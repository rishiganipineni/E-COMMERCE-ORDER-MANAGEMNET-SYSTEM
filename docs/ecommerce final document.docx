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1778" w14:textId="215D6AB7" w:rsidR="00DB4199" w:rsidRDefault="00DB4199">
      <w:pPr>
        <w:spacing w:after="160"/>
        <w:jc w:val="center"/>
        <w:rPr>
          <w:b/>
          <w:szCs w:val="24"/>
        </w:rPr>
      </w:pPr>
      <w:r>
        <w:rPr>
          <w:b/>
          <w:szCs w:val="24"/>
        </w:rPr>
        <w:t>E-COMMERCE ORDER MANAGEMENT SYSTEM</w:t>
      </w:r>
    </w:p>
    <w:p w14:paraId="42D52421" w14:textId="3250F5FF" w:rsidR="00027189" w:rsidRPr="00B91257" w:rsidRDefault="00000000">
      <w:pPr>
        <w:spacing w:after="160"/>
        <w:jc w:val="center"/>
        <w:rPr>
          <w:szCs w:val="24"/>
        </w:rPr>
      </w:pPr>
      <w:r w:rsidRPr="00B91257">
        <w:rPr>
          <w:szCs w:val="24"/>
        </w:rPr>
        <w:t>A DBMS Capstone Project Report submitted in partial fulfillment of the requirements for the award of the degree of</w:t>
      </w:r>
    </w:p>
    <w:p w14:paraId="05D7F004" w14:textId="77777777" w:rsidR="00027189" w:rsidRPr="00B91257" w:rsidRDefault="00000000">
      <w:pPr>
        <w:spacing w:after="120"/>
        <w:jc w:val="center"/>
        <w:rPr>
          <w:szCs w:val="24"/>
        </w:rPr>
      </w:pPr>
      <w:r w:rsidRPr="00B91257">
        <w:rPr>
          <w:b/>
          <w:szCs w:val="24"/>
        </w:rPr>
        <w:t>BACHELOR OF TECHNOLOGY</w:t>
      </w:r>
    </w:p>
    <w:p w14:paraId="481F7DC1" w14:textId="77777777" w:rsidR="00027189" w:rsidRPr="00B91257" w:rsidRDefault="00000000">
      <w:pPr>
        <w:spacing w:after="120"/>
        <w:jc w:val="center"/>
        <w:rPr>
          <w:szCs w:val="24"/>
        </w:rPr>
      </w:pPr>
      <w:r w:rsidRPr="00B91257">
        <w:rPr>
          <w:szCs w:val="24"/>
        </w:rPr>
        <w:t>in</w:t>
      </w:r>
    </w:p>
    <w:p w14:paraId="7B2826B5" w14:textId="77777777" w:rsidR="00027189" w:rsidRPr="00B91257" w:rsidRDefault="00000000">
      <w:pPr>
        <w:spacing w:after="80"/>
        <w:jc w:val="center"/>
        <w:rPr>
          <w:szCs w:val="24"/>
        </w:rPr>
      </w:pPr>
      <w:r w:rsidRPr="00B91257">
        <w:rPr>
          <w:b/>
          <w:szCs w:val="24"/>
        </w:rPr>
        <w:t>ARTIFICIAL INTELLIGENCE AND MACHINE LEARNING</w:t>
      </w:r>
    </w:p>
    <w:p w14:paraId="1CD60E7B" w14:textId="77777777" w:rsidR="00027189" w:rsidRPr="00B91257" w:rsidRDefault="00027189">
      <w:pPr>
        <w:jc w:val="center"/>
        <w:rPr>
          <w:szCs w:val="24"/>
        </w:rPr>
      </w:pPr>
    </w:p>
    <w:p w14:paraId="5AF6500F" w14:textId="77777777" w:rsidR="00027189" w:rsidRPr="00B91257" w:rsidRDefault="00000000">
      <w:pPr>
        <w:spacing w:after="120"/>
        <w:jc w:val="center"/>
        <w:rPr>
          <w:szCs w:val="24"/>
        </w:rPr>
      </w:pPr>
      <w:r w:rsidRPr="00B91257">
        <w:rPr>
          <w:szCs w:val="24"/>
        </w:rPr>
        <w:t>Submitted By</w:t>
      </w:r>
    </w:p>
    <w:p w14:paraId="366A4550" w14:textId="4908CF17" w:rsidR="00027189" w:rsidRPr="00B91257" w:rsidRDefault="00DB4199">
      <w:pPr>
        <w:spacing w:after="80"/>
        <w:jc w:val="center"/>
        <w:rPr>
          <w:szCs w:val="24"/>
        </w:rPr>
      </w:pPr>
      <w:proofErr w:type="gramStart"/>
      <w:r>
        <w:rPr>
          <w:b/>
          <w:szCs w:val="24"/>
        </w:rPr>
        <w:t>G.RISHI</w:t>
      </w:r>
      <w:proofErr w:type="gramEnd"/>
      <w:r>
        <w:rPr>
          <w:b/>
          <w:szCs w:val="24"/>
        </w:rPr>
        <w:t xml:space="preserve"> </w:t>
      </w:r>
      <w:r w:rsidRPr="00B91257">
        <w:rPr>
          <w:b/>
          <w:szCs w:val="24"/>
        </w:rPr>
        <w:t xml:space="preserve">– </w:t>
      </w:r>
      <w:r>
        <w:rPr>
          <w:b/>
          <w:szCs w:val="24"/>
        </w:rPr>
        <w:t xml:space="preserve">  25B11AI318</w:t>
      </w:r>
    </w:p>
    <w:p w14:paraId="25F1DD30" w14:textId="20FB5C0E" w:rsidR="00027189" w:rsidRPr="00B91257" w:rsidRDefault="00DB4199">
      <w:pPr>
        <w:spacing w:after="80"/>
        <w:jc w:val="center"/>
        <w:rPr>
          <w:szCs w:val="24"/>
        </w:rPr>
      </w:pPr>
      <w:proofErr w:type="gramStart"/>
      <w:r>
        <w:rPr>
          <w:b/>
          <w:szCs w:val="24"/>
        </w:rPr>
        <w:t>T.ARAVINDH</w:t>
      </w:r>
      <w:proofErr w:type="gramEnd"/>
      <w:r w:rsidRPr="00B91257">
        <w:rPr>
          <w:b/>
          <w:szCs w:val="24"/>
        </w:rPr>
        <w:t xml:space="preserve"> </w:t>
      </w:r>
      <w:proofErr w:type="gramStart"/>
      <w:r w:rsidRPr="00B91257">
        <w:rPr>
          <w:b/>
          <w:szCs w:val="24"/>
        </w:rPr>
        <w:t xml:space="preserve">–  </w:t>
      </w:r>
      <w:r>
        <w:rPr>
          <w:b/>
          <w:szCs w:val="24"/>
        </w:rPr>
        <w:t>25</w:t>
      </w:r>
      <w:proofErr w:type="gramEnd"/>
      <w:r>
        <w:rPr>
          <w:b/>
          <w:szCs w:val="24"/>
        </w:rPr>
        <w:t>B11AIB92</w:t>
      </w:r>
    </w:p>
    <w:p w14:paraId="4ABF4D15" w14:textId="2C933509" w:rsidR="00027189" w:rsidRPr="00B91257" w:rsidRDefault="00DB4199">
      <w:pPr>
        <w:spacing w:after="80"/>
        <w:jc w:val="center"/>
        <w:rPr>
          <w:szCs w:val="24"/>
        </w:rPr>
      </w:pPr>
      <w:r>
        <w:rPr>
          <w:b/>
          <w:szCs w:val="24"/>
        </w:rPr>
        <w:t>I.</w:t>
      </w:r>
      <w:proofErr w:type="gramStart"/>
      <w:r>
        <w:rPr>
          <w:b/>
          <w:szCs w:val="24"/>
        </w:rPr>
        <w:t>SRIKAR</w:t>
      </w:r>
      <w:r w:rsidRPr="00B91257">
        <w:rPr>
          <w:b/>
          <w:szCs w:val="24"/>
        </w:rPr>
        <w:t xml:space="preserve">  –</w:t>
      </w:r>
      <w:proofErr w:type="gramEnd"/>
      <w:r w:rsidRPr="00B91257">
        <w:rPr>
          <w:b/>
          <w:szCs w:val="24"/>
        </w:rPr>
        <w:t xml:space="preserve">  </w:t>
      </w:r>
      <w:r>
        <w:rPr>
          <w:b/>
          <w:szCs w:val="24"/>
        </w:rPr>
        <w:t>25B11AI408</w:t>
      </w:r>
    </w:p>
    <w:p w14:paraId="27FD05E2" w14:textId="604BE020" w:rsidR="00027189" w:rsidRPr="00B91257" w:rsidRDefault="00DB4199">
      <w:pPr>
        <w:spacing w:after="80"/>
        <w:jc w:val="center"/>
        <w:rPr>
          <w:szCs w:val="24"/>
        </w:rPr>
      </w:pPr>
      <w:r>
        <w:rPr>
          <w:b/>
          <w:szCs w:val="24"/>
        </w:rPr>
        <w:t>M.</w:t>
      </w:r>
      <w:proofErr w:type="gramStart"/>
      <w:r>
        <w:rPr>
          <w:b/>
          <w:szCs w:val="24"/>
        </w:rPr>
        <w:t>SUDHARANI</w:t>
      </w:r>
      <w:r w:rsidRPr="00B91257">
        <w:rPr>
          <w:b/>
          <w:szCs w:val="24"/>
        </w:rPr>
        <w:t xml:space="preserve">  –</w:t>
      </w:r>
      <w:proofErr w:type="gramEnd"/>
      <w:r w:rsidRPr="00B91257">
        <w:rPr>
          <w:b/>
          <w:szCs w:val="24"/>
        </w:rPr>
        <w:t xml:space="preserve">  </w:t>
      </w:r>
      <w:r>
        <w:rPr>
          <w:b/>
          <w:szCs w:val="24"/>
        </w:rPr>
        <w:t>25B11AI698</w:t>
      </w:r>
    </w:p>
    <w:p w14:paraId="53A84585" w14:textId="77777777" w:rsidR="00027189" w:rsidRDefault="00027189">
      <w:pPr>
        <w:jc w:val="center"/>
        <w:rPr>
          <w:b/>
          <w:bCs/>
          <w:szCs w:val="24"/>
          <w:lang w:val="en-IN"/>
        </w:rPr>
      </w:pPr>
    </w:p>
    <w:p w14:paraId="4F5473C3" w14:textId="77777777" w:rsidR="00DB4199" w:rsidRPr="00B91257" w:rsidRDefault="00DB4199">
      <w:pPr>
        <w:jc w:val="center"/>
        <w:rPr>
          <w:szCs w:val="24"/>
        </w:rPr>
      </w:pPr>
    </w:p>
    <w:p w14:paraId="797FEA3C" w14:textId="77777777" w:rsidR="00027189" w:rsidRPr="00B91257" w:rsidRDefault="00000000">
      <w:pPr>
        <w:spacing w:after="120"/>
        <w:jc w:val="center"/>
        <w:rPr>
          <w:szCs w:val="24"/>
        </w:rPr>
      </w:pPr>
      <w:r w:rsidRPr="00B91257">
        <w:rPr>
          <w:szCs w:val="24"/>
        </w:rPr>
        <w:t>Under the esteemed guidance of</w:t>
      </w:r>
    </w:p>
    <w:p w14:paraId="3B4A07B8" w14:textId="05497280" w:rsidR="00027189" w:rsidRPr="00B91257" w:rsidRDefault="00F11397">
      <w:pPr>
        <w:spacing w:after="40"/>
        <w:jc w:val="center"/>
        <w:rPr>
          <w:b/>
          <w:szCs w:val="24"/>
        </w:rPr>
      </w:pPr>
      <w:r w:rsidRPr="00B91257">
        <w:rPr>
          <w:b/>
          <w:szCs w:val="24"/>
        </w:rPr>
        <w:t xml:space="preserve">Mr. </w:t>
      </w:r>
      <w:proofErr w:type="spellStart"/>
      <w:proofErr w:type="gramStart"/>
      <w:r w:rsidRPr="00B91257">
        <w:rPr>
          <w:b/>
          <w:szCs w:val="24"/>
        </w:rPr>
        <w:t>T.Srinivasulu</w:t>
      </w:r>
      <w:proofErr w:type="spellEnd"/>
      <w:proofErr w:type="gramEnd"/>
      <w:r w:rsidRPr="00B91257">
        <w:rPr>
          <w:b/>
          <w:szCs w:val="24"/>
        </w:rPr>
        <w:t xml:space="preserve"> </w:t>
      </w:r>
      <w:proofErr w:type="spellStart"/>
      <w:proofErr w:type="gramStart"/>
      <w:r w:rsidRPr="00B91257">
        <w:rPr>
          <w:b/>
          <w:szCs w:val="24"/>
        </w:rPr>
        <w:t>M.Tech</w:t>
      </w:r>
      <w:proofErr w:type="spellEnd"/>
      <w:proofErr w:type="gramEnd"/>
      <w:r w:rsidRPr="00B91257">
        <w:rPr>
          <w:b/>
          <w:szCs w:val="24"/>
        </w:rPr>
        <w:t>, (Ph.D.)</w:t>
      </w:r>
    </w:p>
    <w:p w14:paraId="7CD32E50" w14:textId="5B78D591" w:rsidR="00F11397" w:rsidRPr="00B91257" w:rsidRDefault="00F11397">
      <w:pPr>
        <w:spacing w:after="40"/>
        <w:jc w:val="center"/>
        <w:rPr>
          <w:szCs w:val="24"/>
        </w:rPr>
      </w:pPr>
      <w:r w:rsidRPr="00B91257">
        <w:rPr>
          <w:b/>
          <w:szCs w:val="24"/>
        </w:rPr>
        <w:t>Assistant Professor</w:t>
      </w:r>
    </w:p>
    <w:p w14:paraId="2163CAD5" w14:textId="77777777" w:rsidR="00F11397" w:rsidRPr="00B91257" w:rsidRDefault="00F11397">
      <w:pPr>
        <w:jc w:val="center"/>
        <w:rPr>
          <w:szCs w:val="24"/>
        </w:rPr>
      </w:pPr>
    </w:p>
    <w:p w14:paraId="3335E486" w14:textId="3F307E92" w:rsidR="00F11397" w:rsidRPr="00B91257" w:rsidRDefault="00F11397">
      <w:pPr>
        <w:jc w:val="center"/>
        <w:rPr>
          <w:szCs w:val="24"/>
        </w:rPr>
      </w:pPr>
      <w:r w:rsidRPr="00B91257">
        <w:rPr>
          <w:b/>
          <w:noProof/>
          <w:szCs w:val="24"/>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417568EC" w14:textId="77777777" w:rsidR="00F11397" w:rsidRPr="00B91257" w:rsidRDefault="00F11397">
      <w:pPr>
        <w:spacing w:after="120"/>
        <w:jc w:val="center"/>
        <w:rPr>
          <w:b/>
          <w:szCs w:val="24"/>
        </w:rPr>
      </w:pPr>
    </w:p>
    <w:p w14:paraId="7EE05443" w14:textId="026D9839" w:rsidR="00027189" w:rsidRPr="00B91257" w:rsidRDefault="00000000">
      <w:pPr>
        <w:spacing w:after="120"/>
        <w:jc w:val="center"/>
        <w:rPr>
          <w:szCs w:val="24"/>
        </w:rPr>
      </w:pPr>
      <w:r w:rsidRPr="00B91257">
        <w:rPr>
          <w:b/>
          <w:szCs w:val="24"/>
        </w:rPr>
        <w:t>DEPARTMENT OF ARTIFICIAL INTELLIGENCE AND MACHINE LEARNING</w:t>
      </w:r>
    </w:p>
    <w:p w14:paraId="7F0D961B" w14:textId="77777777" w:rsidR="00027189" w:rsidRPr="00B91257" w:rsidRDefault="00000000">
      <w:pPr>
        <w:spacing w:after="40"/>
        <w:jc w:val="center"/>
        <w:rPr>
          <w:szCs w:val="24"/>
        </w:rPr>
      </w:pPr>
      <w:r w:rsidRPr="00B91257">
        <w:rPr>
          <w:b/>
          <w:szCs w:val="24"/>
        </w:rPr>
        <w:t>ADITYA UNIVERSITY</w:t>
      </w:r>
    </w:p>
    <w:p w14:paraId="47448F1B" w14:textId="77777777" w:rsidR="00027189" w:rsidRPr="00B91257" w:rsidRDefault="00000000">
      <w:pPr>
        <w:spacing w:after="40"/>
        <w:jc w:val="center"/>
        <w:rPr>
          <w:szCs w:val="24"/>
        </w:rPr>
      </w:pPr>
      <w:r w:rsidRPr="00B91257">
        <w:rPr>
          <w:szCs w:val="24"/>
        </w:rPr>
        <w:t>(Formerly Aditya Engineering College (A))</w:t>
      </w:r>
    </w:p>
    <w:p w14:paraId="6AB9D27A" w14:textId="77777777" w:rsidR="008D1802" w:rsidRPr="00B91257" w:rsidRDefault="00000000" w:rsidP="008D1802">
      <w:pPr>
        <w:spacing w:after="160"/>
        <w:jc w:val="center"/>
        <w:rPr>
          <w:szCs w:val="24"/>
        </w:rPr>
      </w:pPr>
      <w:r w:rsidRPr="00B91257">
        <w:rPr>
          <w:szCs w:val="24"/>
        </w:rPr>
        <w:t xml:space="preserve">Aditya Nagar, ADB Road, </w:t>
      </w:r>
      <w:proofErr w:type="spellStart"/>
      <w:r w:rsidRPr="00B91257">
        <w:rPr>
          <w:szCs w:val="24"/>
        </w:rPr>
        <w:t>Surampalem</w:t>
      </w:r>
      <w:proofErr w:type="spellEnd"/>
      <w:r w:rsidRPr="00B91257">
        <w:rPr>
          <w:szCs w:val="24"/>
        </w:rPr>
        <w:t>, Andhra Pradesh, India</w:t>
      </w:r>
    </w:p>
    <w:p w14:paraId="367D20AA" w14:textId="2B36A738" w:rsidR="00027189" w:rsidRPr="00B91257" w:rsidRDefault="00000000" w:rsidP="008D1802">
      <w:pPr>
        <w:spacing w:after="160"/>
        <w:jc w:val="center"/>
        <w:rPr>
          <w:szCs w:val="24"/>
        </w:rPr>
      </w:pPr>
      <w:r w:rsidRPr="00B91257">
        <w:rPr>
          <w:b/>
          <w:szCs w:val="24"/>
        </w:rPr>
        <w:t>2026 – 2027</w:t>
      </w:r>
    </w:p>
    <w:p w14:paraId="32B5B571" w14:textId="6FE8D48E" w:rsidR="00027189" w:rsidRPr="00B91257" w:rsidRDefault="00000000" w:rsidP="008D1802">
      <w:pPr>
        <w:jc w:val="center"/>
        <w:rPr>
          <w:szCs w:val="24"/>
        </w:rPr>
      </w:pPr>
      <w:r w:rsidRPr="00B91257">
        <w:rPr>
          <w:szCs w:val="24"/>
        </w:rPr>
        <w:br w:type="page"/>
      </w:r>
      <w:r w:rsidR="008D1802" w:rsidRPr="00B91257">
        <w:rPr>
          <w:noProof/>
          <w:szCs w:val="24"/>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7FFE8AC9" w14:textId="77777777" w:rsidR="00027189" w:rsidRPr="00B91257" w:rsidRDefault="00000000">
      <w:pPr>
        <w:spacing w:after="120"/>
        <w:jc w:val="center"/>
        <w:rPr>
          <w:szCs w:val="24"/>
        </w:rPr>
      </w:pPr>
      <w:r w:rsidRPr="00B91257">
        <w:rPr>
          <w:szCs w:val="24"/>
        </w:rPr>
        <w:t xml:space="preserve">Aditya Nagar, ADB Road, </w:t>
      </w:r>
      <w:proofErr w:type="spellStart"/>
      <w:r w:rsidRPr="00B91257">
        <w:rPr>
          <w:szCs w:val="24"/>
        </w:rPr>
        <w:t>Surampalem</w:t>
      </w:r>
      <w:proofErr w:type="spellEnd"/>
      <w:r w:rsidRPr="00B91257">
        <w:rPr>
          <w:szCs w:val="24"/>
        </w:rPr>
        <w:t>, Andhra Pradesh, India</w:t>
      </w:r>
    </w:p>
    <w:p w14:paraId="7332628C" w14:textId="77777777" w:rsidR="008D1802" w:rsidRPr="00B91257" w:rsidRDefault="008D1802" w:rsidP="008D1802">
      <w:pPr>
        <w:ind w:right="2"/>
        <w:jc w:val="center"/>
        <w:rPr>
          <w:b/>
          <w:szCs w:val="24"/>
        </w:rPr>
      </w:pPr>
      <w:r w:rsidRPr="00B91257">
        <w:rPr>
          <w:b/>
          <w:szCs w:val="24"/>
        </w:rPr>
        <w:t>DEPARTMENT</w:t>
      </w:r>
      <w:r w:rsidRPr="00B91257">
        <w:rPr>
          <w:b/>
          <w:spacing w:val="-3"/>
          <w:szCs w:val="24"/>
        </w:rPr>
        <w:t xml:space="preserve"> </w:t>
      </w:r>
      <w:r w:rsidRPr="00B91257">
        <w:rPr>
          <w:b/>
          <w:szCs w:val="24"/>
        </w:rPr>
        <w:t>OF</w:t>
      </w:r>
      <w:r w:rsidRPr="00B91257">
        <w:rPr>
          <w:b/>
          <w:spacing w:val="-3"/>
          <w:szCs w:val="24"/>
        </w:rPr>
        <w:t xml:space="preserve"> </w:t>
      </w:r>
      <w:r w:rsidRPr="00B91257">
        <w:rPr>
          <w:b/>
          <w:szCs w:val="24"/>
        </w:rPr>
        <w:t>ARTIFICIAL</w:t>
      </w:r>
      <w:r w:rsidRPr="00B91257">
        <w:rPr>
          <w:b/>
          <w:spacing w:val="-3"/>
          <w:szCs w:val="24"/>
        </w:rPr>
        <w:t xml:space="preserve"> </w:t>
      </w:r>
      <w:r w:rsidRPr="00B91257">
        <w:rPr>
          <w:b/>
          <w:szCs w:val="24"/>
        </w:rPr>
        <w:t>INTELLIGENCE</w:t>
      </w:r>
      <w:r w:rsidRPr="00B91257">
        <w:rPr>
          <w:b/>
          <w:spacing w:val="-3"/>
          <w:szCs w:val="24"/>
        </w:rPr>
        <w:t xml:space="preserve"> </w:t>
      </w:r>
      <w:r w:rsidRPr="00B91257">
        <w:rPr>
          <w:b/>
          <w:szCs w:val="24"/>
        </w:rPr>
        <w:t>AND</w:t>
      </w:r>
      <w:r w:rsidRPr="00B91257">
        <w:rPr>
          <w:b/>
          <w:spacing w:val="-4"/>
          <w:szCs w:val="24"/>
        </w:rPr>
        <w:t xml:space="preserve"> </w:t>
      </w:r>
      <w:r w:rsidRPr="00B91257">
        <w:rPr>
          <w:b/>
          <w:szCs w:val="24"/>
        </w:rPr>
        <w:t>MACHINE</w:t>
      </w:r>
      <w:r w:rsidRPr="00B91257">
        <w:rPr>
          <w:b/>
          <w:spacing w:val="-2"/>
          <w:szCs w:val="24"/>
        </w:rPr>
        <w:t xml:space="preserve"> LEARNING</w:t>
      </w:r>
    </w:p>
    <w:p w14:paraId="4869E209" w14:textId="4B594726" w:rsidR="008D1802" w:rsidRPr="00B91257" w:rsidRDefault="008D1802">
      <w:pPr>
        <w:spacing w:after="360"/>
        <w:jc w:val="center"/>
        <w:rPr>
          <w:b/>
          <w:color w:val="C00000"/>
          <w:szCs w:val="24"/>
        </w:rPr>
      </w:pPr>
      <w:r w:rsidRPr="00B91257">
        <w:rPr>
          <w:b/>
          <w:noProof/>
          <w:szCs w:val="24"/>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40E51BBA" w14:textId="2111519B" w:rsidR="00027189" w:rsidRPr="00B91257" w:rsidRDefault="00000000">
      <w:pPr>
        <w:spacing w:after="360"/>
        <w:jc w:val="center"/>
        <w:rPr>
          <w:szCs w:val="24"/>
        </w:rPr>
      </w:pPr>
      <w:r w:rsidRPr="00B91257">
        <w:rPr>
          <w:b/>
          <w:szCs w:val="24"/>
        </w:rPr>
        <w:t>CERTIFICATE</w:t>
      </w:r>
    </w:p>
    <w:p w14:paraId="30658F3B" w14:textId="704C8263" w:rsidR="00027189" w:rsidRPr="00DB4199" w:rsidRDefault="00000000" w:rsidP="00DB4199">
      <w:pPr>
        <w:spacing w:after="160"/>
        <w:jc w:val="center"/>
        <w:rPr>
          <w:b/>
          <w:szCs w:val="24"/>
        </w:rPr>
      </w:pPr>
      <w:r w:rsidRPr="00B91257">
        <w:rPr>
          <w:szCs w:val="24"/>
        </w:rPr>
        <w:t>This is to certify that the DBMS Capstone Project report entitled “</w:t>
      </w:r>
      <w:r w:rsidR="00DB4199">
        <w:rPr>
          <w:b/>
          <w:szCs w:val="24"/>
        </w:rPr>
        <w:t>E-COMMERCE ORDER MANAGEMENT SYSTEM</w:t>
      </w:r>
      <w:r w:rsidRPr="00B91257">
        <w:rPr>
          <w:szCs w:val="24"/>
        </w:rPr>
        <w:t xml:space="preserve">” is being submitted by </w:t>
      </w:r>
      <w:r w:rsidR="00DB4199">
        <w:rPr>
          <w:szCs w:val="24"/>
        </w:rPr>
        <w:t xml:space="preserve"> </w:t>
      </w:r>
      <w:r w:rsidR="00DB4199" w:rsidRPr="00213C21">
        <w:rPr>
          <w:b/>
          <w:bCs/>
          <w:szCs w:val="24"/>
        </w:rPr>
        <w:t xml:space="preserve">G.RISHI </w:t>
      </w:r>
      <w:r w:rsidRPr="00213C21">
        <w:rPr>
          <w:b/>
          <w:bCs/>
          <w:szCs w:val="24"/>
        </w:rPr>
        <w:t xml:space="preserve">(Roll No. </w:t>
      </w:r>
      <w:r w:rsidR="00DB4199" w:rsidRPr="00213C21">
        <w:rPr>
          <w:b/>
          <w:bCs/>
          <w:szCs w:val="24"/>
        </w:rPr>
        <w:t>25B11AI318</w:t>
      </w:r>
      <w:r w:rsidRPr="00213C21">
        <w:rPr>
          <w:b/>
          <w:bCs/>
          <w:szCs w:val="24"/>
        </w:rPr>
        <w:t xml:space="preserve">), </w:t>
      </w:r>
      <w:r w:rsidR="00DB4199" w:rsidRPr="00213C21">
        <w:rPr>
          <w:b/>
          <w:bCs/>
          <w:szCs w:val="24"/>
        </w:rPr>
        <w:t>T.ARAVINDH</w:t>
      </w:r>
      <w:r w:rsidRPr="00213C21">
        <w:rPr>
          <w:b/>
          <w:bCs/>
          <w:szCs w:val="24"/>
        </w:rPr>
        <w:t xml:space="preserve"> (Roll No. </w:t>
      </w:r>
      <w:r w:rsidR="00DB4199" w:rsidRPr="00213C21">
        <w:rPr>
          <w:b/>
          <w:bCs/>
          <w:szCs w:val="24"/>
        </w:rPr>
        <w:t>25B11AIB92</w:t>
      </w:r>
      <w:r w:rsidRPr="00213C21">
        <w:rPr>
          <w:b/>
          <w:bCs/>
          <w:szCs w:val="24"/>
        </w:rPr>
        <w:t xml:space="preserve">), </w:t>
      </w:r>
      <w:r w:rsidR="00DB4199" w:rsidRPr="00213C21">
        <w:rPr>
          <w:b/>
          <w:bCs/>
          <w:szCs w:val="24"/>
        </w:rPr>
        <w:t xml:space="preserve">I.SRIKAR </w:t>
      </w:r>
      <w:r w:rsidRPr="00213C21">
        <w:rPr>
          <w:b/>
          <w:bCs/>
          <w:szCs w:val="24"/>
        </w:rPr>
        <w:t xml:space="preserve"> (Roll No</w:t>
      </w:r>
      <w:r w:rsidR="00DB4199" w:rsidRPr="00213C21">
        <w:rPr>
          <w:b/>
          <w:bCs/>
          <w:szCs w:val="24"/>
        </w:rPr>
        <w:t>.25B11AI408</w:t>
      </w:r>
      <w:r w:rsidRPr="00213C21">
        <w:rPr>
          <w:b/>
          <w:bCs/>
          <w:szCs w:val="24"/>
        </w:rPr>
        <w:t xml:space="preserve">) and </w:t>
      </w:r>
      <w:r w:rsidR="00DB4199" w:rsidRPr="00213C21">
        <w:rPr>
          <w:b/>
          <w:bCs/>
          <w:szCs w:val="24"/>
        </w:rPr>
        <w:t>M.SUDHA</w:t>
      </w:r>
      <w:r w:rsidR="00F71CA2" w:rsidRPr="00213C21">
        <w:rPr>
          <w:b/>
          <w:bCs/>
          <w:szCs w:val="24"/>
        </w:rPr>
        <w:t xml:space="preserve"> </w:t>
      </w:r>
      <w:r w:rsidR="00DB4199" w:rsidRPr="00213C21">
        <w:rPr>
          <w:b/>
          <w:bCs/>
          <w:szCs w:val="24"/>
        </w:rPr>
        <w:t>RANI</w:t>
      </w:r>
      <w:r w:rsidRPr="00213C21">
        <w:rPr>
          <w:b/>
          <w:bCs/>
          <w:szCs w:val="24"/>
        </w:rPr>
        <w:t xml:space="preserve"> (Roll No. </w:t>
      </w:r>
      <w:r w:rsidR="00F71CA2" w:rsidRPr="00213C21">
        <w:rPr>
          <w:b/>
          <w:bCs/>
          <w:szCs w:val="24"/>
        </w:rPr>
        <w:t>25B11AI698</w:t>
      </w:r>
      <w:r w:rsidRPr="00213C21">
        <w:rPr>
          <w:b/>
          <w:bCs/>
          <w:szCs w:val="24"/>
        </w:rPr>
        <w:t>)</w:t>
      </w:r>
      <w:r w:rsidRPr="00B91257">
        <w:rPr>
          <w:szCs w:val="24"/>
        </w:rPr>
        <w:t xml:space="preserve"> in partial fulfillment of the requirements for the award of the B.Tech. degree in </w:t>
      </w:r>
      <w:r w:rsidR="00F500DE" w:rsidRPr="00B91257">
        <w:rPr>
          <w:szCs w:val="24"/>
        </w:rPr>
        <w:t>Artificial Intelligence and Machine Learning</w:t>
      </w:r>
      <w:r w:rsidRPr="00B91257">
        <w:rPr>
          <w:szCs w:val="24"/>
        </w:rPr>
        <w:t xml:space="preserve">. </w:t>
      </w:r>
      <w:r w:rsidR="00F500DE" w:rsidRPr="00B91257">
        <w:rPr>
          <w:szCs w:val="24"/>
          <w:lang w:val="en-IN"/>
        </w:rPr>
        <w:t xml:space="preserve">The work documented in this report was carried out as part of the </w:t>
      </w:r>
      <w:r w:rsidR="00F500DE" w:rsidRPr="00B91257">
        <w:rPr>
          <w:b/>
          <w:bCs/>
          <w:szCs w:val="24"/>
          <w:lang w:val="en-IN"/>
        </w:rPr>
        <w:t>Capstone Project</w:t>
      </w:r>
      <w:r w:rsidR="00F500DE" w:rsidRPr="00B91257">
        <w:rPr>
          <w:szCs w:val="24"/>
          <w:lang w:val="en-IN"/>
        </w:rPr>
        <w:t xml:space="preserve"> for the course </w:t>
      </w:r>
      <w:r w:rsidR="00F500DE" w:rsidRPr="00B91257">
        <w:rPr>
          <w:b/>
          <w:bCs/>
          <w:szCs w:val="24"/>
          <w:lang w:val="en-IN"/>
        </w:rPr>
        <w:t>Database Management Systems (2501IT05)</w:t>
      </w:r>
      <w:r w:rsidR="00F500DE" w:rsidRPr="00B91257">
        <w:rPr>
          <w:szCs w:val="24"/>
          <w:lang w:val="en-IN"/>
        </w:rPr>
        <w:t xml:space="preserve"> during the academic year </w:t>
      </w:r>
      <w:r w:rsidR="00F500DE" w:rsidRPr="00B91257">
        <w:rPr>
          <w:b/>
          <w:bCs/>
          <w:szCs w:val="24"/>
          <w:lang w:val="en-IN"/>
        </w:rPr>
        <w:t>2026–2027</w:t>
      </w:r>
      <w:r w:rsidRPr="00B91257">
        <w:rPr>
          <w:szCs w:val="24"/>
        </w:rPr>
        <w:t>, and records the database design, implementation</w:t>
      </w:r>
      <w:r w:rsidR="00F500DE" w:rsidRPr="00B91257">
        <w:rPr>
          <w:szCs w:val="24"/>
        </w:rPr>
        <w:t>,</w:t>
      </w:r>
      <w:r w:rsidRPr="00B91257">
        <w:rPr>
          <w:szCs w:val="24"/>
        </w:rPr>
        <w:t xml:space="preserve"> and documentation undertaken by the team.</w:t>
      </w:r>
    </w:p>
    <w:p w14:paraId="43348A0C" w14:textId="77777777" w:rsidR="00027189" w:rsidRPr="00B91257" w:rsidRDefault="00027189">
      <w:pPr>
        <w:jc w:val="center"/>
        <w:rPr>
          <w:szCs w:val="24"/>
        </w:rPr>
      </w:pPr>
    </w:p>
    <w:p w14:paraId="51A0D05D" w14:textId="77777777" w:rsidR="00027189" w:rsidRPr="00B91257" w:rsidRDefault="00027189">
      <w:pPr>
        <w:jc w:val="center"/>
        <w:rPr>
          <w:szCs w:val="24"/>
        </w:rPr>
      </w:pPr>
    </w:p>
    <w:p w14:paraId="2166701B" w14:textId="77777777" w:rsidR="00027189" w:rsidRPr="00B91257" w:rsidRDefault="00027189">
      <w:pPr>
        <w:jc w:val="center"/>
        <w:rPr>
          <w:szCs w:val="24"/>
        </w:rPr>
      </w:pPr>
    </w:p>
    <w:p w14:paraId="338B4F6A" w14:textId="445C9E6B" w:rsidR="00F500DE" w:rsidRPr="00B91257" w:rsidRDefault="00F500DE" w:rsidP="00F500DE">
      <w:pPr>
        <w:tabs>
          <w:tab w:val="left" w:pos="6481"/>
        </w:tabs>
        <w:ind w:left="-142"/>
        <w:jc w:val="both"/>
        <w:rPr>
          <w:b/>
          <w:szCs w:val="24"/>
        </w:rPr>
      </w:pPr>
      <w:r w:rsidRPr="00B91257">
        <w:rPr>
          <w:szCs w:val="24"/>
        </w:rPr>
        <w:t xml:space="preserve"> </w:t>
      </w:r>
      <w:r w:rsidRPr="00B91257">
        <w:rPr>
          <w:b/>
          <w:szCs w:val="24"/>
        </w:rPr>
        <w:t>Project</w:t>
      </w:r>
      <w:r w:rsidRPr="00B91257">
        <w:rPr>
          <w:b/>
          <w:spacing w:val="-3"/>
          <w:szCs w:val="24"/>
        </w:rPr>
        <w:t xml:space="preserve"> </w:t>
      </w:r>
      <w:r w:rsidRPr="00B91257">
        <w:rPr>
          <w:b/>
          <w:spacing w:val="-2"/>
          <w:szCs w:val="24"/>
        </w:rPr>
        <w:t>Guide</w:t>
      </w:r>
      <w:r w:rsidRPr="00B91257">
        <w:rPr>
          <w:b/>
          <w:color w:val="C00000"/>
          <w:szCs w:val="24"/>
        </w:rPr>
        <w:tab/>
      </w:r>
      <w:r w:rsidRPr="00B91257">
        <w:rPr>
          <w:bCs/>
          <w:szCs w:val="24"/>
        </w:rPr>
        <w:t>Head</w:t>
      </w:r>
      <w:r w:rsidRPr="00B91257">
        <w:rPr>
          <w:bCs/>
          <w:spacing w:val="-5"/>
          <w:szCs w:val="24"/>
        </w:rPr>
        <w:t xml:space="preserve"> </w:t>
      </w:r>
      <w:r w:rsidRPr="00B91257">
        <w:rPr>
          <w:bCs/>
          <w:szCs w:val="24"/>
        </w:rPr>
        <w:t>of</w:t>
      </w:r>
      <w:r w:rsidRPr="00B91257">
        <w:rPr>
          <w:bCs/>
          <w:spacing w:val="-1"/>
          <w:szCs w:val="24"/>
        </w:rPr>
        <w:t xml:space="preserve"> </w:t>
      </w:r>
      <w:r w:rsidRPr="00B91257">
        <w:rPr>
          <w:bCs/>
          <w:szCs w:val="24"/>
        </w:rPr>
        <w:t>the</w:t>
      </w:r>
      <w:r w:rsidRPr="00B91257">
        <w:rPr>
          <w:bCs/>
          <w:spacing w:val="-2"/>
          <w:szCs w:val="24"/>
        </w:rPr>
        <w:t xml:space="preserve"> Department</w:t>
      </w:r>
    </w:p>
    <w:p w14:paraId="46854202" w14:textId="6B935FD9" w:rsidR="00F500DE" w:rsidRPr="00B91257" w:rsidRDefault="00F500DE" w:rsidP="00F500DE">
      <w:pPr>
        <w:tabs>
          <w:tab w:val="left" w:pos="6481"/>
        </w:tabs>
        <w:ind w:left="-142"/>
        <w:jc w:val="both"/>
        <w:rPr>
          <w:b/>
          <w:szCs w:val="24"/>
        </w:rPr>
      </w:pPr>
      <w:r w:rsidRPr="00B91257">
        <w:rPr>
          <w:szCs w:val="24"/>
        </w:rPr>
        <w:t>Mr. T. Srinivasulu, M. Tech, (Ph.D.)                                       Dr.</w:t>
      </w:r>
      <w:r w:rsidRPr="00B91257">
        <w:rPr>
          <w:spacing w:val="-7"/>
          <w:szCs w:val="24"/>
        </w:rPr>
        <w:t xml:space="preserve"> </w:t>
      </w:r>
      <w:r w:rsidRPr="00B91257">
        <w:rPr>
          <w:szCs w:val="24"/>
        </w:rPr>
        <w:t>K.</w:t>
      </w:r>
      <w:r w:rsidRPr="00B91257">
        <w:rPr>
          <w:spacing w:val="-7"/>
          <w:szCs w:val="24"/>
        </w:rPr>
        <w:t xml:space="preserve"> </w:t>
      </w:r>
      <w:r w:rsidRPr="00B91257">
        <w:rPr>
          <w:szCs w:val="24"/>
        </w:rPr>
        <w:t>Naga</w:t>
      </w:r>
      <w:r w:rsidRPr="00B91257">
        <w:rPr>
          <w:spacing w:val="-8"/>
          <w:szCs w:val="24"/>
        </w:rPr>
        <w:t xml:space="preserve"> </w:t>
      </w:r>
      <w:r w:rsidRPr="00B91257">
        <w:rPr>
          <w:szCs w:val="24"/>
        </w:rPr>
        <w:t>Bhargavi,</w:t>
      </w:r>
      <w:r w:rsidRPr="00B91257">
        <w:rPr>
          <w:spacing w:val="-7"/>
          <w:szCs w:val="24"/>
        </w:rPr>
        <w:t xml:space="preserve"> </w:t>
      </w:r>
      <w:r w:rsidRPr="00B91257">
        <w:rPr>
          <w:szCs w:val="24"/>
        </w:rPr>
        <w:t>M.</w:t>
      </w:r>
      <w:r w:rsidRPr="00B91257">
        <w:rPr>
          <w:spacing w:val="-7"/>
          <w:szCs w:val="24"/>
        </w:rPr>
        <w:t xml:space="preserve"> </w:t>
      </w:r>
      <w:r w:rsidRPr="00B91257">
        <w:rPr>
          <w:szCs w:val="24"/>
        </w:rPr>
        <w:t>Tech,</w:t>
      </w:r>
      <w:r w:rsidRPr="00B91257">
        <w:rPr>
          <w:spacing w:val="-7"/>
          <w:szCs w:val="24"/>
        </w:rPr>
        <w:t xml:space="preserve"> </w:t>
      </w:r>
      <w:r w:rsidRPr="00B91257">
        <w:rPr>
          <w:szCs w:val="24"/>
        </w:rPr>
        <w:t>Ph.D. Associate professor</w:t>
      </w:r>
      <w:r w:rsidRPr="00B91257">
        <w:rPr>
          <w:szCs w:val="24"/>
        </w:rPr>
        <w:tab/>
        <w:t>Associate Professor &amp; HOD</w:t>
      </w:r>
    </w:p>
    <w:p w14:paraId="31933190" w14:textId="77777777" w:rsidR="00027189" w:rsidRPr="00B91257" w:rsidRDefault="00027189">
      <w:pPr>
        <w:jc w:val="center"/>
        <w:rPr>
          <w:szCs w:val="24"/>
        </w:rPr>
      </w:pPr>
    </w:p>
    <w:p w14:paraId="76E12DF6" w14:textId="77777777" w:rsidR="00027189" w:rsidRPr="00B91257" w:rsidRDefault="00027189">
      <w:pPr>
        <w:jc w:val="center"/>
        <w:rPr>
          <w:szCs w:val="24"/>
        </w:rPr>
      </w:pPr>
    </w:p>
    <w:p w14:paraId="24F0C032" w14:textId="77777777" w:rsidR="00F500DE" w:rsidRPr="00B91257" w:rsidRDefault="00F500DE" w:rsidP="00F500DE">
      <w:pPr>
        <w:jc w:val="center"/>
        <w:rPr>
          <w:b/>
          <w:szCs w:val="24"/>
        </w:rPr>
      </w:pPr>
    </w:p>
    <w:p w14:paraId="70540911" w14:textId="77777777" w:rsidR="00F500DE" w:rsidRPr="00B91257" w:rsidRDefault="00F500DE" w:rsidP="00F500DE">
      <w:pPr>
        <w:jc w:val="center"/>
        <w:rPr>
          <w:b/>
          <w:szCs w:val="24"/>
        </w:rPr>
      </w:pPr>
    </w:p>
    <w:p w14:paraId="37AD2F9A" w14:textId="4309F6F6" w:rsidR="00027189" w:rsidRPr="00B91257" w:rsidRDefault="00000000" w:rsidP="00F500DE">
      <w:pPr>
        <w:jc w:val="center"/>
        <w:rPr>
          <w:szCs w:val="24"/>
        </w:rPr>
      </w:pPr>
      <w:r w:rsidRPr="00B91257">
        <w:rPr>
          <w:b/>
          <w:szCs w:val="24"/>
        </w:rPr>
        <w:t>External Examiner</w:t>
      </w:r>
    </w:p>
    <w:p w14:paraId="0A07FCE4" w14:textId="77777777" w:rsidR="00027189" w:rsidRPr="00B91257" w:rsidRDefault="00000000">
      <w:pPr>
        <w:rPr>
          <w:szCs w:val="24"/>
        </w:rPr>
      </w:pPr>
      <w:r w:rsidRPr="00B91257">
        <w:rPr>
          <w:szCs w:val="24"/>
        </w:rPr>
        <w:br w:type="page"/>
      </w:r>
    </w:p>
    <w:p w14:paraId="6F7D776A" w14:textId="77777777" w:rsidR="00027189" w:rsidRPr="00B91257" w:rsidRDefault="00000000">
      <w:pPr>
        <w:spacing w:after="360"/>
        <w:jc w:val="center"/>
        <w:rPr>
          <w:szCs w:val="24"/>
          <w:u w:val="single"/>
        </w:rPr>
      </w:pPr>
      <w:r w:rsidRPr="00B91257">
        <w:rPr>
          <w:b/>
          <w:szCs w:val="24"/>
          <w:u w:val="single"/>
        </w:rPr>
        <w:lastRenderedPageBreak/>
        <w:t>DECLARATION</w:t>
      </w:r>
    </w:p>
    <w:p w14:paraId="3B5B0D60" w14:textId="6861C7FA" w:rsidR="00027189" w:rsidRPr="00F71CA2" w:rsidRDefault="00000000" w:rsidP="00F71CA2">
      <w:pPr>
        <w:spacing w:after="160"/>
        <w:jc w:val="center"/>
        <w:rPr>
          <w:b/>
          <w:szCs w:val="24"/>
        </w:rPr>
      </w:pPr>
      <w:r w:rsidRPr="00B91257">
        <w:rPr>
          <w:szCs w:val="24"/>
        </w:rPr>
        <w:t>We hereby declare that the DBMS Capstone Project entitled “</w:t>
      </w:r>
      <w:r w:rsidR="00F71CA2">
        <w:rPr>
          <w:b/>
          <w:szCs w:val="24"/>
        </w:rPr>
        <w:t>E-COMMERCE ORDER MANAGEMENT SYSTEM</w:t>
      </w:r>
      <w:r w:rsidRPr="00B91257">
        <w:rPr>
          <w:szCs w:val="24"/>
        </w:rPr>
        <w:t xml:space="preserve">” is a genuine work carried out by us. The database design, SQL implementation, queries and documentation presented in this report are our own work, completed under the guidance of </w:t>
      </w:r>
      <w:r w:rsidR="00F71CA2" w:rsidRPr="00B91257">
        <w:rPr>
          <w:szCs w:val="24"/>
        </w:rPr>
        <w:t>Mr. T. Srinivasulu</w:t>
      </w:r>
      <w:r w:rsidRPr="00B91257">
        <w:rPr>
          <w:szCs w:val="24"/>
        </w:rPr>
        <w:t xml:space="preserve">, Department of </w:t>
      </w:r>
      <w:r w:rsidR="00F71CA2" w:rsidRPr="00B91257">
        <w:rPr>
          <w:b/>
          <w:szCs w:val="24"/>
        </w:rPr>
        <w:t>ARTIFICIAL</w:t>
      </w:r>
      <w:r w:rsidR="00F71CA2" w:rsidRPr="00B91257">
        <w:rPr>
          <w:b/>
          <w:spacing w:val="-3"/>
          <w:szCs w:val="24"/>
        </w:rPr>
        <w:t xml:space="preserve"> </w:t>
      </w:r>
      <w:r w:rsidR="00F71CA2" w:rsidRPr="00B91257">
        <w:rPr>
          <w:b/>
          <w:szCs w:val="24"/>
        </w:rPr>
        <w:t>INTELLIGENCE</w:t>
      </w:r>
      <w:r w:rsidR="00F71CA2" w:rsidRPr="00B91257">
        <w:rPr>
          <w:b/>
          <w:spacing w:val="-3"/>
          <w:szCs w:val="24"/>
        </w:rPr>
        <w:t xml:space="preserve"> </w:t>
      </w:r>
      <w:r w:rsidR="00F71CA2" w:rsidRPr="00B91257">
        <w:rPr>
          <w:b/>
          <w:szCs w:val="24"/>
        </w:rPr>
        <w:t>AND</w:t>
      </w:r>
      <w:r w:rsidR="00F71CA2" w:rsidRPr="00B91257">
        <w:rPr>
          <w:b/>
          <w:spacing w:val="-4"/>
          <w:szCs w:val="24"/>
        </w:rPr>
        <w:t xml:space="preserve"> </w:t>
      </w:r>
      <w:r w:rsidR="00F71CA2" w:rsidRPr="00B91257">
        <w:rPr>
          <w:b/>
          <w:szCs w:val="24"/>
        </w:rPr>
        <w:t>MACHINE</w:t>
      </w:r>
      <w:r w:rsidR="00F71CA2" w:rsidRPr="00B91257">
        <w:rPr>
          <w:b/>
          <w:spacing w:val="-2"/>
          <w:szCs w:val="24"/>
        </w:rPr>
        <w:t xml:space="preserve"> LEARNING</w:t>
      </w:r>
      <w:r w:rsidRPr="00B91257">
        <w:rPr>
          <w:szCs w:val="24"/>
        </w:rPr>
        <w:t xml:space="preserve">, Aditya University, </w:t>
      </w:r>
      <w:proofErr w:type="spellStart"/>
      <w:r w:rsidRPr="00B91257">
        <w:rPr>
          <w:szCs w:val="24"/>
        </w:rPr>
        <w:t>Surampalem</w:t>
      </w:r>
      <w:proofErr w:type="spellEnd"/>
      <w:r w:rsidRPr="00B91257">
        <w:rPr>
          <w:szCs w:val="24"/>
        </w:rPr>
        <w:t>. We further declare that this work has not been submitted, in full or in part, for the award of any degree of this or any other educational institution.</w:t>
      </w:r>
    </w:p>
    <w:p w14:paraId="2F1CFD0F" w14:textId="77777777" w:rsidR="00027189" w:rsidRPr="00B91257" w:rsidRDefault="00027189">
      <w:pPr>
        <w:jc w:val="center"/>
        <w:rPr>
          <w:szCs w:val="24"/>
        </w:rPr>
      </w:pPr>
    </w:p>
    <w:p w14:paraId="0624F27B" w14:textId="77777777" w:rsidR="00027189" w:rsidRPr="00B91257" w:rsidRDefault="00027189">
      <w:pPr>
        <w:jc w:val="center"/>
        <w:rPr>
          <w:szCs w:val="24"/>
        </w:rPr>
      </w:pPr>
    </w:p>
    <w:p w14:paraId="52771DD7" w14:textId="77777777" w:rsidR="00027189" w:rsidRPr="00B91257" w:rsidRDefault="00027189">
      <w:pPr>
        <w:jc w:val="center"/>
        <w:rPr>
          <w:szCs w:val="24"/>
        </w:rPr>
      </w:pPr>
    </w:p>
    <w:p w14:paraId="3EC0B40C" w14:textId="77777777" w:rsidR="00027189" w:rsidRPr="00B91257" w:rsidRDefault="00000000">
      <w:pPr>
        <w:spacing w:after="160"/>
        <w:jc w:val="right"/>
        <w:rPr>
          <w:szCs w:val="24"/>
        </w:rPr>
      </w:pPr>
      <w:r w:rsidRPr="00B91257">
        <w:rPr>
          <w:b/>
          <w:szCs w:val="24"/>
        </w:rPr>
        <w:t>Project Associates</w:t>
      </w:r>
    </w:p>
    <w:p w14:paraId="16AD5954" w14:textId="1C8AA1C0" w:rsidR="00F71CA2" w:rsidRPr="00B91257" w:rsidRDefault="00F71CA2" w:rsidP="00F71CA2">
      <w:pPr>
        <w:spacing w:after="80"/>
        <w:jc w:val="center"/>
        <w:rPr>
          <w:szCs w:val="24"/>
        </w:rPr>
      </w:pPr>
      <w:r>
        <w:rPr>
          <w:szCs w:val="24"/>
        </w:rPr>
        <w:t xml:space="preserve">                                                                                                                       </w:t>
      </w:r>
      <w:proofErr w:type="gramStart"/>
      <w:r>
        <w:rPr>
          <w:b/>
          <w:szCs w:val="24"/>
        </w:rPr>
        <w:t>G.RISHI</w:t>
      </w:r>
      <w:proofErr w:type="gramEnd"/>
      <w:r>
        <w:rPr>
          <w:b/>
          <w:szCs w:val="24"/>
        </w:rPr>
        <w:t xml:space="preserve"> </w:t>
      </w:r>
      <w:r w:rsidRPr="00B91257">
        <w:rPr>
          <w:b/>
          <w:szCs w:val="24"/>
        </w:rPr>
        <w:t xml:space="preserve">– </w:t>
      </w:r>
      <w:r>
        <w:rPr>
          <w:b/>
          <w:szCs w:val="24"/>
        </w:rPr>
        <w:t xml:space="preserve">  25B11AI318</w:t>
      </w:r>
    </w:p>
    <w:p w14:paraId="1348A4FD" w14:textId="44707F3A" w:rsidR="00F71CA2" w:rsidRPr="00B91257" w:rsidRDefault="00F71CA2" w:rsidP="00F71CA2">
      <w:pPr>
        <w:spacing w:after="80"/>
        <w:jc w:val="center"/>
        <w:rPr>
          <w:szCs w:val="24"/>
        </w:rPr>
      </w:pPr>
      <w:r>
        <w:rPr>
          <w:b/>
          <w:szCs w:val="24"/>
        </w:rPr>
        <w:t xml:space="preserve">                                                                                                             </w:t>
      </w:r>
      <w:proofErr w:type="gramStart"/>
      <w:r>
        <w:rPr>
          <w:b/>
          <w:szCs w:val="24"/>
        </w:rPr>
        <w:t>T.ARAVINDH</w:t>
      </w:r>
      <w:proofErr w:type="gramEnd"/>
      <w:r w:rsidRPr="00B91257">
        <w:rPr>
          <w:b/>
          <w:szCs w:val="24"/>
        </w:rPr>
        <w:t xml:space="preserve"> </w:t>
      </w:r>
      <w:proofErr w:type="gramStart"/>
      <w:r w:rsidRPr="00B91257">
        <w:rPr>
          <w:b/>
          <w:szCs w:val="24"/>
        </w:rPr>
        <w:t xml:space="preserve">–  </w:t>
      </w:r>
      <w:r>
        <w:rPr>
          <w:b/>
          <w:szCs w:val="24"/>
        </w:rPr>
        <w:t>25</w:t>
      </w:r>
      <w:proofErr w:type="gramEnd"/>
      <w:r>
        <w:rPr>
          <w:b/>
          <w:szCs w:val="24"/>
        </w:rPr>
        <w:t>B11AIB92</w:t>
      </w:r>
    </w:p>
    <w:p w14:paraId="64EE3D99" w14:textId="1BC81B33" w:rsidR="00F71CA2" w:rsidRPr="00B91257" w:rsidRDefault="00F71CA2" w:rsidP="00F71CA2">
      <w:pPr>
        <w:spacing w:after="80"/>
        <w:jc w:val="center"/>
        <w:rPr>
          <w:szCs w:val="24"/>
        </w:rPr>
      </w:pPr>
      <w:r>
        <w:rPr>
          <w:b/>
          <w:szCs w:val="24"/>
        </w:rPr>
        <w:t xml:space="preserve">                                                                                                                    I.</w:t>
      </w:r>
      <w:proofErr w:type="gramStart"/>
      <w:r>
        <w:rPr>
          <w:b/>
          <w:szCs w:val="24"/>
        </w:rPr>
        <w:t>SRIKAR</w:t>
      </w:r>
      <w:r w:rsidRPr="00B91257">
        <w:rPr>
          <w:b/>
          <w:szCs w:val="24"/>
        </w:rPr>
        <w:t xml:space="preserve">  –</w:t>
      </w:r>
      <w:proofErr w:type="gramEnd"/>
      <w:r w:rsidRPr="00B91257">
        <w:rPr>
          <w:b/>
          <w:szCs w:val="24"/>
        </w:rPr>
        <w:t xml:space="preserve">  </w:t>
      </w:r>
      <w:r>
        <w:rPr>
          <w:b/>
          <w:szCs w:val="24"/>
        </w:rPr>
        <w:t>25B11AI408</w:t>
      </w:r>
    </w:p>
    <w:p w14:paraId="22BDFF8F" w14:textId="12B853B8" w:rsidR="00F71CA2" w:rsidRPr="00B91257" w:rsidRDefault="00F71CA2" w:rsidP="00F71CA2">
      <w:pPr>
        <w:spacing w:after="80"/>
        <w:jc w:val="center"/>
        <w:rPr>
          <w:szCs w:val="24"/>
        </w:rPr>
      </w:pPr>
      <w:r>
        <w:rPr>
          <w:b/>
          <w:szCs w:val="24"/>
        </w:rPr>
        <w:t xml:space="preserve">                                                                                                         M.</w:t>
      </w:r>
      <w:proofErr w:type="gramStart"/>
      <w:r>
        <w:rPr>
          <w:b/>
          <w:szCs w:val="24"/>
        </w:rPr>
        <w:t>SUDHARANI</w:t>
      </w:r>
      <w:r w:rsidRPr="00B91257">
        <w:rPr>
          <w:b/>
          <w:szCs w:val="24"/>
        </w:rPr>
        <w:t xml:space="preserve">  –</w:t>
      </w:r>
      <w:proofErr w:type="gramEnd"/>
      <w:r w:rsidRPr="00B91257">
        <w:rPr>
          <w:b/>
          <w:szCs w:val="24"/>
        </w:rPr>
        <w:t xml:space="preserve">  </w:t>
      </w:r>
      <w:r>
        <w:rPr>
          <w:b/>
          <w:szCs w:val="24"/>
        </w:rPr>
        <w:t>25B11AI698</w:t>
      </w:r>
    </w:p>
    <w:p w14:paraId="6B3524FF" w14:textId="6E01D6C8" w:rsidR="00027189" w:rsidRDefault="00027189">
      <w:pPr>
        <w:jc w:val="center"/>
        <w:rPr>
          <w:szCs w:val="24"/>
        </w:rPr>
      </w:pPr>
    </w:p>
    <w:p w14:paraId="11433E21" w14:textId="77777777" w:rsidR="00F71CA2" w:rsidRPr="00B91257" w:rsidRDefault="00F71CA2">
      <w:pPr>
        <w:jc w:val="center"/>
        <w:rPr>
          <w:szCs w:val="24"/>
        </w:rPr>
      </w:pPr>
    </w:p>
    <w:p w14:paraId="70D93A0D" w14:textId="77777777" w:rsidR="00027189" w:rsidRPr="00B91257" w:rsidRDefault="00027189">
      <w:pPr>
        <w:jc w:val="center"/>
        <w:rPr>
          <w:szCs w:val="24"/>
        </w:rPr>
      </w:pPr>
    </w:p>
    <w:p w14:paraId="589508D2" w14:textId="77777777" w:rsidR="00027189" w:rsidRPr="00B91257" w:rsidRDefault="00000000">
      <w:pPr>
        <w:spacing w:after="40"/>
        <w:rPr>
          <w:szCs w:val="24"/>
        </w:rPr>
      </w:pPr>
      <w:r w:rsidRPr="00B91257">
        <w:rPr>
          <w:szCs w:val="24"/>
        </w:rPr>
        <w:t>Date:  ____________</w:t>
      </w:r>
    </w:p>
    <w:p w14:paraId="6880431E" w14:textId="77777777" w:rsidR="00027189" w:rsidRPr="00B91257" w:rsidRDefault="00000000">
      <w:pPr>
        <w:rPr>
          <w:szCs w:val="24"/>
        </w:rPr>
      </w:pPr>
      <w:r w:rsidRPr="00B91257">
        <w:rPr>
          <w:szCs w:val="24"/>
        </w:rPr>
        <w:t xml:space="preserve">Place: </w:t>
      </w:r>
      <w:proofErr w:type="spellStart"/>
      <w:r w:rsidRPr="00B91257">
        <w:rPr>
          <w:szCs w:val="24"/>
        </w:rPr>
        <w:t>Surampalem</w:t>
      </w:r>
      <w:proofErr w:type="spellEnd"/>
    </w:p>
    <w:p w14:paraId="1B9BC625" w14:textId="77777777" w:rsidR="00027189" w:rsidRPr="00B91257" w:rsidRDefault="00000000">
      <w:pPr>
        <w:rPr>
          <w:szCs w:val="24"/>
        </w:rPr>
      </w:pPr>
      <w:r w:rsidRPr="00B91257">
        <w:rPr>
          <w:szCs w:val="24"/>
        </w:rPr>
        <w:br w:type="page"/>
      </w:r>
    </w:p>
    <w:p w14:paraId="420D30AA" w14:textId="77777777" w:rsidR="00027189" w:rsidRPr="00B91257" w:rsidRDefault="00000000">
      <w:pPr>
        <w:spacing w:after="360"/>
        <w:jc w:val="center"/>
        <w:rPr>
          <w:szCs w:val="24"/>
        </w:rPr>
      </w:pPr>
      <w:r w:rsidRPr="00B91257">
        <w:rPr>
          <w:b/>
          <w:szCs w:val="24"/>
        </w:rPr>
        <w:lastRenderedPageBreak/>
        <w:t>ACKNOWLEDGEMENT</w:t>
      </w:r>
    </w:p>
    <w:p w14:paraId="630621A0" w14:textId="77777777" w:rsidR="0010720C" w:rsidRPr="00B91257" w:rsidRDefault="00000000" w:rsidP="0010720C">
      <w:pPr>
        <w:spacing w:after="120"/>
        <w:jc w:val="center"/>
        <w:rPr>
          <w:szCs w:val="24"/>
        </w:rPr>
      </w:pPr>
      <w:r w:rsidRPr="00B91257">
        <w:rPr>
          <w:szCs w:val="24"/>
        </w:rPr>
        <w:t>It is with immense pleasure that we express our indebted gratitude to our project guide</w:t>
      </w:r>
      <w:r w:rsidR="0010720C">
        <w:rPr>
          <w:szCs w:val="24"/>
        </w:rPr>
        <w:t xml:space="preserve"> </w:t>
      </w:r>
      <w:r w:rsidR="0010720C" w:rsidRPr="00B91257">
        <w:rPr>
          <w:szCs w:val="24"/>
        </w:rPr>
        <w:t xml:space="preserve">Mr. T. </w:t>
      </w:r>
      <w:proofErr w:type="gramStart"/>
      <w:r w:rsidR="0010720C" w:rsidRPr="00B91257">
        <w:rPr>
          <w:szCs w:val="24"/>
        </w:rPr>
        <w:t>Srinivasulu</w:t>
      </w:r>
      <w:r w:rsidRPr="00B91257">
        <w:rPr>
          <w:szCs w:val="24"/>
        </w:rPr>
        <w:t xml:space="preserve"> ,</w:t>
      </w:r>
      <w:proofErr w:type="gramEnd"/>
      <w:r w:rsidRPr="00B91257">
        <w:rPr>
          <w:szCs w:val="24"/>
        </w:rPr>
        <w:t xml:space="preserve"> Department of</w:t>
      </w:r>
      <w:r w:rsidR="0010720C">
        <w:rPr>
          <w:szCs w:val="24"/>
        </w:rPr>
        <w:t xml:space="preserve"> </w:t>
      </w:r>
      <w:r w:rsidR="0010720C" w:rsidRPr="00B91257">
        <w:rPr>
          <w:b/>
          <w:szCs w:val="24"/>
        </w:rPr>
        <w:t>ARTIFICIAL INTELLIGENCE AND MACHINE LEARNING</w:t>
      </w:r>
    </w:p>
    <w:p w14:paraId="0F10BE94" w14:textId="7D44D2C2" w:rsidR="00027189" w:rsidRPr="00B91257" w:rsidRDefault="00000000">
      <w:pPr>
        <w:pStyle w:val="BodyText"/>
        <w:rPr>
          <w:szCs w:val="24"/>
        </w:rPr>
      </w:pPr>
      <w:r w:rsidRPr="00B91257">
        <w:rPr>
          <w:szCs w:val="24"/>
        </w:rPr>
        <w:t xml:space="preserve"> , who guided us throughout the capstone project. We are thankful for the constant encouragement and valuable suggestions received at every review stage.</w:t>
      </w:r>
    </w:p>
    <w:p w14:paraId="106BFEEC" w14:textId="67AB7CB5" w:rsidR="00027189" w:rsidRPr="00B91257" w:rsidRDefault="00000000">
      <w:pPr>
        <w:pStyle w:val="BodyText"/>
        <w:rPr>
          <w:szCs w:val="24"/>
        </w:rPr>
      </w:pPr>
      <w:r w:rsidRPr="00B91257">
        <w:rPr>
          <w:szCs w:val="24"/>
        </w:rPr>
        <w:t xml:space="preserve">We are grateful to </w:t>
      </w:r>
      <w:r w:rsidR="0010720C" w:rsidRPr="00B91257">
        <w:rPr>
          <w:szCs w:val="24"/>
        </w:rPr>
        <w:t>Dr.</w:t>
      </w:r>
      <w:r w:rsidR="0010720C" w:rsidRPr="00B91257">
        <w:rPr>
          <w:spacing w:val="-7"/>
          <w:szCs w:val="24"/>
        </w:rPr>
        <w:t xml:space="preserve"> </w:t>
      </w:r>
      <w:r w:rsidR="0010720C" w:rsidRPr="00B91257">
        <w:rPr>
          <w:szCs w:val="24"/>
        </w:rPr>
        <w:t>K.</w:t>
      </w:r>
      <w:r w:rsidR="0010720C" w:rsidRPr="00B91257">
        <w:rPr>
          <w:spacing w:val="-7"/>
          <w:szCs w:val="24"/>
        </w:rPr>
        <w:t xml:space="preserve"> </w:t>
      </w:r>
      <w:r w:rsidR="0010720C" w:rsidRPr="00B91257">
        <w:rPr>
          <w:szCs w:val="24"/>
        </w:rPr>
        <w:t>Naga</w:t>
      </w:r>
      <w:r w:rsidR="0010720C" w:rsidRPr="00B91257">
        <w:rPr>
          <w:spacing w:val="-8"/>
          <w:szCs w:val="24"/>
        </w:rPr>
        <w:t xml:space="preserve"> </w:t>
      </w:r>
      <w:r w:rsidR="0010720C" w:rsidRPr="00B91257">
        <w:rPr>
          <w:szCs w:val="24"/>
        </w:rPr>
        <w:t>Bhargavi</w:t>
      </w:r>
      <w:r w:rsidRPr="00B91257">
        <w:rPr>
          <w:szCs w:val="24"/>
        </w:rPr>
        <w:t>, Head of the Department, for inspiring us and for arranging the facilities and resources needed for this project.</w:t>
      </w:r>
    </w:p>
    <w:p w14:paraId="1A1F5E55" w14:textId="77777777" w:rsidR="00027189" w:rsidRPr="00B91257" w:rsidRDefault="00000000">
      <w:pPr>
        <w:pStyle w:val="BodyText"/>
        <w:rPr>
          <w:szCs w:val="24"/>
        </w:rPr>
      </w:pPr>
      <w:r w:rsidRPr="00B91257">
        <w:rPr>
          <w:szCs w:val="24"/>
        </w:rPr>
        <w:t>We extend our sincere thanks to the Management, Dr. M. Sreenivasa Reddy, Deputy Pro-Chancellor, Dr. M. B. Srinivas, Vice-Chancellor, and Dr. A. Ramesh, Pro Vice-Chancellor (Engineering &amp; Sciences), for providing an excellent academic environment.</w:t>
      </w:r>
    </w:p>
    <w:p w14:paraId="40729801" w14:textId="77777777" w:rsidR="00027189" w:rsidRPr="00B91257" w:rsidRDefault="00000000">
      <w:pPr>
        <w:pStyle w:val="BodyText"/>
        <w:rPr>
          <w:szCs w:val="24"/>
        </w:rPr>
      </w:pPr>
      <w:r w:rsidRPr="00B91257">
        <w:rPr>
          <w:szCs w:val="24"/>
        </w:rPr>
        <w:t>Not to forget, we thank the Teaching and Non-Teaching Staff, our parents and our friends, who have directly or indirectly supported us in completing this project on time.</w:t>
      </w:r>
    </w:p>
    <w:p w14:paraId="073E2FE4" w14:textId="77777777" w:rsidR="00027189" w:rsidRPr="00B91257" w:rsidRDefault="00027189">
      <w:pPr>
        <w:jc w:val="center"/>
        <w:rPr>
          <w:szCs w:val="24"/>
        </w:rPr>
      </w:pPr>
    </w:p>
    <w:p w14:paraId="77BFE2EA" w14:textId="77777777" w:rsidR="00027189" w:rsidRPr="00B91257" w:rsidRDefault="00027189">
      <w:pPr>
        <w:jc w:val="center"/>
        <w:rPr>
          <w:szCs w:val="24"/>
        </w:rPr>
      </w:pPr>
    </w:p>
    <w:p w14:paraId="177127D7" w14:textId="77777777" w:rsidR="00027189" w:rsidRPr="00B91257" w:rsidRDefault="00027189">
      <w:pPr>
        <w:jc w:val="center"/>
        <w:rPr>
          <w:szCs w:val="24"/>
        </w:rPr>
      </w:pPr>
    </w:p>
    <w:p w14:paraId="6B122E42" w14:textId="77777777" w:rsidR="00027189" w:rsidRPr="00B91257" w:rsidRDefault="00000000">
      <w:pPr>
        <w:spacing w:after="160"/>
        <w:jc w:val="right"/>
        <w:rPr>
          <w:szCs w:val="24"/>
        </w:rPr>
      </w:pPr>
      <w:r w:rsidRPr="00B91257">
        <w:rPr>
          <w:b/>
          <w:szCs w:val="24"/>
        </w:rPr>
        <w:t>Project Associates</w:t>
      </w:r>
    </w:p>
    <w:p w14:paraId="089C4EAB" w14:textId="3ACE3CA5" w:rsidR="00F71CA2" w:rsidRPr="00B91257" w:rsidRDefault="00F71CA2" w:rsidP="00F71CA2">
      <w:pPr>
        <w:spacing w:after="80"/>
        <w:jc w:val="center"/>
        <w:rPr>
          <w:szCs w:val="24"/>
        </w:rPr>
      </w:pPr>
      <w:r>
        <w:rPr>
          <w:b/>
          <w:szCs w:val="24"/>
        </w:rPr>
        <w:t xml:space="preserve">                                                                                                                       </w:t>
      </w:r>
      <w:proofErr w:type="gramStart"/>
      <w:r>
        <w:rPr>
          <w:b/>
          <w:szCs w:val="24"/>
        </w:rPr>
        <w:t>G.RISHI</w:t>
      </w:r>
      <w:proofErr w:type="gramEnd"/>
      <w:r>
        <w:rPr>
          <w:b/>
          <w:szCs w:val="24"/>
        </w:rPr>
        <w:t xml:space="preserve"> </w:t>
      </w:r>
      <w:r w:rsidRPr="00B91257">
        <w:rPr>
          <w:b/>
          <w:szCs w:val="24"/>
        </w:rPr>
        <w:t xml:space="preserve">– </w:t>
      </w:r>
      <w:r>
        <w:rPr>
          <w:b/>
          <w:szCs w:val="24"/>
        </w:rPr>
        <w:t xml:space="preserve">  25B11AI318</w:t>
      </w:r>
    </w:p>
    <w:p w14:paraId="6F829DD5" w14:textId="6F194594" w:rsidR="00F71CA2" w:rsidRPr="00B91257" w:rsidRDefault="00F71CA2" w:rsidP="00F71CA2">
      <w:pPr>
        <w:spacing w:after="80"/>
        <w:jc w:val="center"/>
        <w:rPr>
          <w:szCs w:val="24"/>
        </w:rPr>
      </w:pPr>
      <w:r>
        <w:rPr>
          <w:b/>
          <w:szCs w:val="24"/>
        </w:rPr>
        <w:t xml:space="preserve">                                                                                                             </w:t>
      </w:r>
      <w:proofErr w:type="gramStart"/>
      <w:r>
        <w:rPr>
          <w:b/>
          <w:szCs w:val="24"/>
        </w:rPr>
        <w:t>T.ARAVINDH</w:t>
      </w:r>
      <w:proofErr w:type="gramEnd"/>
      <w:r w:rsidRPr="00B91257">
        <w:rPr>
          <w:b/>
          <w:szCs w:val="24"/>
        </w:rPr>
        <w:t xml:space="preserve"> </w:t>
      </w:r>
      <w:proofErr w:type="gramStart"/>
      <w:r w:rsidRPr="00B91257">
        <w:rPr>
          <w:b/>
          <w:szCs w:val="24"/>
        </w:rPr>
        <w:t xml:space="preserve">–  </w:t>
      </w:r>
      <w:r>
        <w:rPr>
          <w:b/>
          <w:szCs w:val="24"/>
        </w:rPr>
        <w:t>25</w:t>
      </w:r>
      <w:proofErr w:type="gramEnd"/>
      <w:r>
        <w:rPr>
          <w:b/>
          <w:szCs w:val="24"/>
        </w:rPr>
        <w:t>B11AIB92</w:t>
      </w:r>
    </w:p>
    <w:p w14:paraId="00EDD890" w14:textId="35F33F36" w:rsidR="00F71CA2" w:rsidRPr="00B91257" w:rsidRDefault="00F71CA2" w:rsidP="00F71CA2">
      <w:pPr>
        <w:spacing w:after="80"/>
        <w:jc w:val="center"/>
        <w:rPr>
          <w:szCs w:val="24"/>
        </w:rPr>
      </w:pPr>
      <w:r>
        <w:rPr>
          <w:b/>
          <w:szCs w:val="24"/>
        </w:rPr>
        <w:t xml:space="preserve">                                                                                                                  I.</w:t>
      </w:r>
      <w:proofErr w:type="gramStart"/>
      <w:r>
        <w:rPr>
          <w:b/>
          <w:szCs w:val="24"/>
        </w:rPr>
        <w:t>SRIKAR</w:t>
      </w:r>
      <w:r w:rsidRPr="00B91257">
        <w:rPr>
          <w:b/>
          <w:szCs w:val="24"/>
        </w:rPr>
        <w:t xml:space="preserve">  –</w:t>
      </w:r>
      <w:proofErr w:type="gramEnd"/>
      <w:r w:rsidRPr="00B91257">
        <w:rPr>
          <w:b/>
          <w:szCs w:val="24"/>
        </w:rPr>
        <w:t xml:space="preserve">  </w:t>
      </w:r>
      <w:r>
        <w:rPr>
          <w:b/>
          <w:szCs w:val="24"/>
        </w:rPr>
        <w:t>25B11AI408</w:t>
      </w:r>
    </w:p>
    <w:p w14:paraId="3F99BA3E" w14:textId="5BA2C8E3" w:rsidR="00F71CA2" w:rsidRPr="00B91257" w:rsidRDefault="00F71CA2" w:rsidP="00F71CA2">
      <w:pPr>
        <w:spacing w:after="80"/>
        <w:jc w:val="center"/>
        <w:rPr>
          <w:szCs w:val="24"/>
        </w:rPr>
      </w:pPr>
      <w:r>
        <w:rPr>
          <w:b/>
          <w:szCs w:val="24"/>
        </w:rPr>
        <w:t xml:space="preserve">                                                                                                       M.</w:t>
      </w:r>
      <w:proofErr w:type="gramStart"/>
      <w:r>
        <w:rPr>
          <w:b/>
          <w:szCs w:val="24"/>
        </w:rPr>
        <w:t>SUDHARANI</w:t>
      </w:r>
      <w:r w:rsidRPr="00B91257">
        <w:rPr>
          <w:b/>
          <w:szCs w:val="24"/>
        </w:rPr>
        <w:t xml:space="preserve">  –</w:t>
      </w:r>
      <w:proofErr w:type="gramEnd"/>
      <w:r w:rsidRPr="00B91257">
        <w:rPr>
          <w:b/>
          <w:szCs w:val="24"/>
        </w:rPr>
        <w:t xml:space="preserve">  </w:t>
      </w:r>
      <w:r>
        <w:rPr>
          <w:b/>
          <w:szCs w:val="24"/>
        </w:rPr>
        <w:t>25B11AI698</w:t>
      </w:r>
    </w:p>
    <w:p w14:paraId="30BAC820" w14:textId="77777777" w:rsidR="00F71CA2" w:rsidRDefault="00F71CA2">
      <w:pPr>
        <w:spacing w:after="320"/>
        <w:jc w:val="center"/>
        <w:rPr>
          <w:szCs w:val="24"/>
        </w:rPr>
      </w:pPr>
    </w:p>
    <w:p w14:paraId="498CE45E" w14:textId="77777777" w:rsidR="00F71CA2" w:rsidRDefault="00F71CA2">
      <w:pPr>
        <w:spacing w:after="320"/>
        <w:jc w:val="center"/>
        <w:rPr>
          <w:szCs w:val="24"/>
        </w:rPr>
      </w:pPr>
    </w:p>
    <w:p w14:paraId="553FFD5F" w14:textId="77777777" w:rsidR="00F71CA2" w:rsidRDefault="00F71CA2">
      <w:pPr>
        <w:spacing w:after="320"/>
        <w:jc w:val="center"/>
        <w:rPr>
          <w:szCs w:val="24"/>
        </w:rPr>
      </w:pPr>
    </w:p>
    <w:p w14:paraId="6B5E18CB" w14:textId="77777777" w:rsidR="00F71CA2" w:rsidRDefault="00F71CA2">
      <w:pPr>
        <w:spacing w:after="320"/>
        <w:jc w:val="center"/>
        <w:rPr>
          <w:szCs w:val="24"/>
        </w:rPr>
      </w:pPr>
    </w:p>
    <w:p w14:paraId="16050EF6" w14:textId="77777777" w:rsidR="00F71CA2" w:rsidRDefault="00F71CA2">
      <w:pPr>
        <w:spacing w:after="320"/>
        <w:jc w:val="center"/>
        <w:rPr>
          <w:szCs w:val="24"/>
        </w:rPr>
      </w:pPr>
    </w:p>
    <w:p w14:paraId="51018570" w14:textId="77777777" w:rsidR="00F71CA2" w:rsidRDefault="00F71CA2">
      <w:pPr>
        <w:spacing w:after="320"/>
        <w:jc w:val="center"/>
        <w:rPr>
          <w:szCs w:val="24"/>
        </w:rPr>
      </w:pPr>
    </w:p>
    <w:p w14:paraId="5208148C" w14:textId="77777777" w:rsidR="00F71CA2" w:rsidRDefault="00F71CA2">
      <w:pPr>
        <w:spacing w:after="320"/>
        <w:jc w:val="center"/>
        <w:rPr>
          <w:szCs w:val="24"/>
        </w:rPr>
      </w:pPr>
    </w:p>
    <w:p w14:paraId="4797F61A" w14:textId="77777777" w:rsidR="00F71CA2" w:rsidRDefault="00F71CA2">
      <w:pPr>
        <w:spacing w:after="320"/>
        <w:jc w:val="center"/>
        <w:rPr>
          <w:szCs w:val="24"/>
        </w:rPr>
      </w:pPr>
    </w:p>
    <w:p w14:paraId="60638970" w14:textId="77777777" w:rsidR="00F71CA2" w:rsidRDefault="00F71CA2">
      <w:pPr>
        <w:spacing w:after="320"/>
        <w:jc w:val="center"/>
        <w:rPr>
          <w:szCs w:val="24"/>
        </w:rPr>
      </w:pPr>
    </w:p>
    <w:p w14:paraId="45382C58" w14:textId="2ACDB58E" w:rsidR="00027189" w:rsidRPr="00B91257" w:rsidRDefault="00000000">
      <w:pPr>
        <w:spacing w:after="320"/>
        <w:jc w:val="center"/>
        <w:rPr>
          <w:szCs w:val="24"/>
        </w:rPr>
      </w:pPr>
      <w:r w:rsidRPr="00B91257">
        <w:rPr>
          <w:b/>
          <w:szCs w:val="24"/>
        </w:rPr>
        <w:lastRenderedPageBreak/>
        <w:t>ABSTRACT</w:t>
      </w:r>
    </w:p>
    <w:p w14:paraId="751AD88D" w14:textId="77777777" w:rsidR="00027189" w:rsidRPr="00B91257" w:rsidRDefault="00027189">
      <w:pPr>
        <w:jc w:val="center"/>
        <w:rPr>
          <w:szCs w:val="24"/>
        </w:rPr>
      </w:pPr>
    </w:p>
    <w:p w14:paraId="08E514E8" w14:textId="4959599B" w:rsidR="00E55CD8" w:rsidRPr="00B91257" w:rsidRDefault="00E55CD8" w:rsidP="00E55CD8">
      <w:pPr>
        <w:jc w:val="both"/>
        <w:rPr>
          <w:szCs w:val="24"/>
          <w:lang w:val="en-IN"/>
        </w:rPr>
      </w:pPr>
      <w:r w:rsidRPr="00B91257">
        <w:rPr>
          <w:szCs w:val="24"/>
          <w:lang w:val="en-IN"/>
        </w:rPr>
        <w:t xml:space="preserve">The E-Commerce Order Management System operates within the retail domain to bridge the gap between digital storefronts and physical inventory </w:t>
      </w:r>
      <w:proofErr w:type="spellStart"/>
      <w:r w:rsidRPr="00B91257">
        <w:rPr>
          <w:szCs w:val="24"/>
          <w:lang w:val="en-IN"/>
        </w:rPr>
        <w:t>fulfillment</w:t>
      </w:r>
      <w:proofErr w:type="spellEnd"/>
      <w:r w:rsidRPr="00B91257">
        <w:rPr>
          <w:szCs w:val="24"/>
          <w:lang w:val="en-IN"/>
        </w:rPr>
        <w:t xml:space="preserve">. This database solves the critical problem of fragmented inventory tracking, order processing bottlenecks, and uncoordinated customer data by centralizing transactional workflows. The purpose and scope of this database are to provide a robust, scalable backend capable of managing the complete lifecycle of online orders, from user registration and product </w:t>
      </w:r>
      <w:proofErr w:type="spellStart"/>
      <w:r w:rsidRPr="00B91257">
        <w:rPr>
          <w:szCs w:val="24"/>
          <w:lang w:val="en-IN"/>
        </w:rPr>
        <w:t>catalog</w:t>
      </w:r>
      <w:proofErr w:type="spellEnd"/>
      <w:r w:rsidRPr="00B91257">
        <w:rPr>
          <w:szCs w:val="24"/>
          <w:lang w:val="en-IN"/>
        </w:rPr>
        <w:t xml:space="preserve"> browsing to payment processing and final shipment tracking. The relational schema is structured around seven core entities, with major tables dedicated to Customers, Products, Categories, Orders, Order Items, Payments, and Shipments. Implemented using MySQL as the primary Relational Database Management System alongside MySQL Workbench for schema design and execution, the system relies on complex SQL operations. These include multi-table JOIN queries to fetch comprehensive order histories, aggregate functions to calculate total sales revenue and inventory valuation, and stored procedures paired with transactions to ensure data integrity during checkout. The successful outcome achieved is a fully normalized database that minimizes data redundancy, accelerates query performance, and guarantees reliable, error-free order processing for modern e-commerce operations.</w:t>
      </w:r>
    </w:p>
    <w:p w14:paraId="7C39B26F" w14:textId="77777777" w:rsidR="00E55CD8" w:rsidRPr="00B91257" w:rsidRDefault="00E55CD8" w:rsidP="00E55CD8">
      <w:pPr>
        <w:jc w:val="both"/>
        <w:rPr>
          <w:szCs w:val="24"/>
        </w:rPr>
      </w:pPr>
    </w:p>
    <w:p w14:paraId="21F29382" w14:textId="77777777" w:rsidR="00027189" w:rsidRPr="00B91257" w:rsidRDefault="00027189" w:rsidP="00E55CD8">
      <w:pPr>
        <w:jc w:val="both"/>
        <w:rPr>
          <w:szCs w:val="24"/>
        </w:rPr>
      </w:pPr>
    </w:p>
    <w:p w14:paraId="7211A67C" w14:textId="77777777" w:rsidR="00027189" w:rsidRPr="00B91257" w:rsidRDefault="00027189" w:rsidP="00E55CD8">
      <w:pPr>
        <w:jc w:val="both"/>
        <w:rPr>
          <w:szCs w:val="24"/>
        </w:rPr>
      </w:pPr>
    </w:p>
    <w:p w14:paraId="2A2CCF18" w14:textId="77777777" w:rsidR="00027189" w:rsidRPr="00B91257" w:rsidRDefault="00027189" w:rsidP="00E55CD8">
      <w:pPr>
        <w:jc w:val="both"/>
        <w:rPr>
          <w:szCs w:val="24"/>
        </w:rPr>
      </w:pPr>
    </w:p>
    <w:p w14:paraId="1411A2DD" w14:textId="77777777" w:rsidR="00027189" w:rsidRPr="00B91257" w:rsidRDefault="00027189">
      <w:pPr>
        <w:jc w:val="center"/>
        <w:rPr>
          <w:szCs w:val="24"/>
        </w:rPr>
      </w:pPr>
    </w:p>
    <w:p w14:paraId="03A1B548" w14:textId="77777777" w:rsidR="00027189" w:rsidRPr="00B91257" w:rsidRDefault="00027189">
      <w:pPr>
        <w:jc w:val="center"/>
        <w:rPr>
          <w:szCs w:val="24"/>
        </w:rPr>
      </w:pPr>
    </w:p>
    <w:p w14:paraId="6DB43916" w14:textId="77777777" w:rsidR="00027189" w:rsidRPr="00B91257" w:rsidRDefault="00027189">
      <w:pPr>
        <w:jc w:val="center"/>
        <w:rPr>
          <w:szCs w:val="24"/>
        </w:rPr>
      </w:pPr>
    </w:p>
    <w:p w14:paraId="35FEE818" w14:textId="77777777" w:rsidR="00027189" w:rsidRPr="00B91257" w:rsidRDefault="00027189">
      <w:pPr>
        <w:jc w:val="center"/>
        <w:rPr>
          <w:szCs w:val="24"/>
        </w:rPr>
      </w:pPr>
    </w:p>
    <w:p w14:paraId="0F1AB82A" w14:textId="77777777" w:rsidR="00027189" w:rsidRPr="00B91257" w:rsidRDefault="00027189">
      <w:pPr>
        <w:jc w:val="center"/>
        <w:rPr>
          <w:szCs w:val="24"/>
        </w:rPr>
      </w:pPr>
    </w:p>
    <w:p w14:paraId="0F17D5C3" w14:textId="77777777" w:rsidR="00027189" w:rsidRPr="00B91257" w:rsidRDefault="00027189">
      <w:pPr>
        <w:jc w:val="center"/>
        <w:rPr>
          <w:szCs w:val="24"/>
        </w:rPr>
      </w:pPr>
    </w:p>
    <w:p w14:paraId="20705DA7" w14:textId="77777777" w:rsidR="00027189" w:rsidRPr="00B91257" w:rsidRDefault="00027189">
      <w:pPr>
        <w:jc w:val="center"/>
        <w:rPr>
          <w:szCs w:val="24"/>
        </w:rPr>
      </w:pPr>
    </w:p>
    <w:p w14:paraId="11C591E8" w14:textId="77777777" w:rsidR="00027189" w:rsidRPr="00B91257" w:rsidRDefault="00027189">
      <w:pPr>
        <w:jc w:val="center"/>
        <w:rPr>
          <w:szCs w:val="24"/>
        </w:rPr>
      </w:pPr>
    </w:p>
    <w:p w14:paraId="637B3AA2" w14:textId="77777777" w:rsidR="00027189" w:rsidRPr="00B91257" w:rsidRDefault="00000000">
      <w:pPr>
        <w:rPr>
          <w:szCs w:val="24"/>
        </w:rPr>
      </w:pPr>
      <w:r w:rsidRPr="00B91257">
        <w:rPr>
          <w:szCs w:val="24"/>
        </w:rPr>
        <w:br w:type="page"/>
      </w:r>
    </w:p>
    <w:p w14:paraId="09855264" w14:textId="77777777" w:rsidR="00027189" w:rsidRPr="00B91257" w:rsidRDefault="00000000">
      <w:pPr>
        <w:spacing w:after="280"/>
        <w:jc w:val="center"/>
        <w:rPr>
          <w:szCs w:val="24"/>
        </w:rPr>
      </w:pPr>
      <w:r w:rsidRPr="00B91257">
        <w:rPr>
          <w:b/>
          <w:szCs w:val="24"/>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rsidRPr="00B91257" w14:paraId="37DBC54A" w14:textId="77777777">
        <w:trPr>
          <w:jc w:val="center"/>
        </w:trPr>
        <w:tc>
          <w:tcPr>
            <w:tcW w:w="1296" w:type="dxa"/>
            <w:shd w:val="clear" w:color="auto" w:fill="D9E2F3"/>
          </w:tcPr>
          <w:p w14:paraId="5AB66B44" w14:textId="77777777" w:rsidR="00027189" w:rsidRPr="00B91257" w:rsidRDefault="00000000">
            <w:pPr>
              <w:jc w:val="center"/>
              <w:rPr>
                <w:szCs w:val="24"/>
              </w:rPr>
            </w:pPr>
            <w:r w:rsidRPr="00B91257">
              <w:rPr>
                <w:b/>
                <w:szCs w:val="24"/>
              </w:rPr>
              <w:t>Chapter</w:t>
            </w:r>
          </w:p>
        </w:tc>
        <w:tc>
          <w:tcPr>
            <w:tcW w:w="6840" w:type="dxa"/>
            <w:shd w:val="clear" w:color="auto" w:fill="D9E2F3"/>
          </w:tcPr>
          <w:p w14:paraId="233DFE99" w14:textId="77777777" w:rsidR="00027189" w:rsidRPr="00B91257" w:rsidRDefault="00000000">
            <w:pPr>
              <w:jc w:val="center"/>
              <w:rPr>
                <w:szCs w:val="24"/>
              </w:rPr>
            </w:pPr>
            <w:r w:rsidRPr="00B91257">
              <w:rPr>
                <w:b/>
                <w:szCs w:val="24"/>
              </w:rPr>
              <w:t>Title</w:t>
            </w:r>
          </w:p>
        </w:tc>
        <w:tc>
          <w:tcPr>
            <w:tcW w:w="1512" w:type="dxa"/>
            <w:shd w:val="clear" w:color="auto" w:fill="D9E2F3"/>
          </w:tcPr>
          <w:p w14:paraId="1C5D06D4" w14:textId="77777777" w:rsidR="00027189" w:rsidRPr="00B91257" w:rsidRDefault="00000000">
            <w:pPr>
              <w:jc w:val="center"/>
              <w:rPr>
                <w:szCs w:val="24"/>
              </w:rPr>
            </w:pPr>
            <w:r w:rsidRPr="00B91257">
              <w:rPr>
                <w:b/>
                <w:szCs w:val="24"/>
              </w:rPr>
              <w:t>Page No.</w:t>
            </w:r>
          </w:p>
        </w:tc>
      </w:tr>
      <w:tr w:rsidR="00027189" w:rsidRPr="00B91257" w14:paraId="1D9DB23A" w14:textId="77777777">
        <w:trPr>
          <w:jc w:val="center"/>
        </w:trPr>
        <w:tc>
          <w:tcPr>
            <w:tcW w:w="1296" w:type="dxa"/>
          </w:tcPr>
          <w:p w14:paraId="052C6C4C" w14:textId="77777777" w:rsidR="00027189" w:rsidRPr="00B91257" w:rsidRDefault="00027189">
            <w:pPr>
              <w:spacing w:after="20"/>
              <w:jc w:val="center"/>
              <w:rPr>
                <w:szCs w:val="24"/>
              </w:rPr>
            </w:pPr>
          </w:p>
        </w:tc>
        <w:tc>
          <w:tcPr>
            <w:tcW w:w="6840" w:type="dxa"/>
          </w:tcPr>
          <w:p w14:paraId="14434CDE" w14:textId="77777777" w:rsidR="00027189" w:rsidRPr="00B91257" w:rsidRDefault="00000000">
            <w:pPr>
              <w:spacing w:after="20"/>
              <w:rPr>
                <w:szCs w:val="24"/>
              </w:rPr>
            </w:pPr>
            <w:r w:rsidRPr="00B91257">
              <w:rPr>
                <w:szCs w:val="24"/>
              </w:rPr>
              <w:t>Certificate</w:t>
            </w:r>
          </w:p>
        </w:tc>
        <w:tc>
          <w:tcPr>
            <w:tcW w:w="1512" w:type="dxa"/>
          </w:tcPr>
          <w:p w14:paraId="74E8AF65" w14:textId="77777777" w:rsidR="00027189" w:rsidRPr="00B91257" w:rsidRDefault="00000000">
            <w:pPr>
              <w:spacing w:after="20"/>
              <w:jc w:val="center"/>
              <w:rPr>
                <w:szCs w:val="24"/>
              </w:rPr>
            </w:pPr>
            <w:proofErr w:type="spellStart"/>
            <w:r w:rsidRPr="00B91257">
              <w:rPr>
                <w:szCs w:val="24"/>
              </w:rPr>
              <w:t>i</w:t>
            </w:r>
            <w:proofErr w:type="spellEnd"/>
          </w:p>
        </w:tc>
      </w:tr>
      <w:tr w:rsidR="00027189" w:rsidRPr="00B91257" w14:paraId="2B3458FB" w14:textId="77777777">
        <w:trPr>
          <w:jc w:val="center"/>
        </w:trPr>
        <w:tc>
          <w:tcPr>
            <w:tcW w:w="1296" w:type="dxa"/>
          </w:tcPr>
          <w:p w14:paraId="45CB0A5A" w14:textId="77777777" w:rsidR="00027189" w:rsidRPr="00B91257" w:rsidRDefault="00027189">
            <w:pPr>
              <w:spacing w:after="20"/>
              <w:jc w:val="center"/>
              <w:rPr>
                <w:szCs w:val="24"/>
              </w:rPr>
            </w:pPr>
          </w:p>
        </w:tc>
        <w:tc>
          <w:tcPr>
            <w:tcW w:w="6840" w:type="dxa"/>
          </w:tcPr>
          <w:p w14:paraId="1958E9C7" w14:textId="77777777" w:rsidR="00027189" w:rsidRPr="00B91257" w:rsidRDefault="00000000">
            <w:pPr>
              <w:spacing w:after="20"/>
              <w:rPr>
                <w:szCs w:val="24"/>
              </w:rPr>
            </w:pPr>
            <w:r w:rsidRPr="00B91257">
              <w:rPr>
                <w:szCs w:val="24"/>
              </w:rPr>
              <w:t>Declaration</w:t>
            </w:r>
          </w:p>
        </w:tc>
        <w:tc>
          <w:tcPr>
            <w:tcW w:w="1512" w:type="dxa"/>
          </w:tcPr>
          <w:p w14:paraId="030D2AEC" w14:textId="77777777" w:rsidR="00027189" w:rsidRPr="00B91257" w:rsidRDefault="00000000">
            <w:pPr>
              <w:spacing w:after="20"/>
              <w:jc w:val="center"/>
              <w:rPr>
                <w:szCs w:val="24"/>
              </w:rPr>
            </w:pPr>
            <w:r w:rsidRPr="00B91257">
              <w:rPr>
                <w:szCs w:val="24"/>
              </w:rPr>
              <w:t>ii</w:t>
            </w:r>
          </w:p>
        </w:tc>
      </w:tr>
      <w:tr w:rsidR="00027189" w:rsidRPr="00B91257" w14:paraId="4218BBA1" w14:textId="77777777">
        <w:trPr>
          <w:jc w:val="center"/>
        </w:trPr>
        <w:tc>
          <w:tcPr>
            <w:tcW w:w="1296" w:type="dxa"/>
          </w:tcPr>
          <w:p w14:paraId="12466656" w14:textId="77777777" w:rsidR="00027189" w:rsidRPr="00B91257" w:rsidRDefault="00027189">
            <w:pPr>
              <w:spacing w:after="20"/>
              <w:jc w:val="center"/>
              <w:rPr>
                <w:szCs w:val="24"/>
              </w:rPr>
            </w:pPr>
          </w:p>
        </w:tc>
        <w:tc>
          <w:tcPr>
            <w:tcW w:w="6840" w:type="dxa"/>
          </w:tcPr>
          <w:p w14:paraId="31D0B0DC" w14:textId="77777777" w:rsidR="00027189" w:rsidRPr="00B91257" w:rsidRDefault="00000000">
            <w:pPr>
              <w:spacing w:after="20"/>
              <w:rPr>
                <w:szCs w:val="24"/>
              </w:rPr>
            </w:pPr>
            <w:r w:rsidRPr="00B91257">
              <w:rPr>
                <w:szCs w:val="24"/>
              </w:rPr>
              <w:t>Acknowledgement</w:t>
            </w:r>
          </w:p>
        </w:tc>
        <w:tc>
          <w:tcPr>
            <w:tcW w:w="1512" w:type="dxa"/>
          </w:tcPr>
          <w:p w14:paraId="2E1DA391" w14:textId="77777777" w:rsidR="00027189" w:rsidRPr="00B91257" w:rsidRDefault="00000000">
            <w:pPr>
              <w:spacing w:after="20"/>
              <w:jc w:val="center"/>
              <w:rPr>
                <w:szCs w:val="24"/>
              </w:rPr>
            </w:pPr>
            <w:r w:rsidRPr="00B91257">
              <w:rPr>
                <w:szCs w:val="24"/>
              </w:rPr>
              <w:t>iii</w:t>
            </w:r>
          </w:p>
        </w:tc>
      </w:tr>
      <w:tr w:rsidR="00027189" w:rsidRPr="00B91257" w14:paraId="25C2373D" w14:textId="77777777">
        <w:trPr>
          <w:jc w:val="center"/>
        </w:trPr>
        <w:tc>
          <w:tcPr>
            <w:tcW w:w="1296" w:type="dxa"/>
          </w:tcPr>
          <w:p w14:paraId="49E2F40B" w14:textId="77777777" w:rsidR="00027189" w:rsidRPr="00B91257" w:rsidRDefault="00027189">
            <w:pPr>
              <w:spacing w:after="20"/>
              <w:jc w:val="center"/>
              <w:rPr>
                <w:szCs w:val="24"/>
              </w:rPr>
            </w:pPr>
          </w:p>
        </w:tc>
        <w:tc>
          <w:tcPr>
            <w:tcW w:w="6840" w:type="dxa"/>
          </w:tcPr>
          <w:p w14:paraId="22B91AB2" w14:textId="77777777" w:rsidR="00027189" w:rsidRPr="00B91257" w:rsidRDefault="00000000">
            <w:pPr>
              <w:spacing w:after="20"/>
              <w:rPr>
                <w:szCs w:val="24"/>
              </w:rPr>
            </w:pPr>
            <w:r w:rsidRPr="00B91257">
              <w:rPr>
                <w:szCs w:val="24"/>
              </w:rPr>
              <w:t>Abstract</w:t>
            </w:r>
          </w:p>
        </w:tc>
        <w:tc>
          <w:tcPr>
            <w:tcW w:w="1512" w:type="dxa"/>
          </w:tcPr>
          <w:p w14:paraId="3241EA31" w14:textId="77777777" w:rsidR="00027189" w:rsidRPr="00B91257" w:rsidRDefault="00000000">
            <w:pPr>
              <w:spacing w:after="20"/>
              <w:jc w:val="center"/>
              <w:rPr>
                <w:szCs w:val="24"/>
              </w:rPr>
            </w:pPr>
            <w:r w:rsidRPr="00B91257">
              <w:rPr>
                <w:szCs w:val="24"/>
              </w:rPr>
              <w:t>iv</w:t>
            </w:r>
          </w:p>
        </w:tc>
      </w:tr>
      <w:tr w:rsidR="00027189" w:rsidRPr="00B91257" w14:paraId="7B4FD54C" w14:textId="77777777">
        <w:trPr>
          <w:jc w:val="center"/>
        </w:trPr>
        <w:tc>
          <w:tcPr>
            <w:tcW w:w="1296" w:type="dxa"/>
          </w:tcPr>
          <w:p w14:paraId="26CDE60B" w14:textId="77777777" w:rsidR="00027189" w:rsidRPr="00B91257" w:rsidRDefault="00027189">
            <w:pPr>
              <w:spacing w:after="20"/>
              <w:jc w:val="center"/>
              <w:rPr>
                <w:szCs w:val="24"/>
              </w:rPr>
            </w:pPr>
          </w:p>
        </w:tc>
        <w:tc>
          <w:tcPr>
            <w:tcW w:w="6840" w:type="dxa"/>
          </w:tcPr>
          <w:p w14:paraId="43FF0764" w14:textId="77777777" w:rsidR="00027189" w:rsidRPr="00B91257" w:rsidRDefault="00000000">
            <w:pPr>
              <w:spacing w:after="20"/>
              <w:rPr>
                <w:szCs w:val="24"/>
              </w:rPr>
            </w:pPr>
            <w:r w:rsidRPr="00B91257">
              <w:rPr>
                <w:szCs w:val="24"/>
              </w:rPr>
              <w:t>List of Figures</w:t>
            </w:r>
          </w:p>
        </w:tc>
        <w:tc>
          <w:tcPr>
            <w:tcW w:w="1512" w:type="dxa"/>
          </w:tcPr>
          <w:p w14:paraId="29CB678A" w14:textId="77777777" w:rsidR="00027189" w:rsidRPr="00B91257" w:rsidRDefault="00000000">
            <w:pPr>
              <w:spacing w:after="20"/>
              <w:jc w:val="center"/>
              <w:rPr>
                <w:szCs w:val="24"/>
              </w:rPr>
            </w:pPr>
            <w:r w:rsidRPr="00B91257">
              <w:rPr>
                <w:szCs w:val="24"/>
              </w:rPr>
              <w:t>v</w:t>
            </w:r>
          </w:p>
        </w:tc>
      </w:tr>
      <w:tr w:rsidR="00027189" w:rsidRPr="00B91257" w14:paraId="46BB88A4" w14:textId="77777777">
        <w:trPr>
          <w:jc w:val="center"/>
        </w:trPr>
        <w:tc>
          <w:tcPr>
            <w:tcW w:w="1296" w:type="dxa"/>
          </w:tcPr>
          <w:p w14:paraId="40B6BF58" w14:textId="77777777" w:rsidR="00027189" w:rsidRPr="00B91257" w:rsidRDefault="00027189">
            <w:pPr>
              <w:spacing w:after="20"/>
              <w:jc w:val="center"/>
              <w:rPr>
                <w:szCs w:val="24"/>
              </w:rPr>
            </w:pPr>
          </w:p>
        </w:tc>
        <w:tc>
          <w:tcPr>
            <w:tcW w:w="6840" w:type="dxa"/>
          </w:tcPr>
          <w:p w14:paraId="3DD75AD3" w14:textId="77777777" w:rsidR="00027189" w:rsidRPr="00B91257" w:rsidRDefault="00000000">
            <w:pPr>
              <w:spacing w:after="20"/>
              <w:rPr>
                <w:szCs w:val="24"/>
              </w:rPr>
            </w:pPr>
            <w:r w:rsidRPr="00B91257">
              <w:rPr>
                <w:szCs w:val="24"/>
              </w:rPr>
              <w:t>List of Tables</w:t>
            </w:r>
          </w:p>
        </w:tc>
        <w:tc>
          <w:tcPr>
            <w:tcW w:w="1512" w:type="dxa"/>
          </w:tcPr>
          <w:p w14:paraId="09C431EA" w14:textId="77777777" w:rsidR="00027189" w:rsidRPr="00B91257" w:rsidRDefault="00000000">
            <w:pPr>
              <w:spacing w:after="20"/>
              <w:jc w:val="center"/>
              <w:rPr>
                <w:szCs w:val="24"/>
              </w:rPr>
            </w:pPr>
            <w:r w:rsidRPr="00B91257">
              <w:rPr>
                <w:szCs w:val="24"/>
              </w:rPr>
              <w:t>vi</w:t>
            </w:r>
          </w:p>
        </w:tc>
      </w:tr>
      <w:tr w:rsidR="00027189" w:rsidRPr="00B91257" w14:paraId="565BB38A" w14:textId="77777777">
        <w:trPr>
          <w:jc w:val="center"/>
        </w:trPr>
        <w:tc>
          <w:tcPr>
            <w:tcW w:w="1296" w:type="dxa"/>
          </w:tcPr>
          <w:p w14:paraId="2375E2FB" w14:textId="77777777" w:rsidR="00027189" w:rsidRPr="00B91257" w:rsidRDefault="00000000">
            <w:pPr>
              <w:spacing w:after="20"/>
              <w:jc w:val="center"/>
              <w:rPr>
                <w:szCs w:val="24"/>
              </w:rPr>
            </w:pPr>
            <w:r w:rsidRPr="00B91257">
              <w:rPr>
                <w:b/>
                <w:szCs w:val="24"/>
              </w:rPr>
              <w:t>1</w:t>
            </w:r>
          </w:p>
        </w:tc>
        <w:tc>
          <w:tcPr>
            <w:tcW w:w="6840" w:type="dxa"/>
          </w:tcPr>
          <w:p w14:paraId="7C918422" w14:textId="77777777" w:rsidR="00027189" w:rsidRPr="00B91257" w:rsidRDefault="00000000">
            <w:pPr>
              <w:spacing w:after="20"/>
              <w:rPr>
                <w:szCs w:val="24"/>
              </w:rPr>
            </w:pPr>
            <w:r w:rsidRPr="00B91257">
              <w:rPr>
                <w:b/>
                <w:szCs w:val="24"/>
              </w:rPr>
              <w:t>Introduction</w:t>
            </w:r>
          </w:p>
        </w:tc>
        <w:tc>
          <w:tcPr>
            <w:tcW w:w="1512" w:type="dxa"/>
          </w:tcPr>
          <w:p w14:paraId="7586FB18" w14:textId="77777777" w:rsidR="00027189" w:rsidRPr="00B91257" w:rsidRDefault="00027189">
            <w:pPr>
              <w:spacing w:after="20"/>
              <w:jc w:val="center"/>
              <w:rPr>
                <w:szCs w:val="24"/>
              </w:rPr>
            </w:pPr>
          </w:p>
        </w:tc>
      </w:tr>
      <w:tr w:rsidR="00027189" w:rsidRPr="00B91257" w14:paraId="1A99F636" w14:textId="77777777">
        <w:trPr>
          <w:jc w:val="center"/>
        </w:trPr>
        <w:tc>
          <w:tcPr>
            <w:tcW w:w="1296" w:type="dxa"/>
          </w:tcPr>
          <w:p w14:paraId="17039DA9" w14:textId="77777777" w:rsidR="00027189" w:rsidRPr="00B91257" w:rsidRDefault="00027189">
            <w:pPr>
              <w:spacing w:after="20"/>
              <w:jc w:val="center"/>
              <w:rPr>
                <w:szCs w:val="24"/>
              </w:rPr>
            </w:pPr>
          </w:p>
        </w:tc>
        <w:tc>
          <w:tcPr>
            <w:tcW w:w="6840" w:type="dxa"/>
          </w:tcPr>
          <w:p w14:paraId="00C41EC9" w14:textId="77777777" w:rsidR="00027189" w:rsidRPr="00B91257" w:rsidRDefault="00000000">
            <w:pPr>
              <w:spacing w:after="20"/>
              <w:rPr>
                <w:szCs w:val="24"/>
              </w:rPr>
            </w:pPr>
            <w:proofErr w:type="gramStart"/>
            <w:r w:rsidRPr="00B91257">
              <w:rPr>
                <w:szCs w:val="24"/>
              </w:rPr>
              <w:t>1.1  Introduction</w:t>
            </w:r>
            <w:proofErr w:type="gramEnd"/>
            <w:r w:rsidRPr="00B91257">
              <w:rPr>
                <w:szCs w:val="24"/>
              </w:rPr>
              <w:t xml:space="preserve"> to the Domain</w:t>
            </w:r>
          </w:p>
        </w:tc>
        <w:tc>
          <w:tcPr>
            <w:tcW w:w="1512" w:type="dxa"/>
          </w:tcPr>
          <w:p w14:paraId="7EDDB5F2" w14:textId="77777777" w:rsidR="00027189" w:rsidRPr="00B91257" w:rsidRDefault="00027189">
            <w:pPr>
              <w:spacing w:after="20"/>
              <w:jc w:val="center"/>
              <w:rPr>
                <w:szCs w:val="24"/>
              </w:rPr>
            </w:pPr>
          </w:p>
        </w:tc>
      </w:tr>
      <w:tr w:rsidR="00027189" w:rsidRPr="00B91257" w14:paraId="27C262FD" w14:textId="77777777">
        <w:trPr>
          <w:jc w:val="center"/>
        </w:trPr>
        <w:tc>
          <w:tcPr>
            <w:tcW w:w="1296" w:type="dxa"/>
          </w:tcPr>
          <w:p w14:paraId="1F8726D9" w14:textId="77777777" w:rsidR="00027189" w:rsidRPr="00B91257" w:rsidRDefault="00027189">
            <w:pPr>
              <w:spacing w:after="20"/>
              <w:jc w:val="center"/>
              <w:rPr>
                <w:szCs w:val="24"/>
              </w:rPr>
            </w:pPr>
          </w:p>
        </w:tc>
        <w:tc>
          <w:tcPr>
            <w:tcW w:w="6840" w:type="dxa"/>
          </w:tcPr>
          <w:p w14:paraId="1EEA1346" w14:textId="77777777" w:rsidR="00027189" w:rsidRPr="00B91257" w:rsidRDefault="00000000">
            <w:pPr>
              <w:spacing w:after="20"/>
              <w:rPr>
                <w:szCs w:val="24"/>
              </w:rPr>
            </w:pPr>
            <w:proofErr w:type="gramStart"/>
            <w:r w:rsidRPr="00B91257">
              <w:rPr>
                <w:szCs w:val="24"/>
              </w:rPr>
              <w:t>1.2  Problem</w:t>
            </w:r>
            <w:proofErr w:type="gramEnd"/>
            <w:r w:rsidRPr="00B91257">
              <w:rPr>
                <w:szCs w:val="24"/>
              </w:rPr>
              <w:t xml:space="preserve"> Statement</w:t>
            </w:r>
          </w:p>
        </w:tc>
        <w:tc>
          <w:tcPr>
            <w:tcW w:w="1512" w:type="dxa"/>
          </w:tcPr>
          <w:p w14:paraId="14F22000" w14:textId="77777777" w:rsidR="00027189" w:rsidRPr="00B91257" w:rsidRDefault="00027189">
            <w:pPr>
              <w:spacing w:after="20"/>
              <w:jc w:val="center"/>
              <w:rPr>
                <w:szCs w:val="24"/>
              </w:rPr>
            </w:pPr>
          </w:p>
        </w:tc>
      </w:tr>
      <w:tr w:rsidR="00027189" w:rsidRPr="00B91257" w14:paraId="3DDEB0AF" w14:textId="77777777">
        <w:trPr>
          <w:jc w:val="center"/>
        </w:trPr>
        <w:tc>
          <w:tcPr>
            <w:tcW w:w="1296" w:type="dxa"/>
          </w:tcPr>
          <w:p w14:paraId="675C4638" w14:textId="77777777" w:rsidR="00027189" w:rsidRPr="00B91257" w:rsidRDefault="00027189">
            <w:pPr>
              <w:spacing w:after="20"/>
              <w:jc w:val="center"/>
              <w:rPr>
                <w:szCs w:val="24"/>
              </w:rPr>
            </w:pPr>
          </w:p>
        </w:tc>
        <w:tc>
          <w:tcPr>
            <w:tcW w:w="6840" w:type="dxa"/>
          </w:tcPr>
          <w:p w14:paraId="59FEC907" w14:textId="77777777" w:rsidR="00027189" w:rsidRPr="00B91257" w:rsidRDefault="00000000">
            <w:pPr>
              <w:spacing w:after="20"/>
              <w:rPr>
                <w:szCs w:val="24"/>
              </w:rPr>
            </w:pPr>
            <w:proofErr w:type="gramStart"/>
            <w:r w:rsidRPr="00B91257">
              <w:rPr>
                <w:szCs w:val="24"/>
              </w:rPr>
              <w:t>1.3  Motivation</w:t>
            </w:r>
            <w:proofErr w:type="gramEnd"/>
            <w:r w:rsidRPr="00B91257">
              <w:rPr>
                <w:szCs w:val="24"/>
              </w:rPr>
              <w:t xml:space="preserve"> and Need for a Database</w:t>
            </w:r>
          </w:p>
        </w:tc>
        <w:tc>
          <w:tcPr>
            <w:tcW w:w="1512" w:type="dxa"/>
          </w:tcPr>
          <w:p w14:paraId="1E7306F5" w14:textId="77777777" w:rsidR="00027189" w:rsidRPr="00B91257" w:rsidRDefault="00027189">
            <w:pPr>
              <w:spacing w:after="20"/>
              <w:jc w:val="center"/>
              <w:rPr>
                <w:szCs w:val="24"/>
              </w:rPr>
            </w:pPr>
          </w:p>
        </w:tc>
      </w:tr>
      <w:tr w:rsidR="00027189" w:rsidRPr="00B91257" w14:paraId="6438044D" w14:textId="77777777">
        <w:trPr>
          <w:jc w:val="center"/>
        </w:trPr>
        <w:tc>
          <w:tcPr>
            <w:tcW w:w="1296" w:type="dxa"/>
          </w:tcPr>
          <w:p w14:paraId="232CEE96" w14:textId="77777777" w:rsidR="00027189" w:rsidRPr="00B91257" w:rsidRDefault="00027189">
            <w:pPr>
              <w:spacing w:after="20"/>
              <w:jc w:val="center"/>
              <w:rPr>
                <w:szCs w:val="24"/>
              </w:rPr>
            </w:pPr>
          </w:p>
        </w:tc>
        <w:tc>
          <w:tcPr>
            <w:tcW w:w="6840" w:type="dxa"/>
          </w:tcPr>
          <w:p w14:paraId="0DC9AF23" w14:textId="77777777" w:rsidR="00027189" w:rsidRPr="00B91257" w:rsidRDefault="00000000">
            <w:pPr>
              <w:spacing w:after="20"/>
              <w:rPr>
                <w:szCs w:val="24"/>
              </w:rPr>
            </w:pPr>
            <w:proofErr w:type="gramStart"/>
            <w:r w:rsidRPr="00B91257">
              <w:rPr>
                <w:szCs w:val="24"/>
              </w:rPr>
              <w:t>1.4  Objectives</w:t>
            </w:r>
            <w:proofErr w:type="gramEnd"/>
            <w:r w:rsidRPr="00B91257">
              <w:rPr>
                <w:szCs w:val="24"/>
              </w:rPr>
              <w:t xml:space="preserve"> of the Project</w:t>
            </w:r>
          </w:p>
        </w:tc>
        <w:tc>
          <w:tcPr>
            <w:tcW w:w="1512" w:type="dxa"/>
          </w:tcPr>
          <w:p w14:paraId="0D507F80" w14:textId="77777777" w:rsidR="00027189" w:rsidRPr="00B91257" w:rsidRDefault="00027189">
            <w:pPr>
              <w:spacing w:after="20"/>
              <w:jc w:val="center"/>
              <w:rPr>
                <w:szCs w:val="24"/>
              </w:rPr>
            </w:pPr>
          </w:p>
        </w:tc>
      </w:tr>
      <w:tr w:rsidR="00027189" w:rsidRPr="00B91257" w14:paraId="4CA9627A" w14:textId="77777777">
        <w:trPr>
          <w:jc w:val="center"/>
        </w:trPr>
        <w:tc>
          <w:tcPr>
            <w:tcW w:w="1296" w:type="dxa"/>
          </w:tcPr>
          <w:p w14:paraId="5409DDA8" w14:textId="77777777" w:rsidR="00027189" w:rsidRPr="00B91257" w:rsidRDefault="00027189">
            <w:pPr>
              <w:spacing w:after="20"/>
              <w:jc w:val="center"/>
              <w:rPr>
                <w:szCs w:val="24"/>
              </w:rPr>
            </w:pPr>
          </w:p>
        </w:tc>
        <w:tc>
          <w:tcPr>
            <w:tcW w:w="6840" w:type="dxa"/>
          </w:tcPr>
          <w:p w14:paraId="19894E26" w14:textId="77777777" w:rsidR="00027189" w:rsidRPr="00B91257" w:rsidRDefault="00000000">
            <w:pPr>
              <w:spacing w:after="20"/>
              <w:rPr>
                <w:szCs w:val="24"/>
              </w:rPr>
            </w:pPr>
            <w:proofErr w:type="gramStart"/>
            <w:r w:rsidRPr="00B91257">
              <w:rPr>
                <w:szCs w:val="24"/>
              </w:rPr>
              <w:t>1.5  Scope</w:t>
            </w:r>
            <w:proofErr w:type="gramEnd"/>
            <w:r w:rsidRPr="00B91257">
              <w:rPr>
                <w:szCs w:val="24"/>
              </w:rPr>
              <w:t xml:space="preserve"> of the Project</w:t>
            </w:r>
          </w:p>
        </w:tc>
        <w:tc>
          <w:tcPr>
            <w:tcW w:w="1512" w:type="dxa"/>
          </w:tcPr>
          <w:p w14:paraId="4387D2A8" w14:textId="77777777" w:rsidR="00027189" w:rsidRPr="00B91257" w:rsidRDefault="00027189">
            <w:pPr>
              <w:spacing w:after="20"/>
              <w:jc w:val="center"/>
              <w:rPr>
                <w:szCs w:val="24"/>
              </w:rPr>
            </w:pPr>
          </w:p>
        </w:tc>
      </w:tr>
      <w:tr w:rsidR="00027189" w:rsidRPr="00B91257" w14:paraId="5F1EC18B" w14:textId="77777777">
        <w:trPr>
          <w:jc w:val="center"/>
        </w:trPr>
        <w:tc>
          <w:tcPr>
            <w:tcW w:w="1296" w:type="dxa"/>
          </w:tcPr>
          <w:p w14:paraId="1933CE4B" w14:textId="77777777" w:rsidR="00027189" w:rsidRPr="00B91257" w:rsidRDefault="00027189">
            <w:pPr>
              <w:spacing w:after="20"/>
              <w:jc w:val="center"/>
              <w:rPr>
                <w:szCs w:val="24"/>
              </w:rPr>
            </w:pPr>
          </w:p>
        </w:tc>
        <w:tc>
          <w:tcPr>
            <w:tcW w:w="6840" w:type="dxa"/>
          </w:tcPr>
          <w:p w14:paraId="737DE344" w14:textId="77777777" w:rsidR="00027189" w:rsidRPr="00B91257" w:rsidRDefault="00000000">
            <w:pPr>
              <w:spacing w:after="20"/>
              <w:rPr>
                <w:szCs w:val="24"/>
              </w:rPr>
            </w:pPr>
            <w:proofErr w:type="gramStart"/>
            <w:r w:rsidRPr="00B91257">
              <w:rPr>
                <w:szCs w:val="24"/>
              </w:rPr>
              <w:t>1.6  Organization</w:t>
            </w:r>
            <w:proofErr w:type="gramEnd"/>
            <w:r w:rsidRPr="00B91257">
              <w:rPr>
                <w:szCs w:val="24"/>
              </w:rPr>
              <w:t xml:space="preserve"> of the Report</w:t>
            </w:r>
          </w:p>
        </w:tc>
        <w:tc>
          <w:tcPr>
            <w:tcW w:w="1512" w:type="dxa"/>
          </w:tcPr>
          <w:p w14:paraId="3F84A79B" w14:textId="77777777" w:rsidR="00027189" w:rsidRPr="00B91257" w:rsidRDefault="00027189">
            <w:pPr>
              <w:spacing w:after="20"/>
              <w:jc w:val="center"/>
              <w:rPr>
                <w:szCs w:val="24"/>
              </w:rPr>
            </w:pPr>
          </w:p>
        </w:tc>
      </w:tr>
      <w:tr w:rsidR="00027189" w:rsidRPr="00B91257" w14:paraId="03319288" w14:textId="77777777">
        <w:trPr>
          <w:jc w:val="center"/>
        </w:trPr>
        <w:tc>
          <w:tcPr>
            <w:tcW w:w="1296" w:type="dxa"/>
          </w:tcPr>
          <w:p w14:paraId="39F3E257" w14:textId="77777777" w:rsidR="00027189" w:rsidRPr="00B91257" w:rsidRDefault="00000000">
            <w:pPr>
              <w:spacing w:after="20"/>
              <w:jc w:val="center"/>
              <w:rPr>
                <w:szCs w:val="24"/>
              </w:rPr>
            </w:pPr>
            <w:r w:rsidRPr="00B91257">
              <w:rPr>
                <w:b/>
                <w:szCs w:val="24"/>
              </w:rPr>
              <w:t>2</w:t>
            </w:r>
          </w:p>
        </w:tc>
        <w:tc>
          <w:tcPr>
            <w:tcW w:w="6840" w:type="dxa"/>
          </w:tcPr>
          <w:p w14:paraId="5C3EEC36" w14:textId="77777777" w:rsidR="00027189" w:rsidRPr="00B91257" w:rsidRDefault="00000000">
            <w:pPr>
              <w:spacing w:after="20"/>
              <w:rPr>
                <w:szCs w:val="24"/>
              </w:rPr>
            </w:pPr>
            <w:r w:rsidRPr="00B91257">
              <w:rPr>
                <w:b/>
                <w:szCs w:val="24"/>
              </w:rPr>
              <w:t>System Study and Tools</w:t>
            </w:r>
          </w:p>
        </w:tc>
        <w:tc>
          <w:tcPr>
            <w:tcW w:w="1512" w:type="dxa"/>
          </w:tcPr>
          <w:p w14:paraId="74F8ADD4" w14:textId="77777777" w:rsidR="00027189" w:rsidRPr="00B91257" w:rsidRDefault="00027189">
            <w:pPr>
              <w:spacing w:after="20"/>
              <w:jc w:val="center"/>
              <w:rPr>
                <w:szCs w:val="24"/>
              </w:rPr>
            </w:pPr>
          </w:p>
        </w:tc>
      </w:tr>
      <w:tr w:rsidR="00027189" w:rsidRPr="00B91257" w14:paraId="523A8D5A" w14:textId="77777777">
        <w:trPr>
          <w:jc w:val="center"/>
        </w:trPr>
        <w:tc>
          <w:tcPr>
            <w:tcW w:w="1296" w:type="dxa"/>
          </w:tcPr>
          <w:p w14:paraId="1FCF3045" w14:textId="77777777" w:rsidR="00027189" w:rsidRPr="00B91257" w:rsidRDefault="00027189">
            <w:pPr>
              <w:spacing w:after="20"/>
              <w:jc w:val="center"/>
              <w:rPr>
                <w:szCs w:val="24"/>
              </w:rPr>
            </w:pPr>
          </w:p>
        </w:tc>
        <w:tc>
          <w:tcPr>
            <w:tcW w:w="6840" w:type="dxa"/>
          </w:tcPr>
          <w:p w14:paraId="6A7B77C5" w14:textId="77777777" w:rsidR="00027189" w:rsidRPr="00B91257" w:rsidRDefault="00000000">
            <w:pPr>
              <w:spacing w:after="20"/>
              <w:rPr>
                <w:szCs w:val="24"/>
              </w:rPr>
            </w:pPr>
            <w:proofErr w:type="gramStart"/>
            <w:r w:rsidRPr="00B91257">
              <w:rPr>
                <w:szCs w:val="24"/>
              </w:rPr>
              <w:t>2.1  Existing</w:t>
            </w:r>
            <w:proofErr w:type="gramEnd"/>
            <w:r w:rsidRPr="00B91257">
              <w:rPr>
                <w:szCs w:val="24"/>
              </w:rPr>
              <w:t xml:space="preserve"> System and Its Limitations</w:t>
            </w:r>
          </w:p>
        </w:tc>
        <w:tc>
          <w:tcPr>
            <w:tcW w:w="1512" w:type="dxa"/>
          </w:tcPr>
          <w:p w14:paraId="1DAEB3F5" w14:textId="77777777" w:rsidR="00027189" w:rsidRPr="00B91257" w:rsidRDefault="00027189">
            <w:pPr>
              <w:spacing w:after="20"/>
              <w:jc w:val="center"/>
              <w:rPr>
                <w:szCs w:val="24"/>
              </w:rPr>
            </w:pPr>
          </w:p>
        </w:tc>
      </w:tr>
      <w:tr w:rsidR="00027189" w:rsidRPr="00B91257" w14:paraId="5C4C6661" w14:textId="77777777">
        <w:trPr>
          <w:jc w:val="center"/>
        </w:trPr>
        <w:tc>
          <w:tcPr>
            <w:tcW w:w="1296" w:type="dxa"/>
          </w:tcPr>
          <w:p w14:paraId="2B4D9D3F" w14:textId="77777777" w:rsidR="00027189" w:rsidRPr="00B91257" w:rsidRDefault="00027189">
            <w:pPr>
              <w:spacing w:after="20"/>
              <w:jc w:val="center"/>
              <w:rPr>
                <w:szCs w:val="24"/>
              </w:rPr>
            </w:pPr>
          </w:p>
        </w:tc>
        <w:tc>
          <w:tcPr>
            <w:tcW w:w="6840" w:type="dxa"/>
          </w:tcPr>
          <w:p w14:paraId="5B9654C6" w14:textId="77777777" w:rsidR="00027189" w:rsidRPr="00B91257" w:rsidRDefault="00000000">
            <w:pPr>
              <w:spacing w:after="20"/>
              <w:rPr>
                <w:szCs w:val="24"/>
              </w:rPr>
            </w:pPr>
            <w:proofErr w:type="gramStart"/>
            <w:r w:rsidRPr="00B91257">
              <w:rPr>
                <w:szCs w:val="24"/>
              </w:rPr>
              <w:t>2.2  Proposed</w:t>
            </w:r>
            <w:proofErr w:type="gramEnd"/>
            <w:r w:rsidRPr="00B91257">
              <w:rPr>
                <w:szCs w:val="24"/>
              </w:rPr>
              <w:t xml:space="preserve"> Database System</w:t>
            </w:r>
          </w:p>
        </w:tc>
        <w:tc>
          <w:tcPr>
            <w:tcW w:w="1512" w:type="dxa"/>
          </w:tcPr>
          <w:p w14:paraId="313F166F" w14:textId="77777777" w:rsidR="00027189" w:rsidRPr="00B91257" w:rsidRDefault="00027189">
            <w:pPr>
              <w:spacing w:after="20"/>
              <w:jc w:val="center"/>
              <w:rPr>
                <w:szCs w:val="24"/>
              </w:rPr>
            </w:pPr>
          </w:p>
        </w:tc>
      </w:tr>
      <w:tr w:rsidR="00027189" w:rsidRPr="00B91257" w14:paraId="344FB772" w14:textId="77777777">
        <w:trPr>
          <w:jc w:val="center"/>
        </w:trPr>
        <w:tc>
          <w:tcPr>
            <w:tcW w:w="1296" w:type="dxa"/>
          </w:tcPr>
          <w:p w14:paraId="7A009112" w14:textId="77777777" w:rsidR="00027189" w:rsidRPr="00B91257" w:rsidRDefault="00027189">
            <w:pPr>
              <w:spacing w:after="20"/>
              <w:jc w:val="center"/>
              <w:rPr>
                <w:szCs w:val="24"/>
              </w:rPr>
            </w:pPr>
          </w:p>
        </w:tc>
        <w:tc>
          <w:tcPr>
            <w:tcW w:w="6840" w:type="dxa"/>
          </w:tcPr>
          <w:p w14:paraId="02CA46B8" w14:textId="77777777" w:rsidR="00027189" w:rsidRPr="00B91257" w:rsidRDefault="00000000">
            <w:pPr>
              <w:spacing w:after="20"/>
              <w:rPr>
                <w:szCs w:val="24"/>
              </w:rPr>
            </w:pPr>
            <w:proofErr w:type="gramStart"/>
            <w:r w:rsidRPr="00B91257">
              <w:rPr>
                <w:szCs w:val="24"/>
              </w:rPr>
              <w:t>2.3  Tools</w:t>
            </w:r>
            <w:proofErr w:type="gramEnd"/>
            <w:r w:rsidRPr="00B91257">
              <w:rPr>
                <w:szCs w:val="24"/>
              </w:rPr>
              <w:t xml:space="preserve"> and Technologies Used</w:t>
            </w:r>
          </w:p>
        </w:tc>
        <w:tc>
          <w:tcPr>
            <w:tcW w:w="1512" w:type="dxa"/>
          </w:tcPr>
          <w:p w14:paraId="2507B8F8" w14:textId="77777777" w:rsidR="00027189" w:rsidRPr="00B91257" w:rsidRDefault="00027189">
            <w:pPr>
              <w:spacing w:after="20"/>
              <w:jc w:val="center"/>
              <w:rPr>
                <w:szCs w:val="24"/>
              </w:rPr>
            </w:pPr>
          </w:p>
        </w:tc>
      </w:tr>
      <w:tr w:rsidR="00027189" w:rsidRPr="00B91257" w14:paraId="2CF15F3D" w14:textId="77777777">
        <w:trPr>
          <w:jc w:val="center"/>
        </w:trPr>
        <w:tc>
          <w:tcPr>
            <w:tcW w:w="1296" w:type="dxa"/>
          </w:tcPr>
          <w:p w14:paraId="713D677A" w14:textId="77777777" w:rsidR="00027189" w:rsidRPr="00B91257" w:rsidRDefault="00027189">
            <w:pPr>
              <w:spacing w:after="20"/>
              <w:jc w:val="center"/>
              <w:rPr>
                <w:szCs w:val="24"/>
              </w:rPr>
            </w:pPr>
          </w:p>
        </w:tc>
        <w:tc>
          <w:tcPr>
            <w:tcW w:w="6840" w:type="dxa"/>
          </w:tcPr>
          <w:p w14:paraId="5BB7B612" w14:textId="77777777" w:rsidR="00027189" w:rsidRPr="00B91257" w:rsidRDefault="00000000">
            <w:pPr>
              <w:spacing w:after="20"/>
              <w:rPr>
                <w:szCs w:val="24"/>
              </w:rPr>
            </w:pPr>
            <w:proofErr w:type="gramStart"/>
            <w:r w:rsidRPr="00B91257">
              <w:rPr>
                <w:szCs w:val="24"/>
              </w:rPr>
              <w:t>2.4  Software</w:t>
            </w:r>
            <w:proofErr w:type="gramEnd"/>
            <w:r w:rsidRPr="00B91257">
              <w:rPr>
                <w:szCs w:val="24"/>
              </w:rPr>
              <w:t xml:space="preserve"> and Hardware Requirements</w:t>
            </w:r>
          </w:p>
        </w:tc>
        <w:tc>
          <w:tcPr>
            <w:tcW w:w="1512" w:type="dxa"/>
          </w:tcPr>
          <w:p w14:paraId="31D0A908" w14:textId="77777777" w:rsidR="00027189" w:rsidRPr="00B91257" w:rsidRDefault="00027189">
            <w:pPr>
              <w:spacing w:after="20"/>
              <w:jc w:val="center"/>
              <w:rPr>
                <w:szCs w:val="24"/>
              </w:rPr>
            </w:pPr>
          </w:p>
        </w:tc>
      </w:tr>
      <w:tr w:rsidR="00027189" w:rsidRPr="00B91257" w14:paraId="1066387E" w14:textId="77777777">
        <w:trPr>
          <w:jc w:val="center"/>
        </w:trPr>
        <w:tc>
          <w:tcPr>
            <w:tcW w:w="1296" w:type="dxa"/>
          </w:tcPr>
          <w:p w14:paraId="42DF7E01" w14:textId="77777777" w:rsidR="00027189" w:rsidRPr="00B91257" w:rsidRDefault="00000000">
            <w:pPr>
              <w:spacing w:after="20"/>
              <w:jc w:val="center"/>
              <w:rPr>
                <w:szCs w:val="24"/>
              </w:rPr>
            </w:pPr>
            <w:r w:rsidRPr="00B91257">
              <w:rPr>
                <w:b/>
                <w:szCs w:val="24"/>
              </w:rPr>
              <w:t>3</w:t>
            </w:r>
          </w:p>
        </w:tc>
        <w:tc>
          <w:tcPr>
            <w:tcW w:w="6840" w:type="dxa"/>
          </w:tcPr>
          <w:p w14:paraId="12F1B3D9" w14:textId="77777777" w:rsidR="00027189" w:rsidRPr="00B91257" w:rsidRDefault="00000000">
            <w:pPr>
              <w:spacing w:after="20"/>
              <w:rPr>
                <w:szCs w:val="24"/>
              </w:rPr>
            </w:pPr>
            <w:r w:rsidRPr="00B91257">
              <w:rPr>
                <w:b/>
                <w:szCs w:val="24"/>
              </w:rPr>
              <w:t xml:space="preserve">Database </w:t>
            </w:r>
            <w:proofErr w:type="gramStart"/>
            <w:r w:rsidRPr="00B91257">
              <w:rPr>
                <w:b/>
                <w:szCs w:val="24"/>
              </w:rPr>
              <w:t>Design  (</w:t>
            </w:r>
            <w:proofErr w:type="gramEnd"/>
            <w:r w:rsidRPr="00B91257">
              <w:rPr>
                <w:b/>
                <w:szCs w:val="24"/>
              </w:rPr>
              <w:t>Review – I)</w:t>
            </w:r>
          </w:p>
        </w:tc>
        <w:tc>
          <w:tcPr>
            <w:tcW w:w="1512" w:type="dxa"/>
          </w:tcPr>
          <w:p w14:paraId="5D8D4A3F" w14:textId="77777777" w:rsidR="00027189" w:rsidRPr="00B91257" w:rsidRDefault="00027189">
            <w:pPr>
              <w:spacing w:after="20"/>
              <w:jc w:val="center"/>
              <w:rPr>
                <w:szCs w:val="24"/>
              </w:rPr>
            </w:pPr>
          </w:p>
        </w:tc>
      </w:tr>
      <w:tr w:rsidR="00027189" w:rsidRPr="00B91257" w14:paraId="14A1BD7C" w14:textId="77777777">
        <w:trPr>
          <w:jc w:val="center"/>
        </w:trPr>
        <w:tc>
          <w:tcPr>
            <w:tcW w:w="1296" w:type="dxa"/>
          </w:tcPr>
          <w:p w14:paraId="3C91F8F0" w14:textId="77777777" w:rsidR="00027189" w:rsidRPr="00B91257" w:rsidRDefault="00027189">
            <w:pPr>
              <w:spacing w:after="20"/>
              <w:jc w:val="center"/>
              <w:rPr>
                <w:szCs w:val="24"/>
              </w:rPr>
            </w:pPr>
          </w:p>
        </w:tc>
        <w:tc>
          <w:tcPr>
            <w:tcW w:w="6840" w:type="dxa"/>
          </w:tcPr>
          <w:p w14:paraId="4707EDBF" w14:textId="77777777" w:rsidR="00027189" w:rsidRPr="00B91257" w:rsidRDefault="00000000">
            <w:pPr>
              <w:spacing w:after="20"/>
              <w:rPr>
                <w:szCs w:val="24"/>
              </w:rPr>
            </w:pPr>
            <w:proofErr w:type="gramStart"/>
            <w:r w:rsidRPr="00B91257">
              <w:rPr>
                <w:szCs w:val="24"/>
              </w:rPr>
              <w:t>3.1  Identified</w:t>
            </w:r>
            <w:proofErr w:type="gramEnd"/>
            <w:r w:rsidRPr="00B91257">
              <w:rPr>
                <w:szCs w:val="24"/>
              </w:rPr>
              <w:t xml:space="preserve"> Entities</w:t>
            </w:r>
          </w:p>
        </w:tc>
        <w:tc>
          <w:tcPr>
            <w:tcW w:w="1512" w:type="dxa"/>
          </w:tcPr>
          <w:p w14:paraId="16389B12" w14:textId="77777777" w:rsidR="00027189" w:rsidRPr="00B91257" w:rsidRDefault="00027189">
            <w:pPr>
              <w:spacing w:after="20"/>
              <w:jc w:val="center"/>
              <w:rPr>
                <w:szCs w:val="24"/>
              </w:rPr>
            </w:pPr>
          </w:p>
        </w:tc>
      </w:tr>
      <w:tr w:rsidR="00027189" w:rsidRPr="00B91257" w14:paraId="77ACC3A8" w14:textId="77777777">
        <w:trPr>
          <w:jc w:val="center"/>
        </w:trPr>
        <w:tc>
          <w:tcPr>
            <w:tcW w:w="1296" w:type="dxa"/>
          </w:tcPr>
          <w:p w14:paraId="1BEEFD83" w14:textId="77777777" w:rsidR="00027189" w:rsidRPr="00B91257" w:rsidRDefault="00027189">
            <w:pPr>
              <w:spacing w:after="20"/>
              <w:jc w:val="center"/>
              <w:rPr>
                <w:szCs w:val="24"/>
              </w:rPr>
            </w:pPr>
          </w:p>
        </w:tc>
        <w:tc>
          <w:tcPr>
            <w:tcW w:w="6840" w:type="dxa"/>
          </w:tcPr>
          <w:p w14:paraId="3A805EA9" w14:textId="77777777" w:rsidR="00027189" w:rsidRPr="00B91257" w:rsidRDefault="00000000">
            <w:pPr>
              <w:spacing w:after="20"/>
              <w:rPr>
                <w:szCs w:val="24"/>
              </w:rPr>
            </w:pPr>
            <w:proofErr w:type="gramStart"/>
            <w:r w:rsidRPr="00B91257">
              <w:rPr>
                <w:szCs w:val="24"/>
              </w:rPr>
              <w:t>3.2  Entity</w:t>
            </w:r>
            <w:proofErr w:type="gramEnd"/>
            <w:r w:rsidRPr="00B91257">
              <w:rPr>
                <w:szCs w:val="24"/>
              </w:rPr>
              <w:t xml:space="preserve"> Attributes and Attribute Types</w:t>
            </w:r>
          </w:p>
        </w:tc>
        <w:tc>
          <w:tcPr>
            <w:tcW w:w="1512" w:type="dxa"/>
          </w:tcPr>
          <w:p w14:paraId="69BC4B97" w14:textId="77777777" w:rsidR="00027189" w:rsidRPr="00B91257" w:rsidRDefault="00027189">
            <w:pPr>
              <w:spacing w:after="20"/>
              <w:jc w:val="center"/>
              <w:rPr>
                <w:szCs w:val="24"/>
              </w:rPr>
            </w:pPr>
          </w:p>
        </w:tc>
      </w:tr>
      <w:tr w:rsidR="00027189" w:rsidRPr="00B91257" w14:paraId="7224D4FC" w14:textId="77777777">
        <w:trPr>
          <w:jc w:val="center"/>
        </w:trPr>
        <w:tc>
          <w:tcPr>
            <w:tcW w:w="1296" w:type="dxa"/>
          </w:tcPr>
          <w:p w14:paraId="39DB0223" w14:textId="77777777" w:rsidR="00027189" w:rsidRPr="00B91257" w:rsidRDefault="00027189">
            <w:pPr>
              <w:spacing w:after="20"/>
              <w:jc w:val="center"/>
              <w:rPr>
                <w:szCs w:val="24"/>
              </w:rPr>
            </w:pPr>
          </w:p>
        </w:tc>
        <w:tc>
          <w:tcPr>
            <w:tcW w:w="6840" w:type="dxa"/>
          </w:tcPr>
          <w:p w14:paraId="21EDC72B" w14:textId="77777777" w:rsidR="00027189" w:rsidRPr="00B91257" w:rsidRDefault="00000000">
            <w:pPr>
              <w:spacing w:after="20"/>
              <w:rPr>
                <w:szCs w:val="24"/>
              </w:rPr>
            </w:pPr>
            <w:proofErr w:type="gramStart"/>
            <w:r w:rsidRPr="00B91257">
              <w:rPr>
                <w:szCs w:val="24"/>
              </w:rPr>
              <w:t>3.3  ER</w:t>
            </w:r>
            <w:proofErr w:type="gramEnd"/>
            <w:r w:rsidRPr="00B91257">
              <w:rPr>
                <w:szCs w:val="24"/>
              </w:rPr>
              <w:t xml:space="preserve"> Diagram</w:t>
            </w:r>
          </w:p>
        </w:tc>
        <w:tc>
          <w:tcPr>
            <w:tcW w:w="1512" w:type="dxa"/>
          </w:tcPr>
          <w:p w14:paraId="39FE76EA" w14:textId="77777777" w:rsidR="00027189" w:rsidRPr="00B91257" w:rsidRDefault="00027189">
            <w:pPr>
              <w:spacing w:after="20"/>
              <w:jc w:val="center"/>
              <w:rPr>
                <w:szCs w:val="24"/>
              </w:rPr>
            </w:pPr>
          </w:p>
        </w:tc>
      </w:tr>
      <w:tr w:rsidR="00027189" w:rsidRPr="00B91257" w14:paraId="2E93E0C9" w14:textId="77777777">
        <w:trPr>
          <w:jc w:val="center"/>
        </w:trPr>
        <w:tc>
          <w:tcPr>
            <w:tcW w:w="1296" w:type="dxa"/>
          </w:tcPr>
          <w:p w14:paraId="0A0BA98F" w14:textId="77777777" w:rsidR="00027189" w:rsidRPr="00B91257" w:rsidRDefault="00027189">
            <w:pPr>
              <w:spacing w:after="20"/>
              <w:jc w:val="center"/>
              <w:rPr>
                <w:szCs w:val="24"/>
              </w:rPr>
            </w:pPr>
          </w:p>
        </w:tc>
        <w:tc>
          <w:tcPr>
            <w:tcW w:w="6840" w:type="dxa"/>
          </w:tcPr>
          <w:p w14:paraId="7C747689" w14:textId="77777777" w:rsidR="00027189" w:rsidRPr="00B91257" w:rsidRDefault="00000000">
            <w:pPr>
              <w:spacing w:after="20"/>
              <w:rPr>
                <w:szCs w:val="24"/>
              </w:rPr>
            </w:pPr>
            <w:proofErr w:type="gramStart"/>
            <w:r w:rsidRPr="00B91257">
              <w:rPr>
                <w:szCs w:val="24"/>
              </w:rPr>
              <w:t>3.4  Relationships</w:t>
            </w:r>
            <w:proofErr w:type="gramEnd"/>
            <w:r w:rsidRPr="00B91257">
              <w:rPr>
                <w:szCs w:val="24"/>
              </w:rPr>
              <w:t xml:space="preserve"> and Cardinality</w:t>
            </w:r>
          </w:p>
        </w:tc>
        <w:tc>
          <w:tcPr>
            <w:tcW w:w="1512" w:type="dxa"/>
          </w:tcPr>
          <w:p w14:paraId="1AF470B0" w14:textId="77777777" w:rsidR="00027189" w:rsidRPr="00B91257" w:rsidRDefault="00027189">
            <w:pPr>
              <w:spacing w:after="20"/>
              <w:jc w:val="center"/>
              <w:rPr>
                <w:szCs w:val="24"/>
              </w:rPr>
            </w:pPr>
          </w:p>
        </w:tc>
      </w:tr>
      <w:tr w:rsidR="00027189" w:rsidRPr="00B91257" w14:paraId="532326C1" w14:textId="77777777">
        <w:trPr>
          <w:jc w:val="center"/>
        </w:trPr>
        <w:tc>
          <w:tcPr>
            <w:tcW w:w="1296" w:type="dxa"/>
          </w:tcPr>
          <w:p w14:paraId="7A23587B" w14:textId="77777777" w:rsidR="00027189" w:rsidRPr="00B91257" w:rsidRDefault="00027189">
            <w:pPr>
              <w:spacing w:after="20"/>
              <w:jc w:val="center"/>
              <w:rPr>
                <w:szCs w:val="24"/>
              </w:rPr>
            </w:pPr>
          </w:p>
        </w:tc>
        <w:tc>
          <w:tcPr>
            <w:tcW w:w="6840" w:type="dxa"/>
          </w:tcPr>
          <w:p w14:paraId="3906623E" w14:textId="77777777" w:rsidR="00027189" w:rsidRPr="00B91257" w:rsidRDefault="00000000">
            <w:pPr>
              <w:spacing w:after="20"/>
              <w:rPr>
                <w:szCs w:val="24"/>
              </w:rPr>
            </w:pPr>
            <w:proofErr w:type="gramStart"/>
            <w:r w:rsidRPr="00B91257">
              <w:rPr>
                <w:szCs w:val="24"/>
              </w:rPr>
              <w:t>3.5  Relational</w:t>
            </w:r>
            <w:proofErr w:type="gramEnd"/>
            <w:r w:rsidRPr="00B91257">
              <w:rPr>
                <w:szCs w:val="24"/>
              </w:rPr>
              <w:t xml:space="preserve"> Database Schema</w:t>
            </w:r>
          </w:p>
        </w:tc>
        <w:tc>
          <w:tcPr>
            <w:tcW w:w="1512" w:type="dxa"/>
          </w:tcPr>
          <w:p w14:paraId="44F3AC3B" w14:textId="77777777" w:rsidR="00027189" w:rsidRPr="00B91257" w:rsidRDefault="00027189">
            <w:pPr>
              <w:spacing w:after="20"/>
              <w:jc w:val="center"/>
              <w:rPr>
                <w:szCs w:val="24"/>
              </w:rPr>
            </w:pPr>
          </w:p>
        </w:tc>
      </w:tr>
      <w:tr w:rsidR="00027189" w:rsidRPr="00B91257" w14:paraId="425A3DBE" w14:textId="77777777">
        <w:trPr>
          <w:jc w:val="center"/>
        </w:trPr>
        <w:tc>
          <w:tcPr>
            <w:tcW w:w="1296" w:type="dxa"/>
          </w:tcPr>
          <w:p w14:paraId="0692935B" w14:textId="77777777" w:rsidR="00027189" w:rsidRPr="00B91257" w:rsidRDefault="00027189">
            <w:pPr>
              <w:spacing w:after="20"/>
              <w:jc w:val="center"/>
              <w:rPr>
                <w:szCs w:val="24"/>
              </w:rPr>
            </w:pPr>
          </w:p>
        </w:tc>
        <w:tc>
          <w:tcPr>
            <w:tcW w:w="6840" w:type="dxa"/>
          </w:tcPr>
          <w:p w14:paraId="402BCA59" w14:textId="77777777" w:rsidR="00027189" w:rsidRPr="00B91257" w:rsidRDefault="00000000">
            <w:pPr>
              <w:spacing w:after="20"/>
              <w:rPr>
                <w:szCs w:val="24"/>
              </w:rPr>
            </w:pPr>
            <w:proofErr w:type="gramStart"/>
            <w:r w:rsidRPr="00B91257">
              <w:rPr>
                <w:szCs w:val="24"/>
              </w:rPr>
              <w:t>3.6  Primary</w:t>
            </w:r>
            <w:proofErr w:type="gramEnd"/>
            <w:r w:rsidRPr="00B91257">
              <w:rPr>
                <w:szCs w:val="24"/>
              </w:rPr>
              <w:t xml:space="preserve"> Keys and Foreign Keys</w:t>
            </w:r>
          </w:p>
        </w:tc>
        <w:tc>
          <w:tcPr>
            <w:tcW w:w="1512" w:type="dxa"/>
          </w:tcPr>
          <w:p w14:paraId="6AFE8C53" w14:textId="77777777" w:rsidR="00027189" w:rsidRPr="00B91257" w:rsidRDefault="00027189">
            <w:pPr>
              <w:spacing w:after="20"/>
              <w:jc w:val="center"/>
              <w:rPr>
                <w:szCs w:val="24"/>
              </w:rPr>
            </w:pPr>
          </w:p>
        </w:tc>
      </w:tr>
      <w:tr w:rsidR="00027189" w:rsidRPr="00B91257" w14:paraId="55213509" w14:textId="77777777">
        <w:trPr>
          <w:jc w:val="center"/>
        </w:trPr>
        <w:tc>
          <w:tcPr>
            <w:tcW w:w="1296" w:type="dxa"/>
          </w:tcPr>
          <w:p w14:paraId="1AFF89F4" w14:textId="77777777" w:rsidR="00027189" w:rsidRPr="00B91257" w:rsidRDefault="00027189">
            <w:pPr>
              <w:spacing w:after="20"/>
              <w:jc w:val="center"/>
              <w:rPr>
                <w:szCs w:val="24"/>
              </w:rPr>
            </w:pPr>
          </w:p>
        </w:tc>
        <w:tc>
          <w:tcPr>
            <w:tcW w:w="6840" w:type="dxa"/>
          </w:tcPr>
          <w:p w14:paraId="585C06A4" w14:textId="77777777" w:rsidR="00027189" w:rsidRPr="00B91257" w:rsidRDefault="00000000">
            <w:pPr>
              <w:spacing w:after="20"/>
              <w:rPr>
                <w:szCs w:val="24"/>
              </w:rPr>
            </w:pPr>
            <w:proofErr w:type="gramStart"/>
            <w:r w:rsidRPr="00B91257">
              <w:rPr>
                <w:szCs w:val="24"/>
              </w:rPr>
              <w:t>3.7  Normalization</w:t>
            </w:r>
            <w:proofErr w:type="gramEnd"/>
            <w:r w:rsidRPr="00B91257">
              <w:rPr>
                <w:szCs w:val="24"/>
              </w:rPr>
              <w:t xml:space="preserve"> up to 3NF</w:t>
            </w:r>
          </w:p>
        </w:tc>
        <w:tc>
          <w:tcPr>
            <w:tcW w:w="1512" w:type="dxa"/>
          </w:tcPr>
          <w:p w14:paraId="5D77B9D6" w14:textId="77777777" w:rsidR="00027189" w:rsidRPr="00B91257" w:rsidRDefault="00027189">
            <w:pPr>
              <w:spacing w:after="20"/>
              <w:jc w:val="center"/>
              <w:rPr>
                <w:szCs w:val="24"/>
              </w:rPr>
            </w:pPr>
          </w:p>
        </w:tc>
      </w:tr>
      <w:tr w:rsidR="00027189" w:rsidRPr="00B91257" w14:paraId="5B2746E5" w14:textId="77777777">
        <w:trPr>
          <w:jc w:val="center"/>
        </w:trPr>
        <w:tc>
          <w:tcPr>
            <w:tcW w:w="1296" w:type="dxa"/>
          </w:tcPr>
          <w:p w14:paraId="75FC827E" w14:textId="77777777" w:rsidR="00027189" w:rsidRPr="00B91257" w:rsidRDefault="00000000">
            <w:pPr>
              <w:spacing w:after="20"/>
              <w:jc w:val="center"/>
              <w:rPr>
                <w:szCs w:val="24"/>
              </w:rPr>
            </w:pPr>
            <w:r w:rsidRPr="00B91257">
              <w:rPr>
                <w:b/>
                <w:szCs w:val="24"/>
              </w:rPr>
              <w:t>4</w:t>
            </w:r>
          </w:p>
        </w:tc>
        <w:tc>
          <w:tcPr>
            <w:tcW w:w="6840" w:type="dxa"/>
          </w:tcPr>
          <w:p w14:paraId="73270F03" w14:textId="77777777" w:rsidR="00027189" w:rsidRPr="00B91257" w:rsidRDefault="00000000">
            <w:pPr>
              <w:spacing w:after="20"/>
              <w:rPr>
                <w:szCs w:val="24"/>
              </w:rPr>
            </w:pPr>
            <w:r w:rsidRPr="00B91257">
              <w:rPr>
                <w:b/>
                <w:szCs w:val="24"/>
              </w:rPr>
              <w:t xml:space="preserve">Database </w:t>
            </w:r>
            <w:proofErr w:type="gramStart"/>
            <w:r w:rsidRPr="00B91257">
              <w:rPr>
                <w:b/>
                <w:szCs w:val="24"/>
              </w:rPr>
              <w:t>Implementation  (</w:t>
            </w:r>
            <w:proofErr w:type="gramEnd"/>
            <w:r w:rsidRPr="00B91257">
              <w:rPr>
                <w:b/>
                <w:szCs w:val="24"/>
              </w:rPr>
              <w:t>Review – II)</w:t>
            </w:r>
          </w:p>
        </w:tc>
        <w:tc>
          <w:tcPr>
            <w:tcW w:w="1512" w:type="dxa"/>
          </w:tcPr>
          <w:p w14:paraId="3C77CE04" w14:textId="77777777" w:rsidR="00027189" w:rsidRPr="00B91257" w:rsidRDefault="00027189">
            <w:pPr>
              <w:spacing w:after="20"/>
              <w:jc w:val="center"/>
              <w:rPr>
                <w:szCs w:val="24"/>
              </w:rPr>
            </w:pPr>
          </w:p>
        </w:tc>
      </w:tr>
      <w:tr w:rsidR="00027189" w:rsidRPr="00B91257" w14:paraId="5CA9661E" w14:textId="77777777">
        <w:trPr>
          <w:jc w:val="center"/>
        </w:trPr>
        <w:tc>
          <w:tcPr>
            <w:tcW w:w="1296" w:type="dxa"/>
          </w:tcPr>
          <w:p w14:paraId="0CD7980F" w14:textId="77777777" w:rsidR="00027189" w:rsidRPr="00B91257" w:rsidRDefault="00027189">
            <w:pPr>
              <w:spacing w:after="20"/>
              <w:jc w:val="center"/>
              <w:rPr>
                <w:szCs w:val="24"/>
              </w:rPr>
            </w:pPr>
          </w:p>
        </w:tc>
        <w:tc>
          <w:tcPr>
            <w:tcW w:w="6840" w:type="dxa"/>
          </w:tcPr>
          <w:p w14:paraId="45F13B42" w14:textId="77777777" w:rsidR="00027189" w:rsidRPr="00B91257" w:rsidRDefault="00000000">
            <w:pPr>
              <w:spacing w:after="20"/>
              <w:rPr>
                <w:szCs w:val="24"/>
              </w:rPr>
            </w:pPr>
            <w:proofErr w:type="gramStart"/>
            <w:r w:rsidRPr="00B91257">
              <w:rPr>
                <w:szCs w:val="24"/>
              </w:rPr>
              <w:t>4.1  Database</w:t>
            </w:r>
            <w:proofErr w:type="gramEnd"/>
            <w:r w:rsidRPr="00B91257">
              <w:rPr>
                <w:szCs w:val="24"/>
              </w:rPr>
              <w:t xml:space="preserve"> and Table Creation – DDL</w:t>
            </w:r>
          </w:p>
        </w:tc>
        <w:tc>
          <w:tcPr>
            <w:tcW w:w="1512" w:type="dxa"/>
          </w:tcPr>
          <w:p w14:paraId="527B3B93" w14:textId="77777777" w:rsidR="00027189" w:rsidRPr="00B91257" w:rsidRDefault="00027189">
            <w:pPr>
              <w:spacing w:after="20"/>
              <w:jc w:val="center"/>
              <w:rPr>
                <w:szCs w:val="24"/>
              </w:rPr>
            </w:pPr>
          </w:p>
        </w:tc>
      </w:tr>
      <w:tr w:rsidR="00027189" w:rsidRPr="00B91257" w14:paraId="6C0D6B0F" w14:textId="77777777">
        <w:trPr>
          <w:jc w:val="center"/>
        </w:trPr>
        <w:tc>
          <w:tcPr>
            <w:tcW w:w="1296" w:type="dxa"/>
          </w:tcPr>
          <w:p w14:paraId="69BF866E" w14:textId="77777777" w:rsidR="00027189" w:rsidRPr="00B91257" w:rsidRDefault="00027189">
            <w:pPr>
              <w:spacing w:after="20"/>
              <w:jc w:val="center"/>
              <w:rPr>
                <w:szCs w:val="24"/>
              </w:rPr>
            </w:pPr>
          </w:p>
        </w:tc>
        <w:tc>
          <w:tcPr>
            <w:tcW w:w="6840" w:type="dxa"/>
          </w:tcPr>
          <w:p w14:paraId="73951BA0" w14:textId="77777777" w:rsidR="00027189" w:rsidRPr="00B91257" w:rsidRDefault="00000000">
            <w:pPr>
              <w:spacing w:after="20"/>
              <w:rPr>
                <w:szCs w:val="24"/>
              </w:rPr>
            </w:pPr>
            <w:proofErr w:type="gramStart"/>
            <w:r w:rsidRPr="00B91257">
              <w:rPr>
                <w:szCs w:val="24"/>
              </w:rPr>
              <w:t>4.2  Sample</w:t>
            </w:r>
            <w:proofErr w:type="gramEnd"/>
            <w:r w:rsidRPr="00B91257">
              <w:rPr>
                <w:szCs w:val="24"/>
              </w:rPr>
              <w:t xml:space="preserve"> Data Insertion – DML</w:t>
            </w:r>
          </w:p>
        </w:tc>
        <w:tc>
          <w:tcPr>
            <w:tcW w:w="1512" w:type="dxa"/>
          </w:tcPr>
          <w:p w14:paraId="3A51B805" w14:textId="77777777" w:rsidR="00027189" w:rsidRPr="00B91257" w:rsidRDefault="00027189">
            <w:pPr>
              <w:spacing w:after="20"/>
              <w:jc w:val="center"/>
              <w:rPr>
                <w:szCs w:val="24"/>
              </w:rPr>
            </w:pPr>
          </w:p>
        </w:tc>
      </w:tr>
      <w:tr w:rsidR="00027189" w:rsidRPr="00B91257" w14:paraId="1E4B7C2B" w14:textId="77777777">
        <w:trPr>
          <w:jc w:val="center"/>
        </w:trPr>
        <w:tc>
          <w:tcPr>
            <w:tcW w:w="1296" w:type="dxa"/>
          </w:tcPr>
          <w:p w14:paraId="59D11715" w14:textId="77777777" w:rsidR="00027189" w:rsidRPr="00B91257" w:rsidRDefault="00027189">
            <w:pPr>
              <w:spacing w:after="20"/>
              <w:jc w:val="center"/>
              <w:rPr>
                <w:szCs w:val="24"/>
              </w:rPr>
            </w:pPr>
          </w:p>
        </w:tc>
        <w:tc>
          <w:tcPr>
            <w:tcW w:w="6840" w:type="dxa"/>
          </w:tcPr>
          <w:p w14:paraId="456F6B8D" w14:textId="77777777" w:rsidR="00027189" w:rsidRPr="00B91257" w:rsidRDefault="00000000">
            <w:pPr>
              <w:spacing w:after="20"/>
              <w:rPr>
                <w:szCs w:val="24"/>
              </w:rPr>
            </w:pPr>
            <w:proofErr w:type="gramStart"/>
            <w:r w:rsidRPr="00B91257">
              <w:rPr>
                <w:szCs w:val="24"/>
              </w:rPr>
              <w:t>4.3  Constraints</w:t>
            </w:r>
            <w:proofErr w:type="gramEnd"/>
            <w:r w:rsidRPr="00B91257">
              <w:rPr>
                <w:szCs w:val="24"/>
              </w:rPr>
              <w:t xml:space="preserve"> and Data Integrity</w:t>
            </w:r>
          </w:p>
        </w:tc>
        <w:tc>
          <w:tcPr>
            <w:tcW w:w="1512" w:type="dxa"/>
          </w:tcPr>
          <w:p w14:paraId="5E7DE1C7" w14:textId="77777777" w:rsidR="00027189" w:rsidRPr="00B91257" w:rsidRDefault="00027189">
            <w:pPr>
              <w:spacing w:after="20"/>
              <w:jc w:val="center"/>
              <w:rPr>
                <w:szCs w:val="24"/>
              </w:rPr>
            </w:pPr>
          </w:p>
        </w:tc>
      </w:tr>
      <w:tr w:rsidR="00027189" w:rsidRPr="00B91257" w14:paraId="2C07812F" w14:textId="77777777">
        <w:trPr>
          <w:jc w:val="center"/>
        </w:trPr>
        <w:tc>
          <w:tcPr>
            <w:tcW w:w="1296" w:type="dxa"/>
          </w:tcPr>
          <w:p w14:paraId="50E72E2D" w14:textId="77777777" w:rsidR="00027189" w:rsidRPr="00B91257" w:rsidRDefault="00027189">
            <w:pPr>
              <w:spacing w:after="20"/>
              <w:jc w:val="center"/>
              <w:rPr>
                <w:szCs w:val="24"/>
              </w:rPr>
            </w:pPr>
          </w:p>
        </w:tc>
        <w:tc>
          <w:tcPr>
            <w:tcW w:w="6840" w:type="dxa"/>
          </w:tcPr>
          <w:p w14:paraId="4FE342CC" w14:textId="77777777" w:rsidR="00027189" w:rsidRPr="00B91257" w:rsidRDefault="00000000">
            <w:pPr>
              <w:spacing w:after="20"/>
              <w:rPr>
                <w:szCs w:val="24"/>
              </w:rPr>
            </w:pPr>
            <w:proofErr w:type="gramStart"/>
            <w:r w:rsidRPr="00B91257">
              <w:rPr>
                <w:szCs w:val="24"/>
              </w:rPr>
              <w:t>4.4  Data</w:t>
            </w:r>
            <w:proofErr w:type="gramEnd"/>
            <w:r w:rsidRPr="00B91257">
              <w:rPr>
                <w:szCs w:val="24"/>
              </w:rPr>
              <w:t xml:space="preserve"> Validation Rules</w:t>
            </w:r>
          </w:p>
        </w:tc>
        <w:tc>
          <w:tcPr>
            <w:tcW w:w="1512" w:type="dxa"/>
          </w:tcPr>
          <w:p w14:paraId="5C866CC4" w14:textId="77777777" w:rsidR="00027189" w:rsidRPr="00B91257" w:rsidRDefault="00027189">
            <w:pPr>
              <w:spacing w:after="20"/>
              <w:jc w:val="center"/>
              <w:rPr>
                <w:szCs w:val="24"/>
              </w:rPr>
            </w:pPr>
          </w:p>
        </w:tc>
      </w:tr>
      <w:tr w:rsidR="00027189" w:rsidRPr="00B91257" w14:paraId="732A9374" w14:textId="77777777">
        <w:trPr>
          <w:jc w:val="center"/>
        </w:trPr>
        <w:tc>
          <w:tcPr>
            <w:tcW w:w="1296" w:type="dxa"/>
          </w:tcPr>
          <w:p w14:paraId="36F3A3B8" w14:textId="77777777" w:rsidR="00027189" w:rsidRPr="00B91257" w:rsidRDefault="00000000">
            <w:pPr>
              <w:spacing w:after="20"/>
              <w:jc w:val="center"/>
              <w:rPr>
                <w:szCs w:val="24"/>
              </w:rPr>
            </w:pPr>
            <w:r w:rsidRPr="00B91257">
              <w:rPr>
                <w:b/>
                <w:szCs w:val="24"/>
              </w:rPr>
              <w:t>5</w:t>
            </w:r>
          </w:p>
        </w:tc>
        <w:tc>
          <w:tcPr>
            <w:tcW w:w="6840" w:type="dxa"/>
          </w:tcPr>
          <w:p w14:paraId="3BDC93CC" w14:textId="77777777" w:rsidR="00027189" w:rsidRPr="00B91257" w:rsidRDefault="00000000">
            <w:pPr>
              <w:spacing w:after="20"/>
              <w:rPr>
                <w:szCs w:val="24"/>
              </w:rPr>
            </w:pPr>
            <w:r w:rsidRPr="00B91257">
              <w:rPr>
                <w:b/>
                <w:szCs w:val="24"/>
              </w:rPr>
              <w:t>SQL Operations and Queries</w:t>
            </w:r>
          </w:p>
        </w:tc>
        <w:tc>
          <w:tcPr>
            <w:tcW w:w="1512" w:type="dxa"/>
          </w:tcPr>
          <w:p w14:paraId="181EDDAA" w14:textId="77777777" w:rsidR="00027189" w:rsidRPr="00B91257" w:rsidRDefault="00027189">
            <w:pPr>
              <w:spacing w:after="20"/>
              <w:jc w:val="center"/>
              <w:rPr>
                <w:szCs w:val="24"/>
              </w:rPr>
            </w:pPr>
          </w:p>
        </w:tc>
      </w:tr>
      <w:tr w:rsidR="00027189" w:rsidRPr="00B91257" w14:paraId="5A1913BD" w14:textId="77777777">
        <w:trPr>
          <w:jc w:val="center"/>
        </w:trPr>
        <w:tc>
          <w:tcPr>
            <w:tcW w:w="1296" w:type="dxa"/>
          </w:tcPr>
          <w:p w14:paraId="4367BB08" w14:textId="77777777" w:rsidR="00027189" w:rsidRPr="00B91257" w:rsidRDefault="00027189">
            <w:pPr>
              <w:spacing w:after="20"/>
              <w:jc w:val="center"/>
              <w:rPr>
                <w:szCs w:val="24"/>
              </w:rPr>
            </w:pPr>
          </w:p>
        </w:tc>
        <w:tc>
          <w:tcPr>
            <w:tcW w:w="6840" w:type="dxa"/>
          </w:tcPr>
          <w:p w14:paraId="7D7EFF57" w14:textId="77777777" w:rsidR="00027189" w:rsidRPr="00B91257" w:rsidRDefault="00000000">
            <w:pPr>
              <w:spacing w:after="20"/>
              <w:rPr>
                <w:szCs w:val="24"/>
              </w:rPr>
            </w:pPr>
            <w:proofErr w:type="gramStart"/>
            <w:r w:rsidRPr="00B91257">
              <w:rPr>
                <w:szCs w:val="24"/>
              </w:rPr>
              <w:t>5.1  DQL</w:t>
            </w:r>
            <w:proofErr w:type="gramEnd"/>
            <w:r w:rsidRPr="00B91257">
              <w:rPr>
                <w:szCs w:val="24"/>
              </w:rPr>
              <w:t xml:space="preserve"> – Basic Retrieval Queries</w:t>
            </w:r>
          </w:p>
        </w:tc>
        <w:tc>
          <w:tcPr>
            <w:tcW w:w="1512" w:type="dxa"/>
          </w:tcPr>
          <w:p w14:paraId="0C1699DB" w14:textId="77777777" w:rsidR="00027189" w:rsidRPr="00B91257" w:rsidRDefault="00027189">
            <w:pPr>
              <w:spacing w:after="20"/>
              <w:jc w:val="center"/>
              <w:rPr>
                <w:szCs w:val="24"/>
              </w:rPr>
            </w:pPr>
          </w:p>
        </w:tc>
      </w:tr>
      <w:tr w:rsidR="00027189" w:rsidRPr="00B91257" w14:paraId="3925840D" w14:textId="77777777">
        <w:trPr>
          <w:jc w:val="center"/>
        </w:trPr>
        <w:tc>
          <w:tcPr>
            <w:tcW w:w="1296" w:type="dxa"/>
          </w:tcPr>
          <w:p w14:paraId="0F1727CF" w14:textId="77777777" w:rsidR="00027189" w:rsidRPr="00B91257" w:rsidRDefault="00027189">
            <w:pPr>
              <w:spacing w:after="20"/>
              <w:jc w:val="center"/>
              <w:rPr>
                <w:szCs w:val="24"/>
              </w:rPr>
            </w:pPr>
          </w:p>
        </w:tc>
        <w:tc>
          <w:tcPr>
            <w:tcW w:w="6840" w:type="dxa"/>
          </w:tcPr>
          <w:p w14:paraId="065EE421" w14:textId="77777777" w:rsidR="00027189" w:rsidRPr="00B91257" w:rsidRDefault="00000000">
            <w:pPr>
              <w:spacing w:after="20"/>
              <w:rPr>
                <w:szCs w:val="24"/>
              </w:rPr>
            </w:pPr>
            <w:proofErr w:type="gramStart"/>
            <w:r w:rsidRPr="00B91257">
              <w:rPr>
                <w:szCs w:val="24"/>
              </w:rPr>
              <w:t>5.2  Join</w:t>
            </w:r>
            <w:proofErr w:type="gramEnd"/>
            <w:r w:rsidRPr="00B91257">
              <w:rPr>
                <w:szCs w:val="24"/>
              </w:rPr>
              <w:t xml:space="preserve"> Operations</w:t>
            </w:r>
          </w:p>
        </w:tc>
        <w:tc>
          <w:tcPr>
            <w:tcW w:w="1512" w:type="dxa"/>
          </w:tcPr>
          <w:p w14:paraId="016274BF" w14:textId="77777777" w:rsidR="00027189" w:rsidRPr="00B91257" w:rsidRDefault="00027189">
            <w:pPr>
              <w:spacing w:after="20"/>
              <w:jc w:val="center"/>
              <w:rPr>
                <w:szCs w:val="24"/>
              </w:rPr>
            </w:pPr>
          </w:p>
        </w:tc>
      </w:tr>
      <w:tr w:rsidR="00027189" w:rsidRPr="00B91257" w14:paraId="538C5E14" w14:textId="77777777">
        <w:trPr>
          <w:jc w:val="center"/>
        </w:trPr>
        <w:tc>
          <w:tcPr>
            <w:tcW w:w="1296" w:type="dxa"/>
          </w:tcPr>
          <w:p w14:paraId="6F47B732" w14:textId="77777777" w:rsidR="00027189" w:rsidRPr="00B91257" w:rsidRDefault="00027189">
            <w:pPr>
              <w:spacing w:after="20"/>
              <w:jc w:val="center"/>
              <w:rPr>
                <w:szCs w:val="24"/>
              </w:rPr>
            </w:pPr>
          </w:p>
        </w:tc>
        <w:tc>
          <w:tcPr>
            <w:tcW w:w="6840" w:type="dxa"/>
          </w:tcPr>
          <w:p w14:paraId="2D4BE19E" w14:textId="77777777" w:rsidR="00027189" w:rsidRPr="00B91257" w:rsidRDefault="00000000">
            <w:pPr>
              <w:spacing w:after="20"/>
              <w:rPr>
                <w:szCs w:val="24"/>
              </w:rPr>
            </w:pPr>
            <w:proofErr w:type="gramStart"/>
            <w:r w:rsidRPr="00B91257">
              <w:rPr>
                <w:szCs w:val="24"/>
              </w:rPr>
              <w:t>5.3  Aggregate</w:t>
            </w:r>
            <w:proofErr w:type="gramEnd"/>
            <w:r w:rsidRPr="00B91257">
              <w:rPr>
                <w:szCs w:val="24"/>
              </w:rPr>
              <w:t xml:space="preserve"> Functions, GROUP BY and HAVING</w:t>
            </w:r>
          </w:p>
        </w:tc>
        <w:tc>
          <w:tcPr>
            <w:tcW w:w="1512" w:type="dxa"/>
          </w:tcPr>
          <w:p w14:paraId="531B25F7" w14:textId="77777777" w:rsidR="00027189" w:rsidRPr="00B91257" w:rsidRDefault="00027189">
            <w:pPr>
              <w:spacing w:after="20"/>
              <w:jc w:val="center"/>
              <w:rPr>
                <w:szCs w:val="24"/>
              </w:rPr>
            </w:pPr>
          </w:p>
        </w:tc>
      </w:tr>
      <w:tr w:rsidR="00027189" w:rsidRPr="00B91257" w14:paraId="70CB5746" w14:textId="77777777">
        <w:trPr>
          <w:jc w:val="center"/>
        </w:trPr>
        <w:tc>
          <w:tcPr>
            <w:tcW w:w="1296" w:type="dxa"/>
          </w:tcPr>
          <w:p w14:paraId="4B020DF1" w14:textId="77777777" w:rsidR="00027189" w:rsidRPr="00B91257" w:rsidRDefault="00027189">
            <w:pPr>
              <w:spacing w:after="20"/>
              <w:jc w:val="center"/>
              <w:rPr>
                <w:szCs w:val="24"/>
              </w:rPr>
            </w:pPr>
          </w:p>
        </w:tc>
        <w:tc>
          <w:tcPr>
            <w:tcW w:w="6840" w:type="dxa"/>
          </w:tcPr>
          <w:p w14:paraId="28DDA6E0" w14:textId="77777777" w:rsidR="00027189" w:rsidRPr="00B91257" w:rsidRDefault="00000000">
            <w:pPr>
              <w:spacing w:after="20"/>
              <w:rPr>
                <w:szCs w:val="24"/>
              </w:rPr>
            </w:pPr>
            <w:proofErr w:type="gramStart"/>
            <w:r w:rsidRPr="00B91257">
              <w:rPr>
                <w:szCs w:val="24"/>
              </w:rPr>
              <w:t>5.4  Nested</w:t>
            </w:r>
            <w:proofErr w:type="gramEnd"/>
            <w:r w:rsidRPr="00B91257">
              <w:rPr>
                <w:szCs w:val="24"/>
              </w:rPr>
              <w:t xml:space="preserve"> and Correlated Subqueries</w:t>
            </w:r>
          </w:p>
        </w:tc>
        <w:tc>
          <w:tcPr>
            <w:tcW w:w="1512" w:type="dxa"/>
          </w:tcPr>
          <w:p w14:paraId="5A57AE6C" w14:textId="77777777" w:rsidR="00027189" w:rsidRPr="00B91257" w:rsidRDefault="00027189">
            <w:pPr>
              <w:spacing w:after="20"/>
              <w:jc w:val="center"/>
              <w:rPr>
                <w:szCs w:val="24"/>
              </w:rPr>
            </w:pPr>
          </w:p>
        </w:tc>
      </w:tr>
      <w:tr w:rsidR="00027189" w:rsidRPr="00B91257" w14:paraId="7BB99848" w14:textId="77777777">
        <w:trPr>
          <w:jc w:val="center"/>
        </w:trPr>
        <w:tc>
          <w:tcPr>
            <w:tcW w:w="1296" w:type="dxa"/>
          </w:tcPr>
          <w:p w14:paraId="43E003CD" w14:textId="77777777" w:rsidR="00027189" w:rsidRPr="00B91257" w:rsidRDefault="00027189">
            <w:pPr>
              <w:spacing w:after="20"/>
              <w:jc w:val="center"/>
              <w:rPr>
                <w:szCs w:val="24"/>
              </w:rPr>
            </w:pPr>
          </w:p>
        </w:tc>
        <w:tc>
          <w:tcPr>
            <w:tcW w:w="6840" w:type="dxa"/>
          </w:tcPr>
          <w:p w14:paraId="03FEB48E" w14:textId="77777777" w:rsidR="00027189" w:rsidRPr="00B91257" w:rsidRDefault="00000000">
            <w:pPr>
              <w:spacing w:after="20"/>
              <w:rPr>
                <w:szCs w:val="24"/>
              </w:rPr>
            </w:pPr>
            <w:proofErr w:type="gramStart"/>
            <w:r w:rsidRPr="00B91257">
              <w:rPr>
                <w:szCs w:val="24"/>
              </w:rPr>
              <w:t>5.5  Views</w:t>
            </w:r>
            <w:proofErr w:type="gramEnd"/>
            <w:r w:rsidRPr="00B91257">
              <w:rPr>
                <w:szCs w:val="24"/>
              </w:rPr>
              <w:t xml:space="preserve"> and Relational Set Operations</w:t>
            </w:r>
          </w:p>
        </w:tc>
        <w:tc>
          <w:tcPr>
            <w:tcW w:w="1512" w:type="dxa"/>
          </w:tcPr>
          <w:p w14:paraId="5D616056" w14:textId="77777777" w:rsidR="00027189" w:rsidRPr="00B91257" w:rsidRDefault="00027189">
            <w:pPr>
              <w:spacing w:after="20"/>
              <w:jc w:val="center"/>
              <w:rPr>
                <w:szCs w:val="24"/>
              </w:rPr>
            </w:pPr>
          </w:p>
        </w:tc>
      </w:tr>
      <w:tr w:rsidR="00027189" w:rsidRPr="00B91257" w14:paraId="2A87FC02" w14:textId="77777777">
        <w:trPr>
          <w:jc w:val="center"/>
        </w:trPr>
        <w:tc>
          <w:tcPr>
            <w:tcW w:w="1296" w:type="dxa"/>
          </w:tcPr>
          <w:p w14:paraId="1A140895" w14:textId="77777777" w:rsidR="00027189" w:rsidRPr="00B91257" w:rsidRDefault="00027189">
            <w:pPr>
              <w:spacing w:after="20"/>
              <w:jc w:val="center"/>
              <w:rPr>
                <w:szCs w:val="24"/>
              </w:rPr>
            </w:pPr>
          </w:p>
        </w:tc>
        <w:tc>
          <w:tcPr>
            <w:tcW w:w="6840" w:type="dxa"/>
          </w:tcPr>
          <w:p w14:paraId="0D99EA83" w14:textId="77777777" w:rsidR="00027189" w:rsidRPr="00B91257" w:rsidRDefault="00000000">
            <w:pPr>
              <w:spacing w:after="20"/>
              <w:rPr>
                <w:szCs w:val="24"/>
              </w:rPr>
            </w:pPr>
            <w:proofErr w:type="gramStart"/>
            <w:r w:rsidRPr="00B91257">
              <w:rPr>
                <w:szCs w:val="24"/>
              </w:rPr>
              <w:t>5.6  DCL</w:t>
            </w:r>
            <w:proofErr w:type="gramEnd"/>
            <w:r w:rsidRPr="00B91257">
              <w:rPr>
                <w:szCs w:val="24"/>
              </w:rPr>
              <w:t xml:space="preserve"> and TCL Operations</w:t>
            </w:r>
          </w:p>
        </w:tc>
        <w:tc>
          <w:tcPr>
            <w:tcW w:w="1512" w:type="dxa"/>
          </w:tcPr>
          <w:p w14:paraId="64C667C6" w14:textId="77777777" w:rsidR="00027189" w:rsidRPr="00B91257" w:rsidRDefault="00027189">
            <w:pPr>
              <w:spacing w:after="20"/>
              <w:jc w:val="center"/>
              <w:rPr>
                <w:szCs w:val="24"/>
              </w:rPr>
            </w:pPr>
          </w:p>
        </w:tc>
      </w:tr>
      <w:tr w:rsidR="00027189" w:rsidRPr="00B91257" w14:paraId="608D53E1" w14:textId="77777777">
        <w:trPr>
          <w:jc w:val="center"/>
        </w:trPr>
        <w:tc>
          <w:tcPr>
            <w:tcW w:w="1296" w:type="dxa"/>
          </w:tcPr>
          <w:p w14:paraId="3DDBB3D7" w14:textId="77777777" w:rsidR="00027189" w:rsidRPr="00B91257" w:rsidRDefault="00000000">
            <w:pPr>
              <w:spacing w:after="20"/>
              <w:jc w:val="center"/>
              <w:rPr>
                <w:szCs w:val="24"/>
              </w:rPr>
            </w:pPr>
            <w:r w:rsidRPr="00B91257">
              <w:rPr>
                <w:b/>
                <w:szCs w:val="24"/>
              </w:rPr>
              <w:t>6</w:t>
            </w:r>
          </w:p>
        </w:tc>
        <w:tc>
          <w:tcPr>
            <w:tcW w:w="6840" w:type="dxa"/>
          </w:tcPr>
          <w:p w14:paraId="308F1426" w14:textId="77777777" w:rsidR="00027189" w:rsidRPr="00B91257" w:rsidRDefault="00000000">
            <w:pPr>
              <w:spacing w:after="20"/>
              <w:rPr>
                <w:szCs w:val="24"/>
              </w:rPr>
            </w:pPr>
            <w:r w:rsidRPr="00B91257">
              <w:rPr>
                <w:b/>
                <w:szCs w:val="24"/>
              </w:rPr>
              <w:t>Modules and Functionalities</w:t>
            </w:r>
          </w:p>
        </w:tc>
        <w:tc>
          <w:tcPr>
            <w:tcW w:w="1512" w:type="dxa"/>
          </w:tcPr>
          <w:p w14:paraId="7C04D5DC" w14:textId="77777777" w:rsidR="00027189" w:rsidRPr="00B91257" w:rsidRDefault="00027189">
            <w:pPr>
              <w:spacing w:after="20"/>
              <w:jc w:val="center"/>
              <w:rPr>
                <w:szCs w:val="24"/>
              </w:rPr>
            </w:pPr>
          </w:p>
        </w:tc>
      </w:tr>
      <w:tr w:rsidR="00027189" w:rsidRPr="00B91257" w14:paraId="39E75E46" w14:textId="77777777">
        <w:trPr>
          <w:jc w:val="center"/>
        </w:trPr>
        <w:tc>
          <w:tcPr>
            <w:tcW w:w="1296" w:type="dxa"/>
          </w:tcPr>
          <w:p w14:paraId="28D7BB6D" w14:textId="77777777" w:rsidR="00027189" w:rsidRPr="00B91257" w:rsidRDefault="00000000">
            <w:pPr>
              <w:spacing w:after="20"/>
              <w:jc w:val="center"/>
              <w:rPr>
                <w:szCs w:val="24"/>
              </w:rPr>
            </w:pPr>
            <w:r w:rsidRPr="00B91257">
              <w:rPr>
                <w:b/>
                <w:szCs w:val="24"/>
              </w:rPr>
              <w:t>7</w:t>
            </w:r>
          </w:p>
        </w:tc>
        <w:tc>
          <w:tcPr>
            <w:tcW w:w="6840" w:type="dxa"/>
          </w:tcPr>
          <w:p w14:paraId="773E1285" w14:textId="77777777" w:rsidR="00027189" w:rsidRPr="00B91257" w:rsidRDefault="00000000">
            <w:pPr>
              <w:spacing w:after="20"/>
              <w:rPr>
                <w:szCs w:val="24"/>
              </w:rPr>
            </w:pPr>
            <w:r w:rsidRPr="00B91257">
              <w:rPr>
                <w:b/>
                <w:szCs w:val="24"/>
              </w:rPr>
              <w:t>Results – Sample Outputs and Screenshots</w:t>
            </w:r>
          </w:p>
        </w:tc>
        <w:tc>
          <w:tcPr>
            <w:tcW w:w="1512" w:type="dxa"/>
          </w:tcPr>
          <w:p w14:paraId="235974ED" w14:textId="77777777" w:rsidR="00027189" w:rsidRPr="00B91257" w:rsidRDefault="00027189">
            <w:pPr>
              <w:spacing w:after="20"/>
              <w:jc w:val="center"/>
              <w:rPr>
                <w:szCs w:val="24"/>
              </w:rPr>
            </w:pPr>
          </w:p>
        </w:tc>
      </w:tr>
      <w:tr w:rsidR="00027189" w:rsidRPr="00B91257" w14:paraId="6E8F5FDD" w14:textId="77777777">
        <w:trPr>
          <w:jc w:val="center"/>
        </w:trPr>
        <w:tc>
          <w:tcPr>
            <w:tcW w:w="1296" w:type="dxa"/>
          </w:tcPr>
          <w:p w14:paraId="7C18636A" w14:textId="77777777" w:rsidR="00027189" w:rsidRPr="00B91257" w:rsidRDefault="00000000">
            <w:pPr>
              <w:spacing w:after="20"/>
              <w:jc w:val="center"/>
              <w:rPr>
                <w:szCs w:val="24"/>
              </w:rPr>
            </w:pPr>
            <w:r w:rsidRPr="00B91257">
              <w:rPr>
                <w:b/>
                <w:szCs w:val="24"/>
              </w:rPr>
              <w:lastRenderedPageBreak/>
              <w:t>8</w:t>
            </w:r>
          </w:p>
        </w:tc>
        <w:tc>
          <w:tcPr>
            <w:tcW w:w="6840" w:type="dxa"/>
          </w:tcPr>
          <w:p w14:paraId="4EAADE5B" w14:textId="77777777" w:rsidR="00027189" w:rsidRPr="00B91257" w:rsidRDefault="00000000">
            <w:pPr>
              <w:spacing w:after="20"/>
              <w:rPr>
                <w:szCs w:val="24"/>
              </w:rPr>
            </w:pPr>
            <w:r w:rsidRPr="00B91257">
              <w:rPr>
                <w:b/>
                <w:szCs w:val="24"/>
              </w:rPr>
              <w:t>Testing and Data Validation</w:t>
            </w:r>
          </w:p>
        </w:tc>
        <w:tc>
          <w:tcPr>
            <w:tcW w:w="1512" w:type="dxa"/>
          </w:tcPr>
          <w:p w14:paraId="0C2124D9" w14:textId="77777777" w:rsidR="00027189" w:rsidRPr="00B91257" w:rsidRDefault="00027189">
            <w:pPr>
              <w:spacing w:after="20"/>
              <w:jc w:val="center"/>
              <w:rPr>
                <w:szCs w:val="24"/>
              </w:rPr>
            </w:pPr>
          </w:p>
        </w:tc>
      </w:tr>
      <w:tr w:rsidR="00027189" w:rsidRPr="00B91257" w14:paraId="54A76164" w14:textId="77777777">
        <w:trPr>
          <w:jc w:val="center"/>
        </w:trPr>
        <w:tc>
          <w:tcPr>
            <w:tcW w:w="1296" w:type="dxa"/>
          </w:tcPr>
          <w:p w14:paraId="0D5D829F" w14:textId="77777777" w:rsidR="00027189" w:rsidRPr="00B91257" w:rsidRDefault="00000000">
            <w:pPr>
              <w:spacing w:after="20"/>
              <w:jc w:val="center"/>
              <w:rPr>
                <w:szCs w:val="24"/>
              </w:rPr>
            </w:pPr>
            <w:r w:rsidRPr="00B91257">
              <w:rPr>
                <w:b/>
                <w:szCs w:val="24"/>
              </w:rPr>
              <w:t>9</w:t>
            </w:r>
          </w:p>
        </w:tc>
        <w:tc>
          <w:tcPr>
            <w:tcW w:w="6840" w:type="dxa"/>
          </w:tcPr>
          <w:p w14:paraId="5768BF70" w14:textId="77777777" w:rsidR="00027189" w:rsidRPr="00B91257" w:rsidRDefault="00000000">
            <w:pPr>
              <w:spacing w:after="20"/>
              <w:rPr>
                <w:szCs w:val="24"/>
              </w:rPr>
            </w:pPr>
            <w:r w:rsidRPr="00B91257">
              <w:rPr>
                <w:b/>
                <w:szCs w:val="24"/>
              </w:rPr>
              <w:t>GitHub Repository and Team Contribution</w:t>
            </w:r>
          </w:p>
        </w:tc>
        <w:tc>
          <w:tcPr>
            <w:tcW w:w="1512" w:type="dxa"/>
          </w:tcPr>
          <w:p w14:paraId="688515EF" w14:textId="77777777" w:rsidR="00027189" w:rsidRPr="00B91257" w:rsidRDefault="00027189">
            <w:pPr>
              <w:spacing w:after="20"/>
              <w:jc w:val="center"/>
              <w:rPr>
                <w:szCs w:val="24"/>
              </w:rPr>
            </w:pPr>
          </w:p>
        </w:tc>
      </w:tr>
      <w:tr w:rsidR="00027189" w:rsidRPr="00B91257" w14:paraId="48CE737F" w14:textId="77777777">
        <w:trPr>
          <w:jc w:val="center"/>
        </w:trPr>
        <w:tc>
          <w:tcPr>
            <w:tcW w:w="1296" w:type="dxa"/>
          </w:tcPr>
          <w:p w14:paraId="345024ED" w14:textId="77777777" w:rsidR="00027189" w:rsidRPr="00B91257" w:rsidRDefault="00000000">
            <w:pPr>
              <w:spacing w:after="20"/>
              <w:jc w:val="center"/>
              <w:rPr>
                <w:szCs w:val="24"/>
              </w:rPr>
            </w:pPr>
            <w:r w:rsidRPr="00B91257">
              <w:rPr>
                <w:b/>
                <w:szCs w:val="24"/>
              </w:rPr>
              <w:t>10</w:t>
            </w:r>
          </w:p>
        </w:tc>
        <w:tc>
          <w:tcPr>
            <w:tcW w:w="6840" w:type="dxa"/>
          </w:tcPr>
          <w:p w14:paraId="01A56BA6" w14:textId="77777777" w:rsidR="00027189" w:rsidRPr="00B91257" w:rsidRDefault="00000000">
            <w:pPr>
              <w:spacing w:after="20"/>
              <w:rPr>
                <w:szCs w:val="24"/>
              </w:rPr>
            </w:pPr>
            <w:r w:rsidRPr="00B91257">
              <w:rPr>
                <w:b/>
                <w:szCs w:val="24"/>
              </w:rPr>
              <w:t>Conclusion and Future Enhancements</w:t>
            </w:r>
          </w:p>
        </w:tc>
        <w:tc>
          <w:tcPr>
            <w:tcW w:w="1512" w:type="dxa"/>
          </w:tcPr>
          <w:p w14:paraId="421F60B9" w14:textId="77777777" w:rsidR="00027189" w:rsidRPr="00B91257" w:rsidRDefault="00027189">
            <w:pPr>
              <w:spacing w:after="20"/>
              <w:jc w:val="center"/>
              <w:rPr>
                <w:szCs w:val="24"/>
              </w:rPr>
            </w:pPr>
          </w:p>
        </w:tc>
      </w:tr>
      <w:tr w:rsidR="00027189" w:rsidRPr="00B91257" w14:paraId="490B0ABB" w14:textId="77777777">
        <w:trPr>
          <w:jc w:val="center"/>
        </w:trPr>
        <w:tc>
          <w:tcPr>
            <w:tcW w:w="1296" w:type="dxa"/>
          </w:tcPr>
          <w:p w14:paraId="3331AFB8" w14:textId="77777777" w:rsidR="00027189" w:rsidRPr="00B91257" w:rsidRDefault="00027189">
            <w:pPr>
              <w:spacing w:after="20"/>
              <w:jc w:val="center"/>
              <w:rPr>
                <w:szCs w:val="24"/>
              </w:rPr>
            </w:pPr>
          </w:p>
        </w:tc>
        <w:tc>
          <w:tcPr>
            <w:tcW w:w="6840" w:type="dxa"/>
          </w:tcPr>
          <w:p w14:paraId="142F04DB" w14:textId="77777777" w:rsidR="00027189" w:rsidRPr="00B91257" w:rsidRDefault="00000000">
            <w:pPr>
              <w:spacing w:after="20"/>
              <w:rPr>
                <w:szCs w:val="24"/>
              </w:rPr>
            </w:pPr>
            <w:r w:rsidRPr="00B91257">
              <w:rPr>
                <w:szCs w:val="24"/>
              </w:rPr>
              <w:t>References</w:t>
            </w:r>
          </w:p>
        </w:tc>
        <w:tc>
          <w:tcPr>
            <w:tcW w:w="1512" w:type="dxa"/>
          </w:tcPr>
          <w:p w14:paraId="6ADA0552" w14:textId="77777777" w:rsidR="00027189" w:rsidRPr="00B91257" w:rsidRDefault="00027189">
            <w:pPr>
              <w:spacing w:after="20"/>
              <w:jc w:val="center"/>
              <w:rPr>
                <w:szCs w:val="24"/>
              </w:rPr>
            </w:pPr>
          </w:p>
        </w:tc>
      </w:tr>
      <w:tr w:rsidR="00027189" w:rsidRPr="00B91257" w14:paraId="51439B66" w14:textId="77777777">
        <w:trPr>
          <w:jc w:val="center"/>
        </w:trPr>
        <w:tc>
          <w:tcPr>
            <w:tcW w:w="1296" w:type="dxa"/>
          </w:tcPr>
          <w:p w14:paraId="47A79029" w14:textId="77777777" w:rsidR="00027189" w:rsidRPr="00B91257" w:rsidRDefault="00027189">
            <w:pPr>
              <w:spacing w:after="20"/>
              <w:jc w:val="center"/>
              <w:rPr>
                <w:szCs w:val="24"/>
              </w:rPr>
            </w:pPr>
          </w:p>
        </w:tc>
        <w:tc>
          <w:tcPr>
            <w:tcW w:w="6840" w:type="dxa"/>
          </w:tcPr>
          <w:p w14:paraId="025241C6" w14:textId="77777777" w:rsidR="00027189" w:rsidRPr="00B91257" w:rsidRDefault="00000000">
            <w:pPr>
              <w:spacing w:after="20"/>
              <w:rPr>
                <w:szCs w:val="24"/>
              </w:rPr>
            </w:pPr>
            <w:r w:rsidRPr="00B91257">
              <w:rPr>
                <w:szCs w:val="24"/>
              </w:rPr>
              <w:t>Appendix A – Complete SQL Script</w:t>
            </w:r>
          </w:p>
        </w:tc>
        <w:tc>
          <w:tcPr>
            <w:tcW w:w="1512" w:type="dxa"/>
          </w:tcPr>
          <w:p w14:paraId="28B20A58" w14:textId="77777777" w:rsidR="00027189" w:rsidRPr="00B91257" w:rsidRDefault="00027189">
            <w:pPr>
              <w:spacing w:after="20"/>
              <w:jc w:val="center"/>
              <w:rPr>
                <w:szCs w:val="24"/>
              </w:rPr>
            </w:pPr>
          </w:p>
        </w:tc>
      </w:tr>
    </w:tbl>
    <w:p w14:paraId="24471CE9" w14:textId="38FD7BDF" w:rsidR="00027189" w:rsidRDefault="00027189">
      <w:pPr>
        <w:rPr>
          <w:szCs w:val="24"/>
        </w:rPr>
      </w:pPr>
    </w:p>
    <w:p w14:paraId="025013B5" w14:textId="77777777" w:rsidR="0037042A" w:rsidRDefault="0037042A">
      <w:pPr>
        <w:rPr>
          <w:szCs w:val="24"/>
        </w:rPr>
      </w:pPr>
    </w:p>
    <w:p w14:paraId="7B415813" w14:textId="77777777" w:rsidR="0037042A" w:rsidRDefault="0037042A">
      <w:pPr>
        <w:rPr>
          <w:szCs w:val="24"/>
        </w:rPr>
      </w:pPr>
    </w:p>
    <w:p w14:paraId="0171A960" w14:textId="77777777" w:rsidR="00C80C43" w:rsidRDefault="00C80C43">
      <w:pPr>
        <w:rPr>
          <w:szCs w:val="24"/>
        </w:rPr>
      </w:pPr>
    </w:p>
    <w:p w14:paraId="197D7CCC" w14:textId="77777777" w:rsidR="00C80C43" w:rsidRDefault="00C80C43">
      <w:pPr>
        <w:rPr>
          <w:szCs w:val="24"/>
        </w:rPr>
      </w:pPr>
    </w:p>
    <w:p w14:paraId="146BF83C" w14:textId="77777777" w:rsidR="00C80C43" w:rsidRDefault="00C80C43">
      <w:pPr>
        <w:rPr>
          <w:szCs w:val="24"/>
        </w:rPr>
      </w:pPr>
    </w:p>
    <w:p w14:paraId="723047AF" w14:textId="77777777" w:rsidR="00C80C43" w:rsidRDefault="00C80C43">
      <w:pPr>
        <w:rPr>
          <w:szCs w:val="24"/>
        </w:rPr>
      </w:pPr>
    </w:p>
    <w:p w14:paraId="0E55ED83" w14:textId="77777777" w:rsidR="00C80C43" w:rsidRDefault="00C80C43">
      <w:pPr>
        <w:rPr>
          <w:szCs w:val="24"/>
        </w:rPr>
      </w:pPr>
    </w:p>
    <w:p w14:paraId="46DF33B8" w14:textId="77777777" w:rsidR="00C80C43" w:rsidRDefault="00C80C43">
      <w:pPr>
        <w:rPr>
          <w:szCs w:val="24"/>
        </w:rPr>
      </w:pPr>
    </w:p>
    <w:p w14:paraId="7314FA22" w14:textId="77777777" w:rsidR="00C80C43" w:rsidRDefault="00C80C43">
      <w:pPr>
        <w:rPr>
          <w:szCs w:val="24"/>
        </w:rPr>
      </w:pPr>
    </w:p>
    <w:p w14:paraId="7BAE7997" w14:textId="77777777" w:rsidR="00C80C43" w:rsidRDefault="00C80C43">
      <w:pPr>
        <w:rPr>
          <w:szCs w:val="24"/>
        </w:rPr>
      </w:pPr>
    </w:p>
    <w:p w14:paraId="74FBDAD0" w14:textId="77777777" w:rsidR="00C80C43" w:rsidRDefault="00C80C43">
      <w:pPr>
        <w:rPr>
          <w:szCs w:val="24"/>
        </w:rPr>
      </w:pPr>
    </w:p>
    <w:p w14:paraId="78FFF1AB" w14:textId="77777777" w:rsidR="00C80C43" w:rsidRDefault="00C80C43">
      <w:pPr>
        <w:rPr>
          <w:szCs w:val="24"/>
        </w:rPr>
      </w:pPr>
    </w:p>
    <w:p w14:paraId="7A77873D" w14:textId="77777777" w:rsidR="00C80C43" w:rsidRDefault="00C80C43">
      <w:pPr>
        <w:rPr>
          <w:szCs w:val="24"/>
        </w:rPr>
      </w:pPr>
    </w:p>
    <w:p w14:paraId="5A18FF15" w14:textId="77777777" w:rsidR="00C80C43" w:rsidRDefault="00C80C43">
      <w:pPr>
        <w:rPr>
          <w:szCs w:val="24"/>
        </w:rPr>
      </w:pPr>
    </w:p>
    <w:p w14:paraId="42F943C6" w14:textId="77777777" w:rsidR="00C80C43" w:rsidRDefault="00C80C43">
      <w:pPr>
        <w:rPr>
          <w:szCs w:val="24"/>
        </w:rPr>
      </w:pPr>
    </w:p>
    <w:p w14:paraId="63089D6B" w14:textId="77777777" w:rsidR="00C80C43" w:rsidRDefault="00C80C43">
      <w:pPr>
        <w:rPr>
          <w:szCs w:val="24"/>
        </w:rPr>
      </w:pPr>
    </w:p>
    <w:p w14:paraId="7FC46C70" w14:textId="77777777" w:rsidR="00C80C43" w:rsidRDefault="00C80C43">
      <w:pPr>
        <w:rPr>
          <w:szCs w:val="24"/>
        </w:rPr>
      </w:pPr>
    </w:p>
    <w:p w14:paraId="4BEA1673" w14:textId="77777777" w:rsidR="00C80C43" w:rsidRDefault="00C80C43">
      <w:pPr>
        <w:rPr>
          <w:szCs w:val="24"/>
        </w:rPr>
      </w:pPr>
    </w:p>
    <w:p w14:paraId="45EE26E7" w14:textId="77777777" w:rsidR="00C80C43" w:rsidRDefault="00C80C43">
      <w:pPr>
        <w:rPr>
          <w:szCs w:val="24"/>
        </w:rPr>
      </w:pPr>
    </w:p>
    <w:p w14:paraId="1BB16E6D" w14:textId="77777777" w:rsidR="00C80C43" w:rsidRDefault="00C80C43">
      <w:pPr>
        <w:rPr>
          <w:szCs w:val="24"/>
        </w:rPr>
      </w:pPr>
    </w:p>
    <w:p w14:paraId="14C772F0" w14:textId="77777777" w:rsidR="00C80C43" w:rsidRDefault="00C80C43">
      <w:pPr>
        <w:rPr>
          <w:szCs w:val="24"/>
        </w:rPr>
      </w:pPr>
    </w:p>
    <w:p w14:paraId="5203A43E" w14:textId="77777777" w:rsidR="00C80C43" w:rsidRDefault="00C80C43">
      <w:pPr>
        <w:rPr>
          <w:szCs w:val="24"/>
        </w:rPr>
      </w:pPr>
    </w:p>
    <w:p w14:paraId="2D05F29B" w14:textId="77777777" w:rsidR="00C80C43" w:rsidRDefault="00C80C43">
      <w:pPr>
        <w:rPr>
          <w:szCs w:val="24"/>
        </w:rPr>
      </w:pPr>
    </w:p>
    <w:p w14:paraId="196FF809" w14:textId="77777777" w:rsidR="00C80C43" w:rsidRDefault="00C80C43">
      <w:pPr>
        <w:rPr>
          <w:szCs w:val="24"/>
        </w:rPr>
      </w:pPr>
    </w:p>
    <w:p w14:paraId="33D91959" w14:textId="77777777" w:rsidR="00C80C43" w:rsidRDefault="00C80C43">
      <w:pPr>
        <w:rPr>
          <w:szCs w:val="24"/>
        </w:rPr>
      </w:pPr>
    </w:p>
    <w:p w14:paraId="78C90FDD" w14:textId="77777777" w:rsidR="00C80C43" w:rsidRDefault="00C80C43">
      <w:pPr>
        <w:rPr>
          <w:szCs w:val="24"/>
        </w:rPr>
      </w:pPr>
    </w:p>
    <w:p w14:paraId="47FF9448" w14:textId="77777777" w:rsidR="00C80C43" w:rsidRDefault="00C80C43">
      <w:pPr>
        <w:rPr>
          <w:szCs w:val="24"/>
        </w:rPr>
      </w:pPr>
    </w:p>
    <w:p w14:paraId="1829DBFA" w14:textId="77777777" w:rsidR="00C80C43" w:rsidRDefault="00C80C43">
      <w:pPr>
        <w:rPr>
          <w:szCs w:val="24"/>
        </w:rPr>
      </w:pPr>
    </w:p>
    <w:p w14:paraId="342A7DFF" w14:textId="77777777" w:rsidR="00C80C43" w:rsidRDefault="00C80C43">
      <w:pPr>
        <w:rPr>
          <w:szCs w:val="24"/>
        </w:rPr>
      </w:pPr>
    </w:p>
    <w:p w14:paraId="2671FD59" w14:textId="77777777" w:rsidR="00C80C43" w:rsidRDefault="00C80C43">
      <w:pPr>
        <w:rPr>
          <w:szCs w:val="24"/>
        </w:rPr>
      </w:pPr>
    </w:p>
    <w:p w14:paraId="707E2479" w14:textId="77777777" w:rsidR="00C80C43" w:rsidRDefault="00C80C43">
      <w:pPr>
        <w:rPr>
          <w:szCs w:val="24"/>
        </w:rPr>
      </w:pPr>
    </w:p>
    <w:p w14:paraId="6309E047" w14:textId="77777777" w:rsidR="00C80C43" w:rsidRDefault="00C80C43">
      <w:pPr>
        <w:rPr>
          <w:szCs w:val="24"/>
        </w:rPr>
      </w:pPr>
    </w:p>
    <w:p w14:paraId="212D8A0B" w14:textId="77777777" w:rsidR="00C80C43" w:rsidRDefault="00C80C43">
      <w:pPr>
        <w:rPr>
          <w:szCs w:val="24"/>
        </w:rPr>
      </w:pPr>
    </w:p>
    <w:p w14:paraId="376186C0" w14:textId="77777777" w:rsidR="00C80C43" w:rsidRDefault="00C80C43">
      <w:pPr>
        <w:rPr>
          <w:szCs w:val="24"/>
        </w:rPr>
      </w:pPr>
    </w:p>
    <w:p w14:paraId="1DD21AB8" w14:textId="77777777" w:rsidR="00C80C43" w:rsidRDefault="00C80C43">
      <w:pPr>
        <w:rPr>
          <w:szCs w:val="24"/>
        </w:rPr>
      </w:pPr>
    </w:p>
    <w:p w14:paraId="744C41A0" w14:textId="77777777" w:rsidR="0037042A" w:rsidRPr="00B91257" w:rsidRDefault="0037042A">
      <w:pPr>
        <w:rPr>
          <w:szCs w:val="24"/>
        </w:rPr>
      </w:pPr>
    </w:p>
    <w:p w14:paraId="572CE817" w14:textId="77777777" w:rsidR="00027189" w:rsidRPr="00B91257" w:rsidRDefault="00000000">
      <w:pPr>
        <w:spacing w:after="240"/>
        <w:jc w:val="center"/>
        <w:rPr>
          <w:szCs w:val="24"/>
        </w:rPr>
      </w:pPr>
      <w:r w:rsidRPr="00B91257">
        <w:rPr>
          <w:b/>
          <w:szCs w:val="24"/>
        </w:rPr>
        <w:lastRenderedPageBreak/>
        <w:t>LIST OF FIGURES</w:t>
      </w:r>
    </w:p>
    <w:p w14:paraId="0F833FAE" w14:textId="77777777" w:rsidR="00027189" w:rsidRDefault="00027189">
      <w:pPr>
        <w:spacing w:after="40"/>
        <w:rPr>
          <w:szCs w:val="24"/>
        </w:rPr>
      </w:pPr>
    </w:p>
    <w:tbl>
      <w:tblPr>
        <w:tblStyle w:val="TableGrid"/>
        <w:tblW w:w="0" w:type="auto"/>
        <w:jc w:val="center"/>
        <w:tblLayout w:type="fixed"/>
        <w:tblLook w:val="04A0" w:firstRow="1" w:lastRow="0" w:firstColumn="1" w:lastColumn="0" w:noHBand="0" w:noVBand="1"/>
      </w:tblPr>
      <w:tblGrid>
        <w:gridCol w:w="1584"/>
        <w:gridCol w:w="6480"/>
      </w:tblGrid>
      <w:tr w:rsidR="00F62965" w14:paraId="26AB43A4" w14:textId="77777777" w:rsidTr="00FF1258">
        <w:trPr>
          <w:jc w:val="center"/>
        </w:trPr>
        <w:tc>
          <w:tcPr>
            <w:tcW w:w="1584" w:type="dxa"/>
            <w:shd w:val="clear" w:color="auto" w:fill="D9E2F3"/>
          </w:tcPr>
          <w:p w14:paraId="3C2FECC3" w14:textId="77777777" w:rsidR="00F62965" w:rsidRDefault="00F62965" w:rsidP="00FF1258">
            <w:pPr>
              <w:spacing w:after="20"/>
              <w:jc w:val="center"/>
            </w:pPr>
            <w:r>
              <w:rPr>
                <w:b/>
                <w:sz w:val="21"/>
              </w:rPr>
              <w:t>Figure No.</w:t>
            </w:r>
          </w:p>
        </w:tc>
        <w:tc>
          <w:tcPr>
            <w:tcW w:w="6480" w:type="dxa"/>
            <w:shd w:val="clear" w:color="auto" w:fill="D9E2F3"/>
          </w:tcPr>
          <w:p w14:paraId="159AD98C" w14:textId="77777777" w:rsidR="00F62965" w:rsidRDefault="00F62965" w:rsidP="00FF1258">
            <w:pPr>
              <w:spacing w:after="20"/>
              <w:jc w:val="center"/>
            </w:pPr>
            <w:r>
              <w:rPr>
                <w:b/>
                <w:sz w:val="21"/>
              </w:rPr>
              <w:t>Title of the Figure</w:t>
            </w:r>
          </w:p>
        </w:tc>
      </w:tr>
      <w:tr w:rsidR="00F62965" w14:paraId="559E0E0A" w14:textId="77777777" w:rsidTr="00FF1258">
        <w:trPr>
          <w:jc w:val="center"/>
        </w:trPr>
        <w:tc>
          <w:tcPr>
            <w:tcW w:w="1584" w:type="dxa"/>
          </w:tcPr>
          <w:p w14:paraId="134EA28D" w14:textId="77777777" w:rsidR="00F62965" w:rsidRDefault="00F62965" w:rsidP="00FF1258">
            <w:pPr>
              <w:spacing w:after="20"/>
              <w:jc w:val="center"/>
            </w:pPr>
            <w:r>
              <w:rPr>
                <w:sz w:val="21"/>
              </w:rPr>
              <w:t>Fig. 3.1</w:t>
            </w:r>
          </w:p>
        </w:tc>
        <w:tc>
          <w:tcPr>
            <w:tcW w:w="6480" w:type="dxa"/>
          </w:tcPr>
          <w:p w14:paraId="4ABEC8FF" w14:textId="02FF309E" w:rsidR="00F62965" w:rsidRDefault="00F62965" w:rsidP="00FF1258">
            <w:pPr>
              <w:spacing w:after="20"/>
            </w:pPr>
            <w:r>
              <w:rPr>
                <w:sz w:val="21"/>
              </w:rPr>
              <w:t>ER Diagram of the ecommerce order Management System</w:t>
            </w:r>
          </w:p>
        </w:tc>
      </w:tr>
      <w:tr w:rsidR="00F62965" w14:paraId="0ED5FE05" w14:textId="77777777" w:rsidTr="00FF1258">
        <w:trPr>
          <w:jc w:val="center"/>
        </w:trPr>
        <w:tc>
          <w:tcPr>
            <w:tcW w:w="1584" w:type="dxa"/>
          </w:tcPr>
          <w:p w14:paraId="2B8D7445" w14:textId="77777777" w:rsidR="00F62965" w:rsidRDefault="00F62965" w:rsidP="00FF1258">
            <w:pPr>
              <w:spacing w:after="20"/>
              <w:jc w:val="center"/>
            </w:pPr>
            <w:r>
              <w:rPr>
                <w:sz w:val="21"/>
              </w:rPr>
              <w:t>Fig. 3.2</w:t>
            </w:r>
          </w:p>
        </w:tc>
        <w:tc>
          <w:tcPr>
            <w:tcW w:w="6480" w:type="dxa"/>
          </w:tcPr>
          <w:p w14:paraId="6CB23E5A" w14:textId="77777777" w:rsidR="00F62965" w:rsidRDefault="00F62965" w:rsidP="00FF1258">
            <w:pPr>
              <w:spacing w:after="20"/>
            </w:pPr>
            <w:r>
              <w:rPr>
                <w:sz w:val="21"/>
              </w:rPr>
              <w:t>Relational Schema Diagram</w:t>
            </w:r>
          </w:p>
        </w:tc>
      </w:tr>
      <w:tr w:rsidR="00F62965" w14:paraId="79FCBBC7" w14:textId="77777777" w:rsidTr="00FF1258">
        <w:trPr>
          <w:jc w:val="center"/>
        </w:trPr>
        <w:tc>
          <w:tcPr>
            <w:tcW w:w="1584" w:type="dxa"/>
          </w:tcPr>
          <w:p w14:paraId="427EB6F8" w14:textId="77777777" w:rsidR="00F62965" w:rsidRDefault="00F62965" w:rsidP="00FF1258">
            <w:pPr>
              <w:spacing w:after="20"/>
              <w:jc w:val="center"/>
            </w:pPr>
            <w:r>
              <w:rPr>
                <w:sz w:val="21"/>
              </w:rPr>
              <w:t>Fig. 4.1</w:t>
            </w:r>
          </w:p>
        </w:tc>
        <w:tc>
          <w:tcPr>
            <w:tcW w:w="6480" w:type="dxa"/>
          </w:tcPr>
          <w:p w14:paraId="123E27EE" w14:textId="77777777" w:rsidR="00F62965" w:rsidRDefault="00F62965" w:rsidP="00FF1258">
            <w:pPr>
              <w:spacing w:after="20"/>
            </w:pPr>
            <w:r>
              <w:rPr>
                <w:sz w:val="21"/>
              </w:rPr>
              <w:t>Successful Creation of Tables</w:t>
            </w:r>
          </w:p>
        </w:tc>
      </w:tr>
      <w:tr w:rsidR="00F62965" w14:paraId="6CB32EE7" w14:textId="77777777" w:rsidTr="00FF1258">
        <w:trPr>
          <w:jc w:val="center"/>
        </w:trPr>
        <w:tc>
          <w:tcPr>
            <w:tcW w:w="1584" w:type="dxa"/>
          </w:tcPr>
          <w:p w14:paraId="6FBCAD90" w14:textId="77777777" w:rsidR="00F62965" w:rsidRDefault="00F62965" w:rsidP="00FF1258">
            <w:pPr>
              <w:spacing w:after="20"/>
              <w:jc w:val="center"/>
            </w:pPr>
            <w:r>
              <w:rPr>
                <w:sz w:val="21"/>
              </w:rPr>
              <w:t>Fig. 4.2</w:t>
            </w:r>
          </w:p>
        </w:tc>
        <w:tc>
          <w:tcPr>
            <w:tcW w:w="6480" w:type="dxa"/>
          </w:tcPr>
          <w:p w14:paraId="345B5949" w14:textId="77777777" w:rsidR="00F62965" w:rsidRDefault="00F62965" w:rsidP="00FF1258">
            <w:pPr>
              <w:spacing w:after="20"/>
            </w:pPr>
            <w:r>
              <w:rPr>
                <w:sz w:val="21"/>
              </w:rPr>
              <w:t>Sample Data Inserted into the Tables</w:t>
            </w:r>
          </w:p>
        </w:tc>
      </w:tr>
      <w:tr w:rsidR="00F62965" w14:paraId="20A941DA" w14:textId="77777777" w:rsidTr="00FF1258">
        <w:trPr>
          <w:jc w:val="center"/>
        </w:trPr>
        <w:tc>
          <w:tcPr>
            <w:tcW w:w="1584" w:type="dxa"/>
          </w:tcPr>
          <w:p w14:paraId="1614A2B9" w14:textId="77777777" w:rsidR="00F62965" w:rsidRDefault="00F62965" w:rsidP="00FF1258">
            <w:pPr>
              <w:spacing w:after="20"/>
              <w:jc w:val="center"/>
            </w:pPr>
            <w:r>
              <w:rPr>
                <w:sz w:val="21"/>
              </w:rPr>
              <w:t>Fig. 7.1</w:t>
            </w:r>
          </w:p>
        </w:tc>
        <w:tc>
          <w:tcPr>
            <w:tcW w:w="6480" w:type="dxa"/>
          </w:tcPr>
          <w:p w14:paraId="30B35A85" w14:textId="595923EB" w:rsidR="00F62965" w:rsidRDefault="00F62965" w:rsidP="00FF1258">
            <w:pPr>
              <w:spacing w:after="20"/>
            </w:pPr>
            <w:r>
              <w:rPr>
                <w:sz w:val="21"/>
              </w:rPr>
              <w:t>JOINING MULTIPLE TABLES</w:t>
            </w:r>
          </w:p>
        </w:tc>
      </w:tr>
    </w:tbl>
    <w:p w14:paraId="06EFE4FA" w14:textId="77777777" w:rsidR="0037042A" w:rsidRPr="00B91257" w:rsidRDefault="0037042A">
      <w:pPr>
        <w:spacing w:after="40"/>
        <w:rPr>
          <w:szCs w:val="24"/>
        </w:rPr>
      </w:pPr>
    </w:p>
    <w:p w14:paraId="392EA3C5" w14:textId="77777777" w:rsidR="00027189" w:rsidRPr="00B91257" w:rsidRDefault="00000000">
      <w:pPr>
        <w:spacing w:before="360" w:after="240"/>
        <w:jc w:val="center"/>
        <w:rPr>
          <w:szCs w:val="24"/>
        </w:rPr>
      </w:pPr>
      <w:r w:rsidRPr="00B91257">
        <w:rPr>
          <w:b/>
          <w:szCs w:val="24"/>
        </w:rPr>
        <w:t>LIST OF TABLES</w:t>
      </w:r>
    </w:p>
    <w:p w14:paraId="547E0153" w14:textId="77777777" w:rsidR="00027189" w:rsidRDefault="00027189">
      <w:pPr>
        <w:spacing w:after="40"/>
        <w:rPr>
          <w:szCs w:val="24"/>
        </w:rPr>
      </w:pPr>
    </w:p>
    <w:tbl>
      <w:tblPr>
        <w:tblStyle w:val="TableGrid"/>
        <w:tblW w:w="0" w:type="auto"/>
        <w:jc w:val="center"/>
        <w:tblLayout w:type="fixed"/>
        <w:tblLook w:val="04A0" w:firstRow="1" w:lastRow="0" w:firstColumn="1" w:lastColumn="0" w:noHBand="0" w:noVBand="1"/>
      </w:tblPr>
      <w:tblGrid>
        <w:gridCol w:w="1584"/>
        <w:gridCol w:w="6480"/>
      </w:tblGrid>
      <w:tr w:rsidR="00F62965" w14:paraId="76369FC6" w14:textId="77777777" w:rsidTr="00FF1258">
        <w:trPr>
          <w:jc w:val="center"/>
        </w:trPr>
        <w:tc>
          <w:tcPr>
            <w:tcW w:w="1584" w:type="dxa"/>
            <w:shd w:val="clear" w:color="auto" w:fill="D9E2F3"/>
          </w:tcPr>
          <w:p w14:paraId="4C6FFB98" w14:textId="77777777" w:rsidR="00F62965" w:rsidRDefault="00F62965" w:rsidP="00FF1258">
            <w:pPr>
              <w:spacing w:after="20"/>
              <w:jc w:val="center"/>
            </w:pPr>
            <w:r>
              <w:rPr>
                <w:b/>
                <w:sz w:val="21"/>
              </w:rPr>
              <w:t>Table No.</w:t>
            </w:r>
          </w:p>
        </w:tc>
        <w:tc>
          <w:tcPr>
            <w:tcW w:w="6480" w:type="dxa"/>
            <w:shd w:val="clear" w:color="auto" w:fill="D9E2F3"/>
          </w:tcPr>
          <w:p w14:paraId="7F13D6DF" w14:textId="77777777" w:rsidR="00F62965" w:rsidRDefault="00F62965" w:rsidP="00FF1258">
            <w:pPr>
              <w:spacing w:after="20"/>
              <w:jc w:val="center"/>
            </w:pPr>
            <w:r>
              <w:rPr>
                <w:b/>
                <w:sz w:val="21"/>
              </w:rPr>
              <w:t>Title of the Table</w:t>
            </w:r>
          </w:p>
        </w:tc>
      </w:tr>
      <w:tr w:rsidR="00F62965" w14:paraId="009AAF24" w14:textId="77777777" w:rsidTr="00FF1258">
        <w:trPr>
          <w:jc w:val="center"/>
        </w:trPr>
        <w:tc>
          <w:tcPr>
            <w:tcW w:w="1584" w:type="dxa"/>
          </w:tcPr>
          <w:p w14:paraId="289C6638" w14:textId="77777777" w:rsidR="00F62965" w:rsidRDefault="00F62965" w:rsidP="00FF1258">
            <w:pPr>
              <w:spacing w:after="20"/>
              <w:jc w:val="center"/>
            </w:pPr>
            <w:r>
              <w:rPr>
                <w:sz w:val="21"/>
              </w:rPr>
              <w:t>Table 2.1</w:t>
            </w:r>
          </w:p>
        </w:tc>
        <w:tc>
          <w:tcPr>
            <w:tcW w:w="6480" w:type="dxa"/>
          </w:tcPr>
          <w:p w14:paraId="130A2C6B" w14:textId="77777777" w:rsidR="00F62965" w:rsidRDefault="00F62965" w:rsidP="00FF1258">
            <w:pPr>
              <w:spacing w:after="20"/>
            </w:pPr>
            <w:r>
              <w:rPr>
                <w:sz w:val="21"/>
              </w:rPr>
              <w:t>Tools and Technologies Used</w:t>
            </w:r>
          </w:p>
        </w:tc>
      </w:tr>
      <w:tr w:rsidR="00F62965" w14:paraId="157F3390" w14:textId="77777777" w:rsidTr="00FF1258">
        <w:trPr>
          <w:jc w:val="center"/>
        </w:trPr>
        <w:tc>
          <w:tcPr>
            <w:tcW w:w="1584" w:type="dxa"/>
          </w:tcPr>
          <w:p w14:paraId="493D9A8B" w14:textId="77777777" w:rsidR="00F62965" w:rsidRDefault="00F62965" w:rsidP="00FF1258">
            <w:pPr>
              <w:spacing w:after="20"/>
              <w:jc w:val="center"/>
            </w:pPr>
            <w:r>
              <w:rPr>
                <w:sz w:val="21"/>
              </w:rPr>
              <w:t>Table 2.2</w:t>
            </w:r>
          </w:p>
        </w:tc>
        <w:tc>
          <w:tcPr>
            <w:tcW w:w="6480" w:type="dxa"/>
          </w:tcPr>
          <w:p w14:paraId="5B5EB59D" w14:textId="77777777" w:rsidR="00F62965" w:rsidRDefault="00F62965" w:rsidP="00FF1258">
            <w:pPr>
              <w:spacing w:after="20"/>
            </w:pPr>
            <w:r>
              <w:rPr>
                <w:sz w:val="21"/>
              </w:rPr>
              <w:t>Software and Hardware Requirements</w:t>
            </w:r>
          </w:p>
        </w:tc>
      </w:tr>
      <w:tr w:rsidR="00F62965" w14:paraId="1F27B933" w14:textId="77777777" w:rsidTr="00FF1258">
        <w:trPr>
          <w:jc w:val="center"/>
        </w:trPr>
        <w:tc>
          <w:tcPr>
            <w:tcW w:w="1584" w:type="dxa"/>
          </w:tcPr>
          <w:p w14:paraId="4BE9D023" w14:textId="77777777" w:rsidR="00F62965" w:rsidRDefault="00F62965" w:rsidP="00FF1258">
            <w:pPr>
              <w:spacing w:after="20"/>
              <w:jc w:val="center"/>
            </w:pPr>
            <w:r>
              <w:rPr>
                <w:sz w:val="21"/>
              </w:rPr>
              <w:t>Table 3.1</w:t>
            </w:r>
          </w:p>
        </w:tc>
        <w:tc>
          <w:tcPr>
            <w:tcW w:w="6480" w:type="dxa"/>
          </w:tcPr>
          <w:p w14:paraId="63E2AABA" w14:textId="77777777" w:rsidR="00F62965" w:rsidRDefault="00F62965" w:rsidP="00FF1258">
            <w:pPr>
              <w:spacing w:after="20"/>
            </w:pPr>
            <w:r>
              <w:rPr>
                <w:sz w:val="21"/>
              </w:rPr>
              <w:t>Entities Identified for the Selected Domain</w:t>
            </w:r>
          </w:p>
        </w:tc>
      </w:tr>
      <w:tr w:rsidR="00F62965" w14:paraId="4108A298" w14:textId="77777777" w:rsidTr="00FF1258">
        <w:trPr>
          <w:jc w:val="center"/>
        </w:trPr>
        <w:tc>
          <w:tcPr>
            <w:tcW w:w="1584" w:type="dxa"/>
          </w:tcPr>
          <w:p w14:paraId="51F88C41" w14:textId="77777777" w:rsidR="00F62965" w:rsidRDefault="00F62965" w:rsidP="00FF1258">
            <w:pPr>
              <w:spacing w:after="20"/>
              <w:jc w:val="center"/>
            </w:pPr>
            <w:r>
              <w:rPr>
                <w:sz w:val="21"/>
              </w:rPr>
              <w:t>Table 3.2</w:t>
            </w:r>
          </w:p>
        </w:tc>
        <w:tc>
          <w:tcPr>
            <w:tcW w:w="6480" w:type="dxa"/>
          </w:tcPr>
          <w:p w14:paraId="47297254" w14:textId="77777777" w:rsidR="00F62965" w:rsidRDefault="00F62965" w:rsidP="00FF1258">
            <w:pPr>
              <w:spacing w:after="20"/>
            </w:pPr>
            <w:r>
              <w:rPr>
                <w:sz w:val="21"/>
              </w:rPr>
              <w:t>Attributes of Each Entity</w:t>
            </w:r>
          </w:p>
        </w:tc>
      </w:tr>
      <w:tr w:rsidR="00F62965" w14:paraId="01BA6341" w14:textId="77777777" w:rsidTr="00FF1258">
        <w:trPr>
          <w:jc w:val="center"/>
        </w:trPr>
        <w:tc>
          <w:tcPr>
            <w:tcW w:w="1584" w:type="dxa"/>
          </w:tcPr>
          <w:p w14:paraId="035269D4" w14:textId="77777777" w:rsidR="00F62965" w:rsidRDefault="00F62965" w:rsidP="00FF1258">
            <w:pPr>
              <w:spacing w:after="20"/>
              <w:jc w:val="center"/>
            </w:pPr>
            <w:r>
              <w:rPr>
                <w:sz w:val="21"/>
              </w:rPr>
              <w:t>Table 3.3</w:t>
            </w:r>
          </w:p>
        </w:tc>
        <w:tc>
          <w:tcPr>
            <w:tcW w:w="6480" w:type="dxa"/>
          </w:tcPr>
          <w:p w14:paraId="0BB29DDF" w14:textId="77777777" w:rsidR="00F62965" w:rsidRDefault="00F62965" w:rsidP="00FF1258">
            <w:pPr>
              <w:spacing w:after="20"/>
            </w:pPr>
            <w:r>
              <w:rPr>
                <w:sz w:val="21"/>
              </w:rPr>
              <w:t>Relationships and Cardinality</w:t>
            </w:r>
          </w:p>
        </w:tc>
      </w:tr>
      <w:tr w:rsidR="00F62965" w14:paraId="365C8FE8" w14:textId="77777777" w:rsidTr="00FF1258">
        <w:trPr>
          <w:jc w:val="center"/>
        </w:trPr>
        <w:tc>
          <w:tcPr>
            <w:tcW w:w="1584" w:type="dxa"/>
          </w:tcPr>
          <w:p w14:paraId="667E6C5C" w14:textId="77777777" w:rsidR="00F62965" w:rsidRDefault="00F62965" w:rsidP="00FF1258">
            <w:pPr>
              <w:spacing w:after="20"/>
              <w:jc w:val="center"/>
            </w:pPr>
            <w:r>
              <w:rPr>
                <w:sz w:val="21"/>
              </w:rPr>
              <w:t>Table 3.4</w:t>
            </w:r>
          </w:p>
        </w:tc>
        <w:tc>
          <w:tcPr>
            <w:tcW w:w="6480" w:type="dxa"/>
          </w:tcPr>
          <w:p w14:paraId="1B0FE4A9" w14:textId="77777777" w:rsidR="00F62965" w:rsidRDefault="00F62965" w:rsidP="00FF1258">
            <w:pPr>
              <w:spacing w:after="20"/>
            </w:pPr>
            <w:r>
              <w:rPr>
                <w:sz w:val="21"/>
              </w:rPr>
              <w:t>Relational Database Schema</w:t>
            </w:r>
          </w:p>
        </w:tc>
      </w:tr>
      <w:tr w:rsidR="00F62965" w14:paraId="080D8D31" w14:textId="77777777" w:rsidTr="00FF1258">
        <w:trPr>
          <w:jc w:val="center"/>
        </w:trPr>
        <w:tc>
          <w:tcPr>
            <w:tcW w:w="1584" w:type="dxa"/>
          </w:tcPr>
          <w:p w14:paraId="18097AF2" w14:textId="77777777" w:rsidR="00F62965" w:rsidRDefault="00F62965" w:rsidP="00FF1258">
            <w:pPr>
              <w:spacing w:after="20"/>
              <w:jc w:val="center"/>
            </w:pPr>
            <w:r>
              <w:rPr>
                <w:sz w:val="21"/>
              </w:rPr>
              <w:t>Table 3.5</w:t>
            </w:r>
          </w:p>
        </w:tc>
        <w:tc>
          <w:tcPr>
            <w:tcW w:w="6480" w:type="dxa"/>
          </w:tcPr>
          <w:p w14:paraId="3EBE4A37" w14:textId="77777777" w:rsidR="00F62965" w:rsidRDefault="00F62965" w:rsidP="00FF1258">
            <w:pPr>
              <w:spacing w:after="20"/>
            </w:pPr>
            <w:r>
              <w:rPr>
                <w:sz w:val="21"/>
              </w:rPr>
              <w:t>Primary Key and Foreign Key Definitions</w:t>
            </w:r>
          </w:p>
        </w:tc>
      </w:tr>
      <w:tr w:rsidR="00F62965" w14:paraId="02E1B4CA" w14:textId="77777777" w:rsidTr="00FF1258">
        <w:trPr>
          <w:jc w:val="center"/>
        </w:trPr>
        <w:tc>
          <w:tcPr>
            <w:tcW w:w="1584" w:type="dxa"/>
          </w:tcPr>
          <w:p w14:paraId="0AEE3CCA" w14:textId="77777777" w:rsidR="00F62965" w:rsidRDefault="00F62965" w:rsidP="00FF1258">
            <w:pPr>
              <w:spacing w:after="20"/>
              <w:jc w:val="center"/>
            </w:pPr>
            <w:r>
              <w:rPr>
                <w:sz w:val="21"/>
              </w:rPr>
              <w:t>Table 3.6</w:t>
            </w:r>
          </w:p>
        </w:tc>
        <w:tc>
          <w:tcPr>
            <w:tcW w:w="6480" w:type="dxa"/>
          </w:tcPr>
          <w:p w14:paraId="709EB665" w14:textId="77777777" w:rsidR="00F62965" w:rsidRDefault="00F62965" w:rsidP="00FF1258">
            <w:pPr>
              <w:spacing w:after="20"/>
            </w:pPr>
            <w:r>
              <w:rPr>
                <w:sz w:val="21"/>
              </w:rPr>
              <w:t>Normalization Steps</w:t>
            </w:r>
          </w:p>
        </w:tc>
      </w:tr>
      <w:tr w:rsidR="00F62965" w14:paraId="01017397" w14:textId="77777777" w:rsidTr="00FF1258">
        <w:trPr>
          <w:jc w:val="center"/>
        </w:trPr>
        <w:tc>
          <w:tcPr>
            <w:tcW w:w="1584" w:type="dxa"/>
          </w:tcPr>
          <w:p w14:paraId="27E15CA3" w14:textId="77777777" w:rsidR="00F62965" w:rsidRDefault="00F62965" w:rsidP="00FF1258">
            <w:pPr>
              <w:spacing w:after="20"/>
              <w:jc w:val="center"/>
            </w:pPr>
            <w:r>
              <w:rPr>
                <w:sz w:val="21"/>
              </w:rPr>
              <w:t>Table 4.1</w:t>
            </w:r>
          </w:p>
        </w:tc>
        <w:tc>
          <w:tcPr>
            <w:tcW w:w="6480" w:type="dxa"/>
          </w:tcPr>
          <w:p w14:paraId="0BAB95FD" w14:textId="77777777" w:rsidR="00F62965" w:rsidRDefault="00F62965" w:rsidP="00FF1258">
            <w:pPr>
              <w:spacing w:after="20"/>
            </w:pPr>
            <w:r>
              <w:rPr>
                <w:sz w:val="21"/>
              </w:rPr>
              <w:t>Sample Data Summary</w:t>
            </w:r>
          </w:p>
        </w:tc>
      </w:tr>
      <w:tr w:rsidR="00F62965" w14:paraId="48412125" w14:textId="77777777" w:rsidTr="00FF1258">
        <w:trPr>
          <w:jc w:val="center"/>
        </w:trPr>
        <w:tc>
          <w:tcPr>
            <w:tcW w:w="1584" w:type="dxa"/>
          </w:tcPr>
          <w:p w14:paraId="2FBC18A3" w14:textId="77777777" w:rsidR="00F62965" w:rsidRDefault="00F62965" w:rsidP="00FF1258">
            <w:pPr>
              <w:spacing w:after="20"/>
              <w:jc w:val="center"/>
            </w:pPr>
            <w:r>
              <w:rPr>
                <w:sz w:val="21"/>
              </w:rPr>
              <w:t>Table 4.2</w:t>
            </w:r>
          </w:p>
        </w:tc>
        <w:tc>
          <w:tcPr>
            <w:tcW w:w="6480" w:type="dxa"/>
          </w:tcPr>
          <w:p w14:paraId="5E09E235" w14:textId="77777777" w:rsidR="00F62965" w:rsidRDefault="00F62965" w:rsidP="00FF1258">
            <w:pPr>
              <w:spacing w:after="20"/>
            </w:pPr>
            <w:r>
              <w:rPr>
                <w:sz w:val="21"/>
              </w:rPr>
              <w:t>Constraints and Data Integrity Rules</w:t>
            </w:r>
          </w:p>
        </w:tc>
      </w:tr>
      <w:tr w:rsidR="00F62965" w14:paraId="76BADEF8" w14:textId="77777777" w:rsidTr="00FF1258">
        <w:trPr>
          <w:jc w:val="center"/>
        </w:trPr>
        <w:tc>
          <w:tcPr>
            <w:tcW w:w="1584" w:type="dxa"/>
          </w:tcPr>
          <w:p w14:paraId="05A176F7" w14:textId="77777777" w:rsidR="00F62965" w:rsidRDefault="00F62965" w:rsidP="00FF1258">
            <w:pPr>
              <w:spacing w:after="20"/>
              <w:jc w:val="center"/>
            </w:pPr>
            <w:r>
              <w:rPr>
                <w:sz w:val="21"/>
              </w:rPr>
              <w:t>Table 6.1</w:t>
            </w:r>
          </w:p>
        </w:tc>
        <w:tc>
          <w:tcPr>
            <w:tcW w:w="6480" w:type="dxa"/>
          </w:tcPr>
          <w:p w14:paraId="1E5D9223" w14:textId="77777777" w:rsidR="00F62965" w:rsidRDefault="00F62965" w:rsidP="00FF1258">
            <w:pPr>
              <w:spacing w:after="20"/>
            </w:pPr>
            <w:r>
              <w:rPr>
                <w:sz w:val="21"/>
              </w:rPr>
              <w:t>Modules and Their Functionalities</w:t>
            </w:r>
          </w:p>
        </w:tc>
      </w:tr>
      <w:tr w:rsidR="00F62965" w14:paraId="24B12DDA" w14:textId="77777777" w:rsidTr="00FF1258">
        <w:trPr>
          <w:jc w:val="center"/>
        </w:trPr>
        <w:tc>
          <w:tcPr>
            <w:tcW w:w="1584" w:type="dxa"/>
          </w:tcPr>
          <w:p w14:paraId="7A08B552" w14:textId="77777777" w:rsidR="00F62965" w:rsidRDefault="00F62965" w:rsidP="00FF1258">
            <w:pPr>
              <w:spacing w:after="20"/>
              <w:jc w:val="center"/>
            </w:pPr>
            <w:r>
              <w:rPr>
                <w:sz w:val="21"/>
              </w:rPr>
              <w:t>Table 8.1</w:t>
            </w:r>
          </w:p>
        </w:tc>
        <w:tc>
          <w:tcPr>
            <w:tcW w:w="6480" w:type="dxa"/>
          </w:tcPr>
          <w:p w14:paraId="3B20F3EA" w14:textId="77777777" w:rsidR="00F62965" w:rsidRDefault="00F62965" w:rsidP="00FF1258">
            <w:pPr>
              <w:spacing w:after="20"/>
            </w:pPr>
            <w:r>
              <w:rPr>
                <w:sz w:val="21"/>
              </w:rPr>
              <w:t>Test Cases and Results</w:t>
            </w:r>
          </w:p>
        </w:tc>
      </w:tr>
      <w:tr w:rsidR="00F62965" w14:paraId="22F92ECB" w14:textId="77777777" w:rsidTr="00FF1258">
        <w:trPr>
          <w:jc w:val="center"/>
        </w:trPr>
        <w:tc>
          <w:tcPr>
            <w:tcW w:w="1584" w:type="dxa"/>
          </w:tcPr>
          <w:p w14:paraId="3C38CE26" w14:textId="77777777" w:rsidR="00F62965" w:rsidRDefault="00F62965" w:rsidP="00FF1258">
            <w:pPr>
              <w:spacing w:after="20"/>
              <w:jc w:val="center"/>
            </w:pPr>
            <w:r>
              <w:rPr>
                <w:sz w:val="21"/>
              </w:rPr>
              <w:t>Table 9.1</w:t>
            </w:r>
          </w:p>
        </w:tc>
        <w:tc>
          <w:tcPr>
            <w:tcW w:w="6480" w:type="dxa"/>
          </w:tcPr>
          <w:p w14:paraId="6A496C5B" w14:textId="77777777" w:rsidR="00F62965" w:rsidRDefault="00F62965" w:rsidP="00FF1258">
            <w:pPr>
              <w:spacing w:after="20"/>
            </w:pPr>
            <w:r>
              <w:rPr>
                <w:sz w:val="21"/>
              </w:rPr>
              <w:t>Team Responsibilities</w:t>
            </w:r>
          </w:p>
        </w:tc>
      </w:tr>
      <w:tr w:rsidR="00F62965" w14:paraId="23A3F773" w14:textId="77777777" w:rsidTr="00FF1258">
        <w:trPr>
          <w:jc w:val="center"/>
        </w:trPr>
        <w:tc>
          <w:tcPr>
            <w:tcW w:w="1584" w:type="dxa"/>
          </w:tcPr>
          <w:p w14:paraId="4C84D8D1" w14:textId="77777777" w:rsidR="00F62965" w:rsidRDefault="00F62965" w:rsidP="00FF1258">
            <w:pPr>
              <w:spacing w:after="20"/>
              <w:jc w:val="center"/>
            </w:pPr>
            <w:r>
              <w:rPr>
                <w:sz w:val="21"/>
              </w:rPr>
              <w:t>Table 9.2</w:t>
            </w:r>
          </w:p>
        </w:tc>
        <w:tc>
          <w:tcPr>
            <w:tcW w:w="6480" w:type="dxa"/>
          </w:tcPr>
          <w:p w14:paraId="1F7EB72C" w14:textId="77777777" w:rsidR="00F62965" w:rsidRDefault="00F62965" w:rsidP="00FF1258">
            <w:pPr>
              <w:spacing w:after="20"/>
            </w:pPr>
            <w:r>
              <w:rPr>
                <w:sz w:val="21"/>
              </w:rPr>
              <w:t>Review-wise Progress Record</w:t>
            </w:r>
          </w:p>
        </w:tc>
      </w:tr>
    </w:tbl>
    <w:p w14:paraId="0E68256A" w14:textId="77777777" w:rsidR="0037042A" w:rsidRPr="00B91257" w:rsidRDefault="0037042A">
      <w:pPr>
        <w:spacing w:after="40"/>
        <w:rPr>
          <w:szCs w:val="24"/>
        </w:rPr>
      </w:pPr>
    </w:p>
    <w:p w14:paraId="0105AE30" w14:textId="77777777" w:rsidR="00027189" w:rsidRPr="00B91257" w:rsidRDefault="00000000">
      <w:pPr>
        <w:rPr>
          <w:szCs w:val="24"/>
        </w:rPr>
      </w:pPr>
      <w:r w:rsidRPr="00B91257">
        <w:rPr>
          <w:szCs w:val="24"/>
        </w:rPr>
        <w:br w:type="page"/>
      </w:r>
    </w:p>
    <w:p w14:paraId="51F82387" w14:textId="77777777" w:rsidR="00027189" w:rsidRPr="00B91257" w:rsidRDefault="00000000">
      <w:pPr>
        <w:pStyle w:val="Heading2"/>
        <w:rPr>
          <w:sz w:val="24"/>
          <w:szCs w:val="24"/>
        </w:rPr>
      </w:pPr>
      <w:r w:rsidRPr="00B91257">
        <w:rPr>
          <w:sz w:val="24"/>
          <w:szCs w:val="24"/>
        </w:rPr>
        <w:lastRenderedPageBreak/>
        <w:t>CHAPTER 1: INTRODUCTION</w:t>
      </w:r>
    </w:p>
    <w:p w14:paraId="3777E5CF" w14:textId="77777777" w:rsidR="00027189" w:rsidRPr="00B91257" w:rsidRDefault="00000000">
      <w:pPr>
        <w:pStyle w:val="Heading3"/>
        <w:rPr>
          <w:sz w:val="24"/>
          <w:szCs w:val="24"/>
        </w:rPr>
      </w:pPr>
      <w:proofErr w:type="gramStart"/>
      <w:r w:rsidRPr="00B91257">
        <w:rPr>
          <w:sz w:val="24"/>
          <w:szCs w:val="24"/>
        </w:rPr>
        <w:t>1.1  Introduction</w:t>
      </w:r>
      <w:proofErr w:type="gramEnd"/>
      <w:r w:rsidRPr="00B91257">
        <w:rPr>
          <w:sz w:val="24"/>
          <w:szCs w:val="24"/>
        </w:rPr>
        <w:t xml:space="preserve"> to the Domain</w:t>
      </w:r>
    </w:p>
    <w:p w14:paraId="5097FA33" w14:textId="77777777" w:rsidR="00E55CD8" w:rsidRPr="00B91257" w:rsidRDefault="00E55CD8" w:rsidP="00E55CD8">
      <w:pPr>
        <w:jc w:val="both"/>
        <w:rPr>
          <w:szCs w:val="24"/>
          <w:lang w:val="en-IN"/>
        </w:rPr>
      </w:pPr>
      <w:r w:rsidRPr="00B91257">
        <w:rPr>
          <w:szCs w:val="24"/>
          <w:lang w:val="en-IN"/>
        </w:rPr>
        <w:t xml:space="preserve">The selected domain for this project is </w:t>
      </w:r>
      <w:r w:rsidRPr="00B91257">
        <w:rPr>
          <w:b/>
          <w:bCs/>
          <w:szCs w:val="24"/>
          <w:lang w:val="en-IN"/>
        </w:rPr>
        <w:t>E-Commerce</w:t>
      </w:r>
      <w:r w:rsidRPr="00B91257">
        <w:rPr>
          <w:szCs w:val="24"/>
          <w:lang w:val="en-IN"/>
        </w:rPr>
        <w:t xml:space="preserve">, specifically focused on a modern digital retail platform that connects online consumers with a vast inventory of consumer goods. In this context, the organization operates as a digital-first marketplace, facilitating seamless browsing, purchasing, and </w:t>
      </w:r>
      <w:proofErr w:type="spellStart"/>
      <w:r w:rsidRPr="00B91257">
        <w:rPr>
          <w:szCs w:val="24"/>
          <w:lang w:val="en-IN"/>
        </w:rPr>
        <w:t>fulfillment</w:t>
      </w:r>
      <w:proofErr w:type="spellEnd"/>
      <w:r w:rsidRPr="00B91257">
        <w:rPr>
          <w:szCs w:val="24"/>
          <w:lang w:val="en-IN"/>
        </w:rPr>
        <w:t xml:space="preserve"> of products ranging from electronics to apparel. Unlike traditional brick-and-mortar storefronts, an e-commerce organization relies entirely on digital infrastructure to manage storefront displays, process electronic payments, coordinate third-party logistics, and handle customer service interactions around the clock.</w:t>
      </w:r>
    </w:p>
    <w:p w14:paraId="71666186" w14:textId="77777777" w:rsidR="00E55CD8" w:rsidRPr="00B91257" w:rsidRDefault="00E55CD8" w:rsidP="00E55CD8">
      <w:pPr>
        <w:jc w:val="both"/>
        <w:rPr>
          <w:szCs w:val="24"/>
          <w:lang w:val="en-IN"/>
        </w:rPr>
      </w:pPr>
    </w:p>
    <w:p w14:paraId="7FB83A33" w14:textId="77777777" w:rsidR="00E55CD8" w:rsidRPr="00B91257" w:rsidRDefault="00E55CD8" w:rsidP="00E55CD8">
      <w:pPr>
        <w:jc w:val="both"/>
        <w:rPr>
          <w:szCs w:val="24"/>
          <w:lang w:val="en-IN"/>
        </w:rPr>
      </w:pPr>
      <w:r w:rsidRPr="00B91257">
        <w:rPr>
          <w:szCs w:val="24"/>
          <w:lang w:val="en-IN"/>
        </w:rPr>
        <w:t xml:space="preserve">Day-to-day operations involve handling a massive and continuous influx of dynamic information across multiple functional areas. The system must capture and update user account details, shipping addresses, and authentication credentials. Simultaneously, it tracks real-time inventory levels, product </w:t>
      </w:r>
      <w:proofErr w:type="spellStart"/>
      <w:r w:rsidRPr="00B91257">
        <w:rPr>
          <w:szCs w:val="24"/>
          <w:lang w:val="en-IN"/>
        </w:rPr>
        <w:t>catalog</w:t>
      </w:r>
      <w:proofErr w:type="spellEnd"/>
      <w:r w:rsidRPr="00B91257">
        <w:rPr>
          <w:szCs w:val="24"/>
          <w:lang w:val="en-IN"/>
        </w:rPr>
        <w:t xml:space="preserve"> specifications, pricing tiers, and category hierarchies. Every transaction generates critical operational data, including shopping cart contents, order statuses, billing information, payment gateway tokens, and shipment tracking updates. Managing this high-volume data accurately is vital to prevent overselling, ensure secure financial settlements, and provide customers with timely updates regarding their purchases.</w:t>
      </w:r>
    </w:p>
    <w:p w14:paraId="4EFDC4A7" w14:textId="77777777" w:rsidR="00E55CD8" w:rsidRPr="00B91257" w:rsidRDefault="00E55CD8" w:rsidP="00E55CD8">
      <w:pPr>
        <w:jc w:val="both"/>
        <w:rPr>
          <w:szCs w:val="24"/>
        </w:rPr>
      </w:pPr>
    </w:p>
    <w:p w14:paraId="0FC15A73" w14:textId="77777777" w:rsidR="00027189" w:rsidRPr="00B91257" w:rsidRDefault="00000000">
      <w:pPr>
        <w:pStyle w:val="Heading3"/>
        <w:rPr>
          <w:sz w:val="24"/>
          <w:szCs w:val="24"/>
        </w:rPr>
      </w:pPr>
      <w:proofErr w:type="gramStart"/>
      <w:r w:rsidRPr="00B91257">
        <w:rPr>
          <w:sz w:val="24"/>
          <w:szCs w:val="24"/>
        </w:rPr>
        <w:t>1.2  Problem</w:t>
      </w:r>
      <w:proofErr w:type="gramEnd"/>
      <w:r w:rsidRPr="00B91257">
        <w:rPr>
          <w:sz w:val="24"/>
          <w:szCs w:val="24"/>
        </w:rPr>
        <w:t xml:space="preserve"> Statement</w:t>
      </w:r>
    </w:p>
    <w:p w14:paraId="783FCB06" w14:textId="77777777" w:rsidR="001D3634" w:rsidRPr="001D3634" w:rsidRDefault="001D3634" w:rsidP="001D3634">
      <w:pPr>
        <w:jc w:val="both"/>
        <w:rPr>
          <w:szCs w:val="24"/>
        </w:rPr>
      </w:pPr>
      <w:r w:rsidRPr="001D3634">
        <w:rPr>
          <w:szCs w:val="24"/>
        </w:rPr>
        <w:t xml:space="preserve">E-commerce systems manage large amounts of information related to </w:t>
      </w:r>
      <w:r w:rsidRPr="001D3634">
        <w:rPr>
          <w:b/>
          <w:bCs/>
          <w:szCs w:val="24"/>
        </w:rPr>
        <w:t>customers, addresses, products, categories, orders, order items, and payments</w:t>
      </w:r>
      <w:r w:rsidRPr="001D3634">
        <w:rPr>
          <w:szCs w:val="24"/>
        </w:rPr>
        <w:t xml:space="preserve">. When this information is not properly organized, it can lead to </w:t>
      </w:r>
      <w:r w:rsidRPr="001D3634">
        <w:rPr>
          <w:b/>
          <w:bCs/>
          <w:szCs w:val="24"/>
        </w:rPr>
        <w:t>duplicate records, inconsistent data, difficulty in tracking orders, and errors in maintaining payment and product details</w:t>
      </w:r>
      <w:r w:rsidRPr="001D3634">
        <w:rPr>
          <w:szCs w:val="24"/>
        </w:rPr>
        <w:t>.</w:t>
      </w:r>
    </w:p>
    <w:p w14:paraId="425CA4C8" w14:textId="77777777" w:rsidR="001D3634" w:rsidRPr="001D3634" w:rsidRDefault="001D3634" w:rsidP="001D3634">
      <w:pPr>
        <w:jc w:val="both"/>
        <w:rPr>
          <w:szCs w:val="24"/>
        </w:rPr>
      </w:pPr>
      <w:r w:rsidRPr="001D3634">
        <w:rPr>
          <w:szCs w:val="24"/>
        </w:rPr>
        <w:t>The existing approach may make it difficult to efficiently retrieve and update related information. It can also become challenging to maintain accurate relationships between customers, orders, products, and payments as the amount of data increases.</w:t>
      </w:r>
    </w:p>
    <w:p w14:paraId="772A7361" w14:textId="77777777" w:rsidR="001D3634" w:rsidRPr="00444218" w:rsidRDefault="001D3634" w:rsidP="001D3634">
      <w:pPr>
        <w:jc w:val="both"/>
        <w:rPr>
          <w:sz w:val="28"/>
          <w:szCs w:val="28"/>
        </w:rPr>
      </w:pPr>
      <w:r w:rsidRPr="001D3634">
        <w:rPr>
          <w:szCs w:val="24"/>
        </w:rPr>
        <w:t xml:space="preserve">The proposed </w:t>
      </w:r>
      <w:r w:rsidRPr="001D3634">
        <w:rPr>
          <w:b/>
          <w:bCs/>
          <w:szCs w:val="24"/>
        </w:rPr>
        <w:t>E-Commerce Order Management Database</w:t>
      </w:r>
      <w:r w:rsidRPr="001D3634">
        <w:rPr>
          <w:szCs w:val="24"/>
        </w:rPr>
        <w:t xml:space="preserve"> addresses these problems by organizing the information into </w:t>
      </w:r>
      <w:r w:rsidRPr="001D3634">
        <w:rPr>
          <w:b/>
          <w:bCs/>
          <w:szCs w:val="24"/>
        </w:rPr>
        <w:t>seven related tables</w:t>
      </w:r>
      <w:r w:rsidRPr="001D3634">
        <w:rPr>
          <w:szCs w:val="24"/>
        </w:rPr>
        <w:t xml:space="preserve">. Primary Keys and Foreign Keys establish relationships between the tables, while database constraints help maintain data integrity. SQL operations and queries allow users to efficiently </w:t>
      </w:r>
      <w:r w:rsidRPr="001D3634">
        <w:rPr>
          <w:b/>
          <w:bCs/>
          <w:szCs w:val="24"/>
        </w:rPr>
        <w:t>insert, update, delete, retrieve, and analyze information</w:t>
      </w:r>
      <w:r w:rsidRPr="001D3634">
        <w:rPr>
          <w:szCs w:val="24"/>
        </w:rPr>
        <w:t>. This provides a more organized, consistent, and reliable approach to e-commerce order management</w:t>
      </w:r>
      <w:r w:rsidRPr="00444218">
        <w:rPr>
          <w:sz w:val="28"/>
          <w:szCs w:val="28"/>
        </w:rPr>
        <w:t>.</w:t>
      </w:r>
      <w:r>
        <w:t xml:space="preserve"> </w:t>
      </w:r>
    </w:p>
    <w:p w14:paraId="4C435DBA" w14:textId="77777777" w:rsidR="00027189" w:rsidRPr="00B91257" w:rsidRDefault="00027189">
      <w:pPr>
        <w:jc w:val="center"/>
        <w:rPr>
          <w:szCs w:val="24"/>
        </w:rPr>
      </w:pPr>
    </w:p>
    <w:p w14:paraId="528A5FCA" w14:textId="77777777" w:rsidR="001D3634" w:rsidRDefault="001D3634">
      <w:pPr>
        <w:pStyle w:val="Heading3"/>
        <w:rPr>
          <w:sz w:val="24"/>
          <w:szCs w:val="24"/>
        </w:rPr>
      </w:pPr>
    </w:p>
    <w:p w14:paraId="6EADB512" w14:textId="77777777" w:rsidR="00F62965" w:rsidRDefault="00F62965" w:rsidP="00F62965"/>
    <w:p w14:paraId="73221F38" w14:textId="77777777" w:rsidR="00F62965" w:rsidRPr="00F62965" w:rsidRDefault="00F62965" w:rsidP="00F62965"/>
    <w:p w14:paraId="5314A855" w14:textId="75D39F12" w:rsidR="00027189" w:rsidRPr="00B91257" w:rsidRDefault="00000000">
      <w:pPr>
        <w:pStyle w:val="Heading3"/>
        <w:rPr>
          <w:sz w:val="24"/>
          <w:szCs w:val="24"/>
        </w:rPr>
      </w:pPr>
      <w:proofErr w:type="gramStart"/>
      <w:r w:rsidRPr="00B91257">
        <w:rPr>
          <w:sz w:val="24"/>
          <w:szCs w:val="24"/>
        </w:rPr>
        <w:lastRenderedPageBreak/>
        <w:t>1.3  Motivation</w:t>
      </w:r>
      <w:proofErr w:type="gramEnd"/>
      <w:r w:rsidRPr="00B91257">
        <w:rPr>
          <w:sz w:val="24"/>
          <w:szCs w:val="24"/>
        </w:rPr>
        <w:t xml:space="preserve"> and Need for a Database</w:t>
      </w:r>
    </w:p>
    <w:p w14:paraId="3CE3E062" w14:textId="77777777" w:rsidR="00027189" w:rsidRPr="00B91257" w:rsidRDefault="00027189">
      <w:pPr>
        <w:jc w:val="center"/>
        <w:rPr>
          <w:szCs w:val="24"/>
        </w:rPr>
      </w:pPr>
    </w:p>
    <w:p w14:paraId="6470ED03" w14:textId="77777777" w:rsidR="00E55CD8" w:rsidRPr="00B91257" w:rsidRDefault="00E55CD8" w:rsidP="00E55CD8">
      <w:pPr>
        <w:jc w:val="both"/>
        <w:rPr>
          <w:szCs w:val="24"/>
          <w:lang w:val="en-IN"/>
        </w:rPr>
      </w:pPr>
      <w:r w:rsidRPr="00B91257">
        <w:rPr>
          <w:szCs w:val="24"/>
          <w:lang w:val="en-IN"/>
        </w:rPr>
        <w:t>A Database Management System (DBMS) is essential for an E-Commerce domain rather than relying on flat files or spreadsheets due to the high volume, complexity, and critical nature of online transactions. Here is why a DBMS is required:</w:t>
      </w:r>
    </w:p>
    <w:p w14:paraId="5B418566" w14:textId="7F148E4B" w:rsidR="00E55CD8" w:rsidRPr="00B91257" w:rsidRDefault="00E55CD8" w:rsidP="00E55CD8">
      <w:pPr>
        <w:jc w:val="both"/>
        <w:rPr>
          <w:szCs w:val="24"/>
          <w:lang w:val="en-IN"/>
        </w:rPr>
      </w:pPr>
    </w:p>
    <w:p w14:paraId="7BA776D0" w14:textId="77777777" w:rsidR="00E55CD8" w:rsidRPr="00B91257" w:rsidRDefault="00E55CD8" w:rsidP="00E55CD8">
      <w:pPr>
        <w:numPr>
          <w:ilvl w:val="0"/>
          <w:numId w:val="12"/>
        </w:numPr>
        <w:jc w:val="both"/>
        <w:rPr>
          <w:szCs w:val="24"/>
          <w:lang w:val="en-IN"/>
        </w:rPr>
      </w:pPr>
      <w:r w:rsidRPr="00B91257">
        <w:rPr>
          <w:b/>
          <w:bCs/>
          <w:szCs w:val="24"/>
          <w:lang w:val="en-IN"/>
        </w:rPr>
        <w:t>Concurrency Control and Multi-User Access:</w:t>
      </w:r>
      <w:r w:rsidRPr="00B91257">
        <w:rPr>
          <w:szCs w:val="24"/>
          <w:lang w:val="en-IN"/>
        </w:rPr>
        <w:t xml:space="preserve"> E-commerce platforms handle thousands of customers browsing </w:t>
      </w:r>
      <w:proofErr w:type="spellStart"/>
      <w:r w:rsidRPr="00B91257">
        <w:rPr>
          <w:szCs w:val="24"/>
          <w:lang w:val="en-IN"/>
        </w:rPr>
        <w:t>catalogs</w:t>
      </w:r>
      <w:proofErr w:type="spellEnd"/>
      <w:r w:rsidRPr="00B91257">
        <w:rPr>
          <w:szCs w:val="24"/>
          <w:lang w:val="en-IN"/>
        </w:rPr>
        <w:t>, modifying shopping carts, and checking out simultaneously. A DBMS provides robust concurrency control using locking mechanisms and isolation levels, ensuring that two users purchasing the last item in stock simultaneously do not result in an inventory oversell. Spreadsheets would lock out users or overwrite concurrent updates, leading to catastrophic data corruption.</w:t>
      </w:r>
    </w:p>
    <w:p w14:paraId="628604D1" w14:textId="77777777" w:rsidR="00E55CD8" w:rsidRPr="00B91257" w:rsidRDefault="00E55CD8" w:rsidP="00E55CD8">
      <w:pPr>
        <w:jc w:val="both"/>
        <w:rPr>
          <w:szCs w:val="24"/>
          <w:lang w:val="en-IN"/>
        </w:rPr>
      </w:pPr>
    </w:p>
    <w:p w14:paraId="4A73BE7C" w14:textId="77777777" w:rsidR="00E55CD8" w:rsidRPr="00B91257" w:rsidRDefault="00E55CD8" w:rsidP="00E55CD8">
      <w:pPr>
        <w:numPr>
          <w:ilvl w:val="0"/>
          <w:numId w:val="12"/>
        </w:numPr>
        <w:jc w:val="both"/>
        <w:rPr>
          <w:szCs w:val="24"/>
          <w:lang w:val="en-IN"/>
        </w:rPr>
      </w:pPr>
      <w:r w:rsidRPr="00B91257">
        <w:rPr>
          <w:b/>
          <w:bCs/>
          <w:szCs w:val="24"/>
          <w:lang w:val="en-IN"/>
        </w:rPr>
        <w:t>ACID Transactions for Financial Safety:</w:t>
      </w:r>
      <w:r w:rsidRPr="00B91257">
        <w:rPr>
          <w:szCs w:val="24"/>
          <w:lang w:val="en-IN"/>
        </w:rPr>
        <w:t xml:space="preserve"> Order placement involves multiple coordinated steps—deducting stock, processing payment, creating the order record, and generating a shipment. A DBMS guarantees </w:t>
      </w:r>
      <w:r w:rsidRPr="00B91257">
        <w:rPr>
          <w:b/>
          <w:bCs/>
          <w:szCs w:val="24"/>
          <w:lang w:val="en-IN"/>
        </w:rPr>
        <w:t>ACID</w:t>
      </w:r>
      <w:r w:rsidRPr="00B91257">
        <w:rPr>
          <w:szCs w:val="24"/>
          <w:lang w:val="en-IN"/>
        </w:rPr>
        <w:t xml:space="preserve"> properties (Atomicity, Consistency, Isolation, Durability), ensuring that either the entire checkout transaction completes successfully or rolls back completely if an error occurs. Flat files cannot automatically roll back partial writes.</w:t>
      </w:r>
    </w:p>
    <w:p w14:paraId="555F7EDA" w14:textId="77777777" w:rsidR="00E55CD8" w:rsidRPr="00B91257" w:rsidRDefault="00E55CD8" w:rsidP="00E55CD8">
      <w:pPr>
        <w:jc w:val="both"/>
        <w:rPr>
          <w:szCs w:val="24"/>
          <w:lang w:val="en-IN"/>
        </w:rPr>
      </w:pPr>
    </w:p>
    <w:p w14:paraId="4B9248F0" w14:textId="77777777" w:rsidR="00E55CD8" w:rsidRPr="00B91257" w:rsidRDefault="00E55CD8" w:rsidP="00E55CD8">
      <w:pPr>
        <w:numPr>
          <w:ilvl w:val="0"/>
          <w:numId w:val="12"/>
        </w:numPr>
        <w:jc w:val="both"/>
        <w:rPr>
          <w:szCs w:val="24"/>
          <w:lang w:val="en-IN"/>
        </w:rPr>
      </w:pPr>
      <w:r w:rsidRPr="00B91257">
        <w:rPr>
          <w:b/>
          <w:bCs/>
          <w:szCs w:val="24"/>
          <w:lang w:val="en-IN"/>
        </w:rPr>
        <w:t>Scalability and Complex Querying:</w:t>
      </w:r>
      <w:r w:rsidRPr="00B91257">
        <w:rPr>
          <w:szCs w:val="24"/>
          <w:lang w:val="en-IN"/>
        </w:rPr>
        <w:t xml:space="preserve"> As product </w:t>
      </w:r>
      <w:proofErr w:type="spellStart"/>
      <w:r w:rsidRPr="00B91257">
        <w:rPr>
          <w:szCs w:val="24"/>
          <w:lang w:val="en-IN"/>
        </w:rPr>
        <w:t>catalogs</w:t>
      </w:r>
      <w:proofErr w:type="spellEnd"/>
      <w:r w:rsidRPr="00B91257">
        <w:rPr>
          <w:szCs w:val="24"/>
          <w:lang w:val="en-IN"/>
        </w:rPr>
        <w:t xml:space="preserve"> scale to millions of items and transaction histories grow, flat files and spreadsheets slow down drastically. A DBMS utilizes optimized query engines, indexing, and multi-table joins to retrieve customer profiles, calculate sales analytics, or filter products instantly, which would be entirely unmanageable across hundreds of disconnected files.</w:t>
      </w:r>
    </w:p>
    <w:p w14:paraId="4604ED90" w14:textId="77777777" w:rsidR="00E55CD8" w:rsidRPr="00B91257" w:rsidRDefault="00E55CD8" w:rsidP="00E55CD8">
      <w:pPr>
        <w:jc w:val="both"/>
        <w:rPr>
          <w:szCs w:val="24"/>
          <w:lang w:val="en-IN"/>
        </w:rPr>
      </w:pPr>
    </w:p>
    <w:p w14:paraId="461A8700" w14:textId="77777777" w:rsidR="00E55CD8" w:rsidRPr="00B91257" w:rsidRDefault="00E55CD8" w:rsidP="00E55CD8">
      <w:pPr>
        <w:numPr>
          <w:ilvl w:val="0"/>
          <w:numId w:val="12"/>
        </w:numPr>
        <w:jc w:val="both"/>
        <w:rPr>
          <w:szCs w:val="24"/>
          <w:lang w:val="en-IN"/>
        </w:rPr>
      </w:pPr>
      <w:r w:rsidRPr="00B91257">
        <w:rPr>
          <w:b/>
          <w:bCs/>
          <w:szCs w:val="24"/>
          <w:lang w:val="en-IN"/>
        </w:rPr>
        <w:t>Centralized Security and Access Control:</w:t>
      </w:r>
      <w:r w:rsidRPr="00B91257">
        <w:rPr>
          <w:szCs w:val="24"/>
          <w:lang w:val="en-IN"/>
        </w:rPr>
        <w:t xml:space="preserve"> E-commerce data contains sensitive Personally Identifiable Information (PII) and payment metadata. A DBMS provides fine-grained access control, role-based security, and encryption standards, whereas spreadsheets offer limited, easily bypassed security controls when shared across teams.</w:t>
      </w:r>
    </w:p>
    <w:p w14:paraId="62A92B3C" w14:textId="77777777" w:rsidR="00E55CD8" w:rsidRPr="00B91257" w:rsidRDefault="00E55CD8" w:rsidP="001D3634">
      <w:pPr>
        <w:rPr>
          <w:szCs w:val="24"/>
        </w:rPr>
      </w:pPr>
    </w:p>
    <w:p w14:paraId="7932E7B3" w14:textId="6C07D8F5" w:rsidR="00027189" w:rsidRPr="00650BFC" w:rsidRDefault="00000000" w:rsidP="00650BFC">
      <w:pPr>
        <w:pStyle w:val="Heading3"/>
        <w:rPr>
          <w:sz w:val="24"/>
          <w:szCs w:val="24"/>
        </w:rPr>
      </w:pPr>
      <w:proofErr w:type="gramStart"/>
      <w:r w:rsidRPr="00B91257">
        <w:rPr>
          <w:sz w:val="24"/>
          <w:szCs w:val="24"/>
        </w:rPr>
        <w:t>1.4  Objectives</w:t>
      </w:r>
      <w:proofErr w:type="gramEnd"/>
      <w:r w:rsidRPr="00B91257">
        <w:rPr>
          <w:sz w:val="24"/>
          <w:szCs w:val="24"/>
        </w:rPr>
        <w:t xml:space="preserve"> of the Project</w:t>
      </w:r>
    </w:p>
    <w:p w14:paraId="2C766815" w14:textId="77777777" w:rsidR="001D3634" w:rsidRPr="001D3634" w:rsidRDefault="001D3634" w:rsidP="001D3634">
      <w:pPr>
        <w:spacing w:after="100"/>
        <w:jc w:val="both"/>
        <w:rPr>
          <w:szCs w:val="24"/>
        </w:rPr>
      </w:pPr>
      <w:r w:rsidRPr="001D3634">
        <w:rPr>
          <w:b/>
          <w:bCs/>
          <w:szCs w:val="24"/>
        </w:rPr>
        <w:t>Objective 1:</w:t>
      </w:r>
      <w:r w:rsidRPr="001D3634">
        <w:rPr>
          <w:szCs w:val="24"/>
        </w:rPr>
        <w:t xml:space="preserve"> To design a relational database containing </w:t>
      </w:r>
      <w:r w:rsidRPr="001D3634">
        <w:rPr>
          <w:b/>
          <w:bCs/>
          <w:szCs w:val="24"/>
        </w:rPr>
        <w:t>7 interconnected tables</w:t>
      </w:r>
      <w:r w:rsidRPr="001D3634">
        <w:rPr>
          <w:szCs w:val="24"/>
        </w:rPr>
        <w:t xml:space="preserve"> for managing e-commerce data. </w:t>
      </w:r>
    </w:p>
    <w:p w14:paraId="5583A5D3" w14:textId="77777777" w:rsidR="001D3634" w:rsidRPr="001D3634" w:rsidRDefault="001D3634" w:rsidP="001D3634">
      <w:pPr>
        <w:spacing w:after="100"/>
        <w:jc w:val="both"/>
        <w:rPr>
          <w:szCs w:val="24"/>
        </w:rPr>
      </w:pPr>
      <w:r w:rsidRPr="001D3634">
        <w:rPr>
          <w:szCs w:val="24"/>
        </w:rPr>
        <w:t xml:space="preserve"> </w:t>
      </w:r>
      <w:r w:rsidRPr="001D3634">
        <w:rPr>
          <w:b/>
          <w:bCs/>
          <w:szCs w:val="24"/>
        </w:rPr>
        <w:t>Objective 2:</w:t>
      </w:r>
      <w:r w:rsidRPr="001D3634">
        <w:rPr>
          <w:szCs w:val="24"/>
        </w:rPr>
        <w:t xml:space="preserve"> To maintain accurate information about </w:t>
      </w:r>
      <w:r w:rsidRPr="001D3634">
        <w:rPr>
          <w:b/>
          <w:bCs/>
          <w:szCs w:val="24"/>
        </w:rPr>
        <w:t>customers, addresses, categories, products, orders, order items, and payments</w:t>
      </w:r>
      <w:r w:rsidRPr="001D3634">
        <w:rPr>
          <w:szCs w:val="24"/>
        </w:rPr>
        <w:t xml:space="preserve">. </w:t>
      </w:r>
    </w:p>
    <w:p w14:paraId="367D7255" w14:textId="77777777" w:rsidR="001D3634" w:rsidRPr="001D3634" w:rsidRDefault="001D3634" w:rsidP="001D3634">
      <w:pPr>
        <w:spacing w:after="100"/>
        <w:jc w:val="both"/>
        <w:rPr>
          <w:szCs w:val="24"/>
        </w:rPr>
      </w:pPr>
      <w:r w:rsidRPr="001D3634">
        <w:rPr>
          <w:szCs w:val="24"/>
        </w:rPr>
        <w:t xml:space="preserve"> </w:t>
      </w:r>
      <w:r w:rsidRPr="001D3634">
        <w:rPr>
          <w:b/>
          <w:bCs/>
          <w:szCs w:val="24"/>
        </w:rPr>
        <w:t>Objective 3:</w:t>
      </w:r>
      <w:r w:rsidRPr="001D3634">
        <w:rPr>
          <w:szCs w:val="24"/>
        </w:rPr>
        <w:t xml:space="preserve"> To establish </w:t>
      </w:r>
      <w:r w:rsidRPr="001D3634">
        <w:rPr>
          <w:b/>
          <w:bCs/>
          <w:szCs w:val="24"/>
        </w:rPr>
        <w:t>Primary Key and Foreign Key relationships</w:t>
      </w:r>
      <w:r w:rsidRPr="001D3634">
        <w:rPr>
          <w:szCs w:val="24"/>
        </w:rPr>
        <w:t xml:space="preserve"> to maintain data integrity and consistency. </w:t>
      </w:r>
    </w:p>
    <w:p w14:paraId="05980930" w14:textId="77777777" w:rsidR="001D3634" w:rsidRPr="001D3634" w:rsidRDefault="001D3634" w:rsidP="001D3634">
      <w:pPr>
        <w:spacing w:after="100"/>
        <w:jc w:val="both"/>
        <w:rPr>
          <w:szCs w:val="24"/>
        </w:rPr>
      </w:pPr>
      <w:r w:rsidRPr="001D3634">
        <w:rPr>
          <w:szCs w:val="24"/>
        </w:rPr>
        <w:t xml:space="preserve"> </w:t>
      </w:r>
      <w:r w:rsidRPr="001D3634">
        <w:rPr>
          <w:b/>
          <w:bCs/>
          <w:szCs w:val="24"/>
        </w:rPr>
        <w:t>Objective 4:</w:t>
      </w:r>
      <w:r w:rsidRPr="001D3634">
        <w:rPr>
          <w:szCs w:val="24"/>
        </w:rPr>
        <w:t xml:space="preserve"> To implement </w:t>
      </w:r>
      <w:r w:rsidRPr="001D3634">
        <w:rPr>
          <w:b/>
          <w:bCs/>
          <w:szCs w:val="24"/>
        </w:rPr>
        <w:t>DDL, DML, DQL, CRUD operations, joins, and aggregate queries</w:t>
      </w:r>
      <w:r w:rsidRPr="001D3634">
        <w:rPr>
          <w:szCs w:val="24"/>
        </w:rPr>
        <w:t xml:space="preserve"> for efficient data management and retrieval. </w:t>
      </w:r>
    </w:p>
    <w:p w14:paraId="34A535E7" w14:textId="77777777" w:rsidR="001D3634" w:rsidRPr="001D3634" w:rsidRDefault="001D3634" w:rsidP="001D3634">
      <w:pPr>
        <w:spacing w:after="100"/>
        <w:jc w:val="both"/>
        <w:rPr>
          <w:szCs w:val="24"/>
        </w:rPr>
      </w:pPr>
      <w:r w:rsidRPr="001D3634">
        <w:rPr>
          <w:szCs w:val="24"/>
        </w:rPr>
        <w:lastRenderedPageBreak/>
        <w:t xml:space="preserve"> </w:t>
      </w:r>
      <w:r w:rsidRPr="001D3634">
        <w:rPr>
          <w:b/>
          <w:bCs/>
          <w:szCs w:val="24"/>
        </w:rPr>
        <w:t>Objective 5:</w:t>
      </w:r>
      <w:r w:rsidRPr="001D3634">
        <w:rPr>
          <w:szCs w:val="24"/>
        </w:rPr>
        <w:t xml:space="preserve"> To reduce </w:t>
      </w:r>
      <w:r w:rsidRPr="001D3634">
        <w:rPr>
          <w:b/>
          <w:bCs/>
          <w:szCs w:val="24"/>
        </w:rPr>
        <w:t>data duplication and inconsistencies</w:t>
      </w:r>
      <w:r w:rsidRPr="001D3634">
        <w:rPr>
          <w:szCs w:val="24"/>
        </w:rPr>
        <w:t xml:space="preserve"> and provide an organized database for efficient e-commerce order management.</w:t>
      </w:r>
    </w:p>
    <w:p w14:paraId="349AA9F2" w14:textId="77777777" w:rsidR="001D3634" w:rsidRPr="001D3634" w:rsidRDefault="001D3634">
      <w:pPr>
        <w:pStyle w:val="Heading3"/>
        <w:rPr>
          <w:sz w:val="22"/>
        </w:rPr>
      </w:pPr>
    </w:p>
    <w:p w14:paraId="723ECBB8" w14:textId="79791154" w:rsidR="00027189" w:rsidRPr="00B91257" w:rsidRDefault="00000000">
      <w:pPr>
        <w:pStyle w:val="Heading3"/>
        <w:rPr>
          <w:sz w:val="24"/>
          <w:szCs w:val="24"/>
        </w:rPr>
      </w:pPr>
      <w:proofErr w:type="gramStart"/>
      <w:r w:rsidRPr="00B91257">
        <w:rPr>
          <w:sz w:val="24"/>
          <w:szCs w:val="24"/>
        </w:rPr>
        <w:t>1.5  Scope</w:t>
      </w:r>
      <w:proofErr w:type="gramEnd"/>
      <w:r w:rsidRPr="00B91257">
        <w:rPr>
          <w:sz w:val="24"/>
          <w:szCs w:val="24"/>
        </w:rPr>
        <w:t xml:space="preserve"> of the Project</w:t>
      </w:r>
    </w:p>
    <w:p w14:paraId="08106E59" w14:textId="77777777" w:rsidR="00E743F6" w:rsidRPr="00B91257" w:rsidRDefault="00E743F6" w:rsidP="00E743F6">
      <w:pPr>
        <w:pStyle w:val="BodyText"/>
        <w:rPr>
          <w:b/>
          <w:bCs/>
          <w:szCs w:val="24"/>
          <w:lang w:val="en-IN"/>
        </w:rPr>
      </w:pPr>
      <w:r w:rsidRPr="00B91257">
        <w:rPr>
          <w:b/>
          <w:bCs/>
          <w:szCs w:val="24"/>
          <w:lang w:val="en-IN"/>
        </w:rPr>
        <w:t>Scope of the E-Commerce Database</w:t>
      </w:r>
    </w:p>
    <w:p w14:paraId="79661143" w14:textId="77777777" w:rsidR="00E743F6" w:rsidRPr="00B91257" w:rsidRDefault="00E743F6" w:rsidP="00E743F6">
      <w:pPr>
        <w:pStyle w:val="BodyText"/>
        <w:rPr>
          <w:szCs w:val="24"/>
          <w:lang w:val="en-IN"/>
        </w:rPr>
      </w:pPr>
      <w:r w:rsidRPr="00B91257">
        <w:rPr>
          <w:szCs w:val="24"/>
          <w:lang w:val="en-IN"/>
        </w:rPr>
        <w:t>To ensure the system remains well-defined and manageable, the boundaries of the database are outlined below by detailing what it covers and what it intentionally excludes.</w:t>
      </w:r>
    </w:p>
    <w:p w14:paraId="1B19B854" w14:textId="77777777" w:rsidR="007241E7" w:rsidRPr="00B91257" w:rsidRDefault="007241E7" w:rsidP="00E743F6">
      <w:pPr>
        <w:pStyle w:val="BodyText"/>
        <w:rPr>
          <w:szCs w:val="24"/>
          <w:lang w:val="en-IN"/>
        </w:rPr>
      </w:pPr>
    </w:p>
    <w:p w14:paraId="394D9A00" w14:textId="20F2BBC2" w:rsidR="00E743F6" w:rsidRPr="00B91257" w:rsidRDefault="00E743F6" w:rsidP="00E743F6">
      <w:pPr>
        <w:pStyle w:val="BodyText"/>
        <w:rPr>
          <w:szCs w:val="24"/>
          <w:lang w:val="en-IN"/>
        </w:rPr>
      </w:pPr>
      <w:r w:rsidRPr="00B91257">
        <w:rPr>
          <w:b/>
          <w:bCs/>
          <w:szCs w:val="24"/>
          <w:lang w:val="en-IN"/>
        </w:rPr>
        <w:t>What the Database Covers</w:t>
      </w:r>
    </w:p>
    <w:p w14:paraId="0690DE90" w14:textId="17415316" w:rsidR="00E743F6" w:rsidRPr="00B91257" w:rsidRDefault="00E743F6" w:rsidP="00E743F6">
      <w:pPr>
        <w:pStyle w:val="BodyText"/>
        <w:rPr>
          <w:szCs w:val="24"/>
          <w:lang w:val="en-IN"/>
        </w:rPr>
      </w:pPr>
      <w:r w:rsidRPr="00B91257">
        <w:rPr>
          <w:szCs w:val="24"/>
          <w:lang w:val="en-IN"/>
        </w:rPr>
        <w:t>The database is strictly scoped to handle the core operational workflows of an online retail platform, focusing on:</w:t>
      </w:r>
    </w:p>
    <w:p w14:paraId="4DB2CEB0" w14:textId="7598A55C" w:rsidR="00E743F6" w:rsidRPr="00B91257" w:rsidRDefault="00E743F6" w:rsidP="00E743F6">
      <w:pPr>
        <w:pStyle w:val="BodyText"/>
        <w:numPr>
          <w:ilvl w:val="0"/>
          <w:numId w:val="14"/>
        </w:numPr>
        <w:rPr>
          <w:szCs w:val="24"/>
          <w:lang w:val="en-IN"/>
        </w:rPr>
      </w:pPr>
      <w:r w:rsidRPr="00B91257">
        <w:rPr>
          <w:b/>
          <w:bCs/>
          <w:szCs w:val="24"/>
          <w:lang w:val="en-IN"/>
        </w:rPr>
        <w:t>Customer Management:</w:t>
      </w:r>
      <w:r w:rsidRPr="00B91257">
        <w:rPr>
          <w:szCs w:val="24"/>
          <w:lang w:val="en-IN"/>
        </w:rPr>
        <w:t xml:space="preserve"> Storage of user profiles, authentication credentials, and billing/shipping addresses.</w:t>
      </w:r>
    </w:p>
    <w:p w14:paraId="01EC84DD" w14:textId="27213913" w:rsidR="00E743F6" w:rsidRPr="00B91257" w:rsidRDefault="00E743F6" w:rsidP="00E743F6">
      <w:pPr>
        <w:pStyle w:val="BodyText"/>
        <w:numPr>
          <w:ilvl w:val="0"/>
          <w:numId w:val="14"/>
        </w:numPr>
        <w:rPr>
          <w:szCs w:val="24"/>
          <w:lang w:val="en-IN"/>
        </w:rPr>
      </w:pPr>
      <w:r w:rsidRPr="00B91257">
        <w:rPr>
          <w:b/>
          <w:bCs/>
          <w:szCs w:val="24"/>
          <w:lang w:val="en-IN"/>
        </w:rPr>
        <w:t xml:space="preserve">Product </w:t>
      </w:r>
      <w:proofErr w:type="spellStart"/>
      <w:r w:rsidRPr="00B91257">
        <w:rPr>
          <w:b/>
          <w:bCs/>
          <w:szCs w:val="24"/>
          <w:lang w:val="en-IN"/>
        </w:rPr>
        <w:t>Catalog</w:t>
      </w:r>
      <w:proofErr w:type="spellEnd"/>
      <w:r w:rsidRPr="00B91257">
        <w:rPr>
          <w:b/>
          <w:bCs/>
          <w:szCs w:val="24"/>
          <w:lang w:val="en-IN"/>
        </w:rPr>
        <w:t xml:space="preserve"> &amp; Inventory:</w:t>
      </w:r>
      <w:r w:rsidRPr="00B91257">
        <w:rPr>
          <w:szCs w:val="24"/>
          <w:lang w:val="en-IN"/>
        </w:rPr>
        <w:t xml:space="preserve"> Management of products, categories, pricing, stock levels, and supplier or brand associations.</w:t>
      </w:r>
    </w:p>
    <w:p w14:paraId="63B1DEE0" w14:textId="04A5C96B" w:rsidR="00E743F6" w:rsidRPr="00B91257" w:rsidRDefault="00E743F6" w:rsidP="00E743F6">
      <w:pPr>
        <w:pStyle w:val="BodyText"/>
        <w:numPr>
          <w:ilvl w:val="0"/>
          <w:numId w:val="14"/>
        </w:numPr>
        <w:rPr>
          <w:szCs w:val="24"/>
          <w:lang w:val="en-IN"/>
        </w:rPr>
      </w:pPr>
      <w:r w:rsidRPr="00B91257">
        <w:rPr>
          <w:b/>
          <w:bCs/>
          <w:szCs w:val="24"/>
          <w:lang w:val="en-IN"/>
        </w:rPr>
        <w:t>Order Processing:</w:t>
      </w:r>
      <w:r w:rsidRPr="00B91257">
        <w:rPr>
          <w:szCs w:val="24"/>
          <w:lang w:val="en-IN"/>
        </w:rPr>
        <w:t xml:space="preserve"> Tracking the entire lifecycle of a customer order, from shopping cart generation to order placement, status updates, and line-item details.</w:t>
      </w:r>
    </w:p>
    <w:p w14:paraId="1A91C370" w14:textId="6B4E471F" w:rsidR="00E743F6" w:rsidRPr="00B91257" w:rsidRDefault="00E743F6" w:rsidP="00E743F6">
      <w:pPr>
        <w:pStyle w:val="BodyText"/>
        <w:numPr>
          <w:ilvl w:val="0"/>
          <w:numId w:val="14"/>
        </w:numPr>
        <w:rPr>
          <w:szCs w:val="24"/>
          <w:lang w:val="en-IN"/>
        </w:rPr>
      </w:pPr>
      <w:r w:rsidRPr="00B91257">
        <w:rPr>
          <w:b/>
          <w:bCs/>
          <w:szCs w:val="24"/>
          <w:lang w:val="en-IN"/>
        </w:rPr>
        <w:t>Financial Transactions:</w:t>
      </w:r>
      <w:r w:rsidRPr="00B91257">
        <w:rPr>
          <w:szCs w:val="24"/>
          <w:lang w:val="en-IN"/>
        </w:rPr>
        <w:t xml:space="preserve"> Recording payment details, transaction statuses, payment methods, and payment gateway responses linked to specific orders.</w:t>
      </w:r>
    </w:p>
    <w:p w14:paraId="650354BC" w14:textId="77777777" w:rsidR="00E743F6" w:rsidRPr="00B91257" w:rsidRDefault="00E743F6" w:rsidP="00E743F6">
      <w:pPr>
        <w:pStyle w:val="BodyText"/>
        <w:numPr>
          <w:ilvl w:val="0"/>
          <w:numId w:val="14"/>
        </w:numPr>
        <w:rPr>
          <w:szCs w:val="24"/>
          <w:lang w:val="en-IN"/>
        </w:rPr>
      </w:pPr>
      <w:proofErr w:type="spellStart"/>
      <w:r w:rsidRPr="00B91257">
        <w:rPr>
          <w:b/>
          <w:bCs/>
          <w:szCs w:val="24"/>
          <w:lang w:val="en-IN"/>
        </w:rPr>
        <w:t>Fulfillment</w:t>
      </w:r>
      <w:proofErr w:type="spellEnd"/>
      <w:r w:rsidRPr="00B91257">
        <w:rPr>
          <w:b/>
          <w:bCs/>
          <w:szCs w:val="24"/>
          <w:lang w:val="en-IN"/>
        </w:rPr>
        <w:t xml:space="preserve"> &amp; Logistics:</w:t>
      </w:r>
      <w:r w:rsidRPr="00B91257">
        <w:rPr>
          <w:szCs w:val="24"/>
          <w:lang w:val="en-IN"/>
        </w:rPr>
        <w:t xml:space="preserve"> Monitoring shipment generation, tracking numbers, carrier details, and delivery statuses.</w:t>
      </w:r>
    </w:p>
    <w:p w14:paraId="4BD6A137" w14:textId="77777777" w:rsidR="00E743F6" w:rsidRPr="00B91257" w:rsidRDefault="00E743F6" w:rsidP="00E743F6">
      <w:pPr>
        <w:pStyle w:val="BodyText"/>
        <w:rPr>
          <w:szCs w:val="24"/>
          <w:lang w:val="en-IN"/>
        </w:rPr>
      </w:pPr>
    </w:p>
    <w:p w14:paraId="03F38A8F" w14:textId="77777777" w:rsidR="00E743F6" w:rsidRPr="00B91257" w:rsidRDefault="00E743F6" w:rsidP="00E743F6">
      <w:pPr>
        <w:pStyle w:val="BodyText"/>
        <w:rPr>
          <w:b/>
          <w:bCs/>
          <w:szCs w:val="24"/>
          <w:lang w:val="en-IN"/>
        </w:rPr>
      </w:pPr>
      <w:r w:rsidRPr="00B91257">
        <w:rPr>
          <w:b/>
          <w:bCs/>
          <w:szCs w:val="24"/>
          <w:lang w:val="en-IN"/>
        </w:rPr>
        <w:t>What the Database Does Not Cover</w:t>
      </w:r>
    </w:p>
    <w:p w14:paraId="63F2C4BC" w14:textId="78DDE582" w:rsidR="00E743F6" w:rsidRPr="00B91257" w:rsidRDefault="00E743F6" w:rsidP="00E743F6">
      <w:pPr>
        <w:pStyle w:val="BodyText"/>
        <w:rPr>
          <w:szCs w:val="24"/>
          <w:lang w:val="en-IN"/>
        </w:rPr>
      </w:pPr>
      <w:r w:rsidRPr="00B91257">
        <w:rPr>
          <w:szCs w:val="24"/>
          <w:lang w:val="en-IN"/>
        </w:rPr>
        <w:t>To prevent scope creep, the database intentionally excludes peripheral or advanced enterprise systems that are typically handled by third-party services or separate enterprise resource planning (ERP) modules:</w:t>
      </w:r>
    </w:p>
    <w:p w14:paraId="737247EB" w14:textId="77777777" w:rsidR="00E743F6" w:rsidRPr="00B91257" w:rsidRDefault="00E743F6" w:rsidP="00E743F6">
      <w:pPr>
        <w:pStyle w:val="BodyText"/>
        <w:numPr>
          <w:ilvl w:val="0"/>
          <w:numId w:val="15"/>
        </w:numPr>
        <w:rPr>
          <w:szCs w:val="24"/>
          <w:lang w:val="en-IN"/>
        </w:rPr>
      </w:pPr>
      <w:r w:rsidRPr="00B91257">
        <w:rPr>
          <w:b/>
          <w:bCs/>
          <w:szCs w:val="24"/>
          <w:lang w:val="en-IN"/>
        </w:rPr>
        <w:t>Third-Party Payment Gateway Integration Logic:</w:t>
      </w:r>
      <w:r w:rsidRPr="00B91257">
        <w:rPr>
          <w:szCs w:val="24"/>
          <w:lang w:val="en-IN"/>
        </w:rPr>
        <w:t xml:space="preserve"> It stores payment transaction tokens, statuses, and logs, but does not handle the underlying cryptographic processing or communication with external processors like Stripe or PayPal.</w:t>
      </w:r>
    </w:p>
    <w:p w14:paraId="023E0A98" w14:textId="77777777" w:rsidR="00E743F6" w:rsidRPr="00B91257" w:rsidRDefault="00E743F6" w:rsidP="00E743F6">
      <w:pPr>
        <w:pStyle w:val="BodyText"/>
        <w:rPr>
          <w:szCs w:val="24"/>
          <w:lang w:val="en-IN"/>
        </w:rPr>
      </w:pPr>
    </w:p>
    <w:p w14:paraId="428C1B56" w14:textId="43BD8ECB" w:rsidR="00E743F6" w:rsidRPr="00650BFC" w:rsidRDefault="00E743F6" w:rsidP="00E743F6">
      <w:pPr>
        <w:pStyle w:val="BodyText"/>
        <w:numPr>
          <w:ilvl w:val="0"/>
          <w:numId w:val="15"/>
        </w:numPr>
        <w:rPr>
          <w:szCs w:val="24"/>
          <w:lang w:val="en-IN"/>
        </w:rPr>
      </w:pPr>
      <w:r w:rsidRPr="00B91257">
        <w:rPr>
          <w:b/>
          <w:bCs/>
          <w:szCs w:val="24"/>
          <w:lang w:val="en-IN"/>
        </w:rPr>
        <w:t>Advanced Warehouse Robotics and Supply Chain Procurement:</w:t>
      </w:r>
      <w:r w:rsidRPr="00B91257">
        <w:rPr>
          <w:szCs w:val="24"/>
          <w:lang w:val="en-IN"/>
        </w:rPr>
        <w:t xml:space="preserve"> It tracks stock quantities and supplier names, but does not manage automated warehouse conveyor systems, purchase orders to raw material suppliers, or multi-warehouse freight routing.</w:t>
      </w:r>
    </w:p>
    <w:p w14:paraId="1B22AAE6" w14:textId="6D9E6451" w:rsidR="00E743F6" w:rsidRPr="00650BFC" w:rsidRDefault="00E743F6" w:rsidP="00E743F6">
      <w:pPr>
        <w:pStyle w:val="BodyText"/>
        <w:numPr>
          <w:ilvl w:val="0"/>
          <w:numId w:val="15"/>
        </w:numPr>
        <w:rPr>
          <w:szCs w:val="24"/>
          <w:lang w:val="en-IN"/>
        </w:rPr>
      </w:pPr>
      <w:r w:rsidRPr="00B91257">
        <w:rPr>
          <w:b/>
          <w:bCs/>
          <w:szCs w:val="24"/>
          <w:lang w:val="en-IN"/>
        </w:rPr>
        <w:lastRenderedPageBreak/>
        <w:t>Human Resources and Employee Payroll:</w:t>
      </w:r>
      <w:r w:rsidRPr="00B91257">
        <w:rPr>
          <w:szCs w:val="24"/>
          <w:lang w:val="en-IN"/>
        </w:rPr>
        <w:t xml:space="preserve"> It does not manage internal staff accounts, employee scheduling, salaries, or internal administrative tracking.</w:t>
      </w:r>
    </w:p>
    <w:p w14:paraId="3754BD31" w14:textId="7F53BA3D" w:rsidR="00E743F6" w:rsidRPr="00650BFC" w:rsidRDefault="00E743F6" w:rsidP="00E743F6">
      <w:pPr>
        <w:pStyle w:val="BodyText"/>
        <w:numPr>
          <w:ilvl w:val="0"/>
          <w:numId w:val="15"/>
        </w:numPr>
        <w:rPr>
          <w:szCs w:val="24"/>
          <w:lang w:val="en-IN"/>
        </w:rPr>
      </w:pPr>
      <w:r w:rsidRPr="00B91257">
        <w:rPr>
          <w:b/>
          <w:bCs/>
          <w:szCs w:val="24"/>
          <w:lang w:val="en-IN"/>
        </w:rPr>
        <w:t>Customer Support Ticketing:</w:t>
      </w:r>
      <w:r w:rsidRPr="00B91257">
        <w:rPr>
          <w:szCs w:val="24"/>
          <w:lang w:val="en-IN"/>
        </w:rPr>
        <w:t xml:space="preserve"> While it stores customer profiles and orders, it does not include ticketing systems for customer service complaints, live chat histories, or return merchandise authorization (RMA) ticket workflows.</w:t>
      </w:r>
    </w:p>
    <w:p w14:paraId="0266CA7C" w14:textId="7C12B500" w:rsidR="00E743F6" w:rsidRPr="00B91257" w:rsidRDefault="00E743F6" w:rsidP="00E743F6">
      <w:pPr>
        <w:pStyle w:val="BodyText"/>
        <w:numPr>
          <w:ilvl w:val="0"/>
          <w:numId w:val="15"/>
        </w:numPr>
        <w:rPr>
          <w:szCs w:val="24"/>
          <w:lang w:val="en-IN"/>
        </w:rPr>
      </w:pPr>
      <w:r w:rsidRPr="00B91257">
        <w:rPr>
          <w:b/>
          <w:bCs/>
          <w:szCs w:val="24"/>
          <w:lang w:val="en-IN"/>
        </w:rPr>
        <w:t>Digital Marketing &amp; Recommendation Engines:</w:t>
      </w:r>
      <w:r w:rsidRPr="00B91257">
        <w:rPr>
          <w:szCs w:val="24"/>
          <w:lang w:val="en-IN"/>
        </w:rPr>
        <w:t xml:space="preserve"> It does not store real-time user clickstream data, personalized web browsing histories, or marketing campaign analytics (e.g., email open rates, ad click-throughs).</w:t>
      </w:r>
    </w:p>
    <w:p w14:paraId="1F2D7C8C" w14:textId="77777777" w:rsidR="00027189" w:rsidRPr="00B91257" w:rsidRDefault="00027189">
      <w:pPr>
        <w:jc w:val="center"/>
        <w:rPr>
          <w:szCs w:val="24"/>
        </w:rPr>
      </w:pPr>
    </w:p>
    <w:p w14:paraId="2F0FCBF2" w14:textId="77777777" w:rsidR="00027189" w:rsidRPr="00B91257" w:rsidRDefault="00000000">
      <w:pPr>
        <w:pStyle w:val="Heading3"/>
        <w:rPr>
          <w:sz w:val="24"/>
          <w:szCs w:val="24"/>
        </w:rPr>
      </w:pPr>
      <w:proofErr w:type="gramStart"/>
      <w:r w:rsidRPr="00B91257">
        <w:rPr>
          <w:sz w:val="24"/>
          <w:szCs w:val="24"/>
        </w:rPr>
        <w:t>1.6  Organization</w:t>
      </w:r>
      <w:proofErr w:type="gramEnd"/>
      <w:r w:rsidRPr="00B91257">
        <w:rPr>
          <w:sz w:val="24"/>
          <w:szCs w:val="24"/>
        </w:rPr>
        <w:t xml:space="preserve"> of the Report</w:t>
      </w:r>
    </w:p>
    <w:p w14:paraId="0C0FC887" w14:textId="77777777" w:rsidR="00027189" w:rsidRPr="00B91257" w:rsidRDefault="00000000">
      <w:pPr>
        <w:pStyle w:val="BodyText"/>
        <w:rPr>
          <w:szCs w:val="24"/>
        </w:rPr>
      </w:pPr>
      <w:r w:rsidRPr="00B91257">
        <w:rPr>
          <w:szCs w:val="24"/>
        </w:rP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107D702A" w14:textId="64BEA820" w:rsidR="00650BFC" w:rsidRDefault="00650BFC">
      <w:pPr>
        <w:rPr>
          <w:szCs w:val="24"/>
        </w:rPr>
      </w:pPr>
    </w:p>
    <w:p w14:paraId="51E364CC" w14:textId="77777777" w:rsidR="001D3634" w:rsidRDefault="001D3634">
      <w:pPr>
        <w:rPr>
          <w:szCs w:val="24"/>
        </w:rPr>
      </w:pPr>
    </w:p>
    <w:p w14:paraId="32CF4F1E" w14:textId="77777777" w:rsidR="001D3634" w:rsidRDefault="001D3634">
      <w:pPr>
        <w:rPr>
          <w:szCs w:val="24"/>
        </w:rPr>
      </w:pPr>
    </w:p>
    <w:p w14:paraId="6342AA00" w14:textId="77777777" w:rsidR="001D3634" w:rsidRDefault="001D3634">
      <w:pPr>
        <w:rPr>
          <w:szCs w:val="24"/>
        </w:rPr>
      </w:pPr>
    </w:p>
    <w:p w14:paraId="548571AA" w14:textId="77777777" w:rsidR="001D3634" w:rsidRDefault="001D3634">
      <w:pPr>
        <w:rPr>
          <w:szCs w:val="24"/>
        </w:rPr>
      </w:pPr>
    </w:p>
    <w:p w14:paraId="590A79F3" w14:textId="77777777" w:rsidR="001D3634" w:rsidRDefault="001D3634">
      <w:pPr>
        <w:rPr>
          <w:szCs w:val="24"/>
        </w:rPr>
      </w:pPr>
    </w:p>
    <w:p w14:paraId="3AF87EE7" w14:textId="77777777" w:rsidR="001D3634" w:rsidRDefault="001D3634">
      <w:pPr>
        <w:rPr>
          <w:szCs w:val="24"/>
        </w:rPr>
      </w:pPr>
    </w:p>
    <w:p w14:paraId="4A728CD1" w14:textId="77777777" w:rsidR="001D3634" w:rsidRDefault="001D3634">
      <w:pPr>
        <w:rPr>
          <w:szCs w:val="24"/>
        </w:rPr>
      </w:pPr>
    </w:p>
    <w:p w14:paraId="0198FF3E" w14:textId="77777777" w:rsidR="001D3634" w:rsidRDefault="001D3634">
      <w:pPr>
        <w:rPr>
          <w:szCs w:val="24"/>
        </w:rPr>
      </w:pPr>
    </w:p>
    <w:p w14:paraId="2ADF5D29" w14:textId="77777777" w:rsidR="001D3634" w:rsidRDefault="001D3634">
      <w:pPr>
        <w:rPr>
          <w:szCs w:val="24"/>
        </w:rPr>
      </w:pPr>
    </w:p>
    <w:p w14:paraId="32E1161B" w14:textId="77777777" w:rsidR="001D3634" w:rsidRDefault="001D3634">
      <w:pPr>
        <w:rPr>
          <w:szCs w:val="24"/>
        </w:rPr>
      </w:pPr>
    </w:p>
    <w:p w14:paraId="793FAB81" w14:textId="77777777" w:rsidR="001D3634" w:rsidRDefault="001D3634">
      <w:pPr>
        <w:rPr>
          <w:szCs w:val="24"/>
        </w:rPr>
      </w:pPr>
    </w:p>
    <w:p w14:paraId="09C2C57E" w14:textId="77777777" w:rsidR="001D3634" w:rsidRDefault="001D3634">
      <w:pPr>
        <w:rPr>
          <w:szCs w:val="24"/>
        </w:rPr>
      </w:pPr>
    </w:p>
    <w:p w14:paraId="1949F18D" w14:textId="77777777" w:rsidR="001D3634" w:rsidRDefault="001D3634">
      <w:pPr>
        <w:rPr>
          <w:szCs w:val="24"/>
        </w:rPr>
      </w:pPr>
    </w:p>
    <w:p w14:paraId="3C918573" w14:textId="77777777" w:rsidR="001D3634" w:rsidRDefault="001D3634">
      <w:pPr>
        <w:rPr>
          <w:szCs w:val="24"/>
        </w:rPr>
      </w:pPr>
    </w:p>
    <w:p w14:paraId="253AE638" w14:textId="77777777" w:rsidR="001D3634" w:rsidRDefault="001D3634">
      <w:pPr>
        <w:rPr>
          <w:szCs w:val="24"/>
        </w:rPr>
      </w:pPr>
    </w:p>
    <w:p w14:paraId="65FE476E" w14:textId="77777777" w:rsidR="001D3634" w:rsidRDefault="001D3634">
      <w:pPr>
        <w:rPr>
          <w:szCs w:val="24"/>
        </w:rPr>
      </w:pPr>
    </w:p>
    <w:p w14:paraId="1BEBD752" w14:textId="77777777" w:rsidR="001D3634" w:rsidRDefault="001D3634">
      <w:pPr>
        <w:rPr>
          <w:szCs w:val="24"/>
        </w:rPr>
      </w:pPr>
    </w:p>
    <w:p w14:paraId="200F274B" w14:textId="77777777" w:rsidR="001D3634" w:rsidRDefault="001D3634">
      <w:pPr>
        <w:rPr>
          <w:szCs w:val="24"/>
        </w:rPr>
      </w:pPr>
    </w:p>
    <w:p w14:paraId="785E9505" w14:textId="77777777" w:rsidR="001D3634" w:rsidRPr="00B91257" w:rsidRDefault="001D3634">
      <w:pPr>
        <w:rPr>
          <w:szCs w:val="24"/>
        </w:rPr>
      </w:pPr>
    </w:p>
    <w:p w14:paraId="7B89BC9F" w14:textId="0C0EA4C7" w:rsidR="00027189" w:rsidRPr="00B91257" w:rsidRDefault="00000000" w:rsidP="007E5556">
      <w:pPr>
        <w:pStyle w:val="Heading2"/>
        <w:rPr>
          <w:sz w:val="24"/>
          <w:szCs w:val="24"/>
        </w:rPr>
      </w:pPr>
      <w:r w:rsidRPr="00B91257">
        <w:rPr>
          <w:sz w:val="24"/>
          <w:szCs w:val="24"/>
        </w:rPr>
        <w:lastRenderedPageBreak/>
        <w:t>CHAPTER 2: SYSTEM STUDY AND TOOLS</w:t>
      </w:r>
    </w:p>
    <w:p w14:paraId="1BFB2CBD" w14:textId="77777777" w:rsidR="00E743F6" w:rsidRPr="00B91257" w:rsidRDefault="00E743F6" w:rsidP="00E743F6">
      <w:pPr>
        <w:pStyle w:val="BodyText"/>
        <w:rPr>
          <w:b/>
          <w:bCs/>
          <w:szCs w:val="24"/>
          <w:lang w:val="en-IN"/>
        </w:rPr>
      </w:pPr>
      <w:r w:rsidRPr="00B91257">
        <w:rPr>
          <w:b/>
          <w:bCs/>
          <w:szCs w:val="24"/>
          <w:lang w:val="en-IN"/>
        </w:rPr>
        <w:t>2.1 Existing System and Its Limitations</w:t>
      </w:r>
    </w:p>
    <w:p w14:paraId="0DF021E9" w14:textId="77777777" w:rsidR="00E743F6" w:rsidRPr="00B91257" w:rsidRDefault="00E743F6" w:rsidP="00E743F6">
      <w:pPr>
        <w:pStyle w:val="BodyText"/>
        <w:rPr>
          <w:szCs w:val="24"/>
          <w:lang w:val="en-IN"/>
        </w:rPr>
      </w:pPr>
      <w:r w:rsidRPr="00B91257">
        <w:rPr>
          <w:szCs w:val="24"/>
          <w:lang w:val="en-IN"/>
        </w:rPr>
        <w:t xml:space="preserve">Before implementing a centralized relational database management system, many growing e-commerce businesses rely on fragmented file systems, manual record-keeping, and decentralized spreadsheets to manage their operations. In this legacy approach, customer accounts, product </w:t>
      </w:r>
      <w:proofErr w:type="spellStart"/>
      <w:r w:rsidRPr="00B91257">
        <w:rPr>
          <w:szCs w:val="24"/>
          <w:lang w:val="en-IN"/>
        </w:rPr>
        <w:t>catalogs</w:t>
      </w:r>
      <w:proofErr w:type="spellEnd"/>
      <w:r w:rsidRPr="00B91257">
        <w:rPr>
          <w:szCs w:val="24"/>
          <w:lang w:val="en-IN"/>
        </w:rPr>
        <w:t>, order records, and shipping manifests are typically stored in separate, isolated files or spreadsheets managed across different departments.</w:t>
      </w:r>
    </w:p>
    <w:p w14:paraId="5051938D" w14:textId="350B6347" w:rsidR="00E743F6" w:rsidRPr="00B91257" w:rsidRDefault="00E743F6" w:rsidP="00E743F6">
      <w:pPr>
        <w:pStyle w:val="BodyText"/>
        <w:rPr>
          <w:szCs w:val="24"/>
          <w:lang w:val="en-IN"/>
        </w:rPr>
      </w:pPr>
    </w:p>
    <w:p w14:paraId="649672FE" w14:textId="77777777" w:rsidR="00E743F6" w:rsidRPr="00B91257" w:rsidRDefault="00E743F6" w:rsidP="00E743F6">
      <w:pPr>
        <w:pStyle w:val="BodyText"/>
        <w:rPr>
          <w:b/>
          <w:bCs/>
          <w:szCs w:val="24"/>
          <w:lang w:val="en-IN"/>
        </w:rPr>
      </w:pPr>
      <w:r w:rsidRPr="00B91257">
        <w:rPr>
          <w:b/>
          <w:bCs/>
          <w:szCs w:val="24"/>
          <w:lang w:val="en-IN"/>
        </w:rPr>
        <w:t>Limitations of the Existing Approach</w:t>
      </w:r>
    </w:p>
    <w:p w14:paraId="2A66D6BA" w14:textId="1FCDA27E" w:rsidR="00E743F6" w:rsidRPr="00650BFC" w:rsidRDefault="00E743F6" w:rsidP="00E743F6">
      <w:pPr>
        <w:pStyle w:val="BodyText"/>
        <w:numPr>
          <w:ilvl w:val="0"/>
          <w:numId w:val="16"/>
        </w:numPr>
        <w:rPr>
          <w:szCs w:val="24"/>
          <w:lang w:val="en-IN"/>
        </w:rPr>
      </w:pPr>
      <w:r w:rsidRPr="00B91257">
        <w:rPr>
          <w:b/>
          <w:bCs/>
          <w:szCs w:val="24"/>
          <w:lang w:val="en-IN"/>
        </w:rPr>
        <w:t>High Data Redundancy:</w:t>
      </w:r>
      <w:r w:rsidRPr="00B91257">
        <w:rPr>
          <w:szCs w:val="24"/>
          <w:lang w:val="en-IN"/>
        </w:rPr>
        <w:t xml:space="preserve"> Customer details, shipping addresses, and product descriptions are repeatedly duplicated across multiple files and department logs, unnecessarily wasting storage space and creating administrative bottlenecks.</w:t>
      </w:r>
    </w:p>
    <w:p w14:paraId="464873D0" w14:textId="77777777" w:rsidR="00E743F6" w:rsidRPr="00B91257" w:rsidRDefault="00E743F6" w:rsidP="00E743F6">
      <w:pPr>
        <w:pStyle w:val="BodyText"/>
        <w:numPr>
          <w:ilvl w:val="0"/>
          <w:numId w:val="16"/>
        </w:numPr>
        <w:rPr>
          <w:szCs w:val="24"/>
          <w:lang w:val="en-IN"/>
        </w:rPr>
      </w:pPr>
      <w:r w:rsidRPr="00B91257">
        <w:rPr>
          <w:b/>
          <w:bCs/>
          <w:szCs w:val="24"/>
          <w:lang w:val="en-IN"/>
        </w:rPr>
        <w:t>Data Inconsistency and Anomalies:</w:t>
      </w:r>
      <w:r w:rsidRPr="00B91257">
        <w:rPr>
          <w:szCs w:val="24"/>
          <w:lang w:val="en-IN"/>
        </w:rPr>
        <w:t xml:space="preserve"> When a customer updates their phone number or a product undergoes a price change, the update must be manually applied across every individual spreadsheet. Failure to update all locations results in conflicting records, such as an order referencing an outdated price or shipping address.</w:t>
      </w:r>
    </w:p>
    <w:p w14:paraId="648FCF06" w14:textId="77777777" w:rsidR="00E743F6" w:rsidRPr="00B91257" w:rsidRDefault="00E743F6" w:rsidP="00E743F6">
      <w:pPr>
        <w:pStyle w:val="BodyText"/>
        <w:rPr>
          <w:szCs w:val="24"/>
          <w:lang w:val="en-IN"/>
        </w:rPr>
      </w:pPr>
    </w:p>
    <w:p w14:paraId="0C1D8EEC" w14:textId="418654A6" w:rsidR="00E743F6" w:rsidRPr="00650BFC" w:rsidRDefault="00E743F6" w:rsidP="00E743F6">
      <w:pPr>
        <w:pStyle w:val="BodyText"/>
        <w:numPr>
          <w:ilvl w:val="0"/>
          <w:numId w:val="16"/>
        </w:numPr>
        <w:rPr>
          <w:szCs w:val="24"/>
          <w:lang w:val="en-IN"/>
        </w:rPr>
      </w:pPr>
      <w:r w:rsidRPr="00B91257">
        <w:rPr>
          <w:b/>
          <w:bCs/>
          <w:szCs w:val="24"/>
          <w:lang w:val="en-IN"/>
        </w:rPr>
        <w:t>Difficulty in Data Retrieval and Reporting:</w:t>
      </w:r>
      <w:r w:rsidRPr="00B91257">
        <w:rPr>
          <w:szCs w:val="24"/>
          <w:lang w:val="en-IN"/>
        </w:rPr>
        <w:t xml:space="preserve"> Generating business insights—such as evaluating monthly sales performance, tracking top-selling product categories, or checking individual customer order histories—requires manually cross-referencing, filtering, and merging disjointed files, which is time-consuming and highly prone to human error.</w:t>
      </w:r>
    </w:p>
    <w:p w14:paraId="655511B3" w14:textId="6DD383AA" w:rsidR="00E743F6" w:rsidRPr="00650BFC" w:rsidRDefault="00E743F6" w:rsidP="00E743F6">
      <w:pPr>
        <w:pStyle w:val="BodyText"/>
        <w:numPr>
          <w:ilvl w:val="0"/>
          <w:numId w:val="16"/>
        </w:numPr>
        <w:rPr>
          <w:szCs w:val="24"/>
          <w:lang w:val="en-IN"/>
        </w:rPr>
      </w:pPr>
      <w:r w:rsidRPr="00B91257">
        <w:rPr>
          <w:b/>
          <w:bCs/>
          <w:szCs w:val="24"/>
          <w:lang w:val="en-IN"/>
        </w:rPr>
        <w:t>Absence of Native Integrity Checks:</w:t>
      </w:r>
      <w:r w:rsidRPr="00B91257">
        <w:rPr>
          <w:szCs w:val="24"/>
          <w:lang w:val="en-IN"/>
        </w:rPr>
        <w:t xml:space="preserve"> Flat files and spreadsheets lack built-in relational constraints (such as foreign keys, data type enforcement, or CHECK constraints). This permits invalid entries—like negative product prices or improperly formatted email addresses—and allows orphaned records to exist, such as an order item linked to a product that has been deleted from the </w:t>
      </w:r>
      <w:proofErr w:type="spellStart"/>
      <w:r w:rsidRPr="00B91257">
        <w:rPr>
          <w:szCs w:val="24"/>
          <w:lang w:val="en-IN"/>
        </w:rPr>
        <w:t>catalog</w:t>
      </w:r>
      <w:proofErr w:type="spellEnd"/>
      <w:r w:rsidRPr="00B91257">
        <w:rPr>
          <w:szCs w:val="24"/>
          <w:lang w:val="en-IN"/>
        </w:rPr>
        <w:t>.</w:t>
      </w:r>
    </w:p>
    <w:p w14:paraId="0B94FA17" w14:textId="77777777" w:rsidR="00E743F6" w:rsidRPr="00B91257" w:rsidRDefault="00E743F6" w:rsidP="00E743F6">
      <w:pPr>
        <w:pStyle w:val="BodyText"/>
        <w:numPr>
          <w:ilvl w:val="0"/>
          <w:numId w:val="16"/>
        </w:numPr>
        <w:rPr>
          <w:szCs w:val="24"/>
          <w:lang w:val="en-IN"/>
        </w:rPr>
      </w:pPr>
      <w:r w:rsidRPr="00B91257">
        <w:rPr>
          <w:b/>
          <w:bCs/>
          <w:szCs w:val="24"/>
          <w:lang w:val="en-IN"/>
        </w:rPr>
        <w:t>Lack of Concurrency Control:</w:t>
      </w:r>
      <w:r w:rsidRPr="00B91257">
        <w:rPr>
          <w:szCs w:val="24"/>
          <w:lang w:val="en-IN"/>
        </w:rPr>
        <w:t xml:space="preserve"> Spreadsheets cannot safely handle multiple users modifying the same document simultaneously. In an e-commerce context, this limitation causes data overwrites, race conditions, and catastrophic inventory tracking errors when multiple customers attempt to purchase items at the same time.</w:t>
      </w:r>
    </w:p>
    <w:p w14:paraId="499DC0C3" w14:textId="77777777" w:rsidR="00027189" w:rsidRPr="00B91257" w:rsidRDefault="00027189" w:rsidP="007241E7">
      <w:pPr>
        <w:rPr>
          <w:szCs w:val="24"/>
        </w:rPr>
      </w:pPr>
    </w:p>
    <w:p w14:paraId="43F8CE7C" w14:textId="77777777" w:rsidR="00027189" w:rsidRPr="00B91257" w:rsidRDefault="00000000">
      <w:pPr>
        <w:pStyle w:val="Heading3"/>
        <w:rPr>
          <w:sz w:val="24"/>
          <w:szCs w:val="24"/>
        </w:rPr>
      </w:pPr>
      <w:proofErr w:type="gramStart"/>
      <w:r w:rsidRPr="00B91257">
        <w:rPr>
          <w:sz w:val="24"/>
          <w:szCs w:val="24"/>
        </w:rPr>
        <w:t>2.2  Proposed</w:t>
      </w:r>
      <w:proofErr w:type="gramEnd"/>
      <w:r w:rsidRPr="00B91257">
        <w:rPr>
          <w:sz w:val="24"/>
          <w:szCs w:val="24"/>
        </w:rPr>
        <w:t xml:space="preserve"> Database System</w:t>
      </w:r>
    </w:p>
    <w:p w14:paraId="3B163620" w14:textId="6EFE2824" w:rsidR="00027189" w:rsidRPr="00B91257" w:rsidRDefault="007241E7">
      <w:pPr>
        <w:pStyle w:val="BodyText"/>
        <w:rPr>
          <w:szCs w:val="24"/>
        </w:rPr>
      </w:pPr>
      <w:r w:rsidRPr="00B91257">
        <w:rPr>
          <w:szCs w:val="24"/>
        </w:rPr>
        <w:t xml:space="preserve">The proposed system is a single relational database in which each fact is stored once. Customer, Product, Category, and Order details are held in their own tables; the many-to-many association between orders and products is resolved by the Order Items table, and each order payment and shipment record maps directly to its respective transaction. Foreign keys make orphan records </w:t>
      </w:r>
      <w:r w:rsidRPr="00B91257">
        <w:rPr>
          <w:szCs w:val="24"/>
        </w:rPr>
        <w:lastRenderedPageBreak/>
        <w:t>impossible, CHECK constraints keep product prices and stock quantities within valid ranges, and UNIQUE constraints prevent duplicate customer emails and SKU codes. Reports that were previously manual are obtained by a single SELECT statement, and frequently used reports are stored as views.</w:t>
      </w:r>
    </w:p>
    <w:p w14:paraId="5E27439D" w14:textId="77777777" w:rsidR="00027189" w:rsidRPr="00B91257" w:rsidRDefault="00027189">
      <w:pPr>
        <w:jc w:val="center"/>
        <w:rPr>
          <w:szCs w:val="24"/>
        </w:rPr>
      </w:pPr>
    </w:p>
    <w:p w14:paraId="2359BDA5" w14:textId="77777777" w:rsidR="00027189" w:rsidRPr="00B91257" w:rsidRDefault="00027189">
      <w:pPr>
        <w:jc w:val="center"/>
        <w:rPr>
          <w:szCs w:val="24"/>
        </w:rPr>
      </w:pPr>
    </w:p>
    <w:p w14:paraId="44CD3417" w14:textId="77777777" w:rsidR="00027189" w:rsidRPr="00B91257" w:rsidRDefault="00027189">
      <w:pPr>
        <w:jc w:val="center"/>
        <w:rPr>
          <w:szCs w:val="24"/>
        </w:rPr>
      </w:pPr>
    </w:p>
    <w:p w14:paraId="0F542555" w14:textId="77777777" w:rsidR="00027189" w:rsidRPr="00B91257" w:rsidRDefault="00000000">
      <w:pPr>
        <w:pStyle w:val="Heading3"/>
        <w:rPr>
          <w:sz w:val="24"/>
          <w:szCs w:val="24"/>
        </w:rPr>
      </w:pPr>
      <w:proofErr w:type="gramStart"/>
      <w:r w:rsidRPr="00B91257">
        <w:rPr>
          <w:sz w:val="24"/>
          <w:szCs w:val="24"/>
        </w:rPr>
        <w:t>2.3  Tools</w:t>
      </w:r>
      <w:proofErr w:type="gramEnd"/>
      <w:r w:rsidRPr="00B91257">
        <w:rPr>
          <w:sz w:val="24"/>
          <w:szCs w:val="24"/>
        </w:rPr>
        <w:t xml:space="preserve"> and Technologies Used</w:t>
      </w:r>
    </w:p>
    <w:p w14:paraId="568913EC" w14:textId="77777777" w:rsidR="00784949" w:rsidRPr="00B91257" w:rsidRDefault="00784949" w:rsidP="00784949">
      <w:pPr>
        <w:pStyle w:val="BodyText"/>
        <w:spacing w:before="160" w:after="80"/>
        <w:rPr>
          <w:szCs w:val="24"/>
          <w:lang w:val="en-IN"/>
        </w:rPr>
      </w:pPr>
    </w:p>
    <w:p w14:paraId="6EB2E2DF" w14:textId="77777777" w:rsidR="007241E7" w:rsidRPr="00B91257" w:rsidRDefault="007241E7" w:rsidP="007241E7">
      <w:pPr>
        <w:pStyle w:val="BodyText"/>
        <w:spacing w:before="160" w:after="80"/>
        <w:jc w:val="center"/>
        <w:rPr>
          <w:b/>
          <w:bCs/>
          <w:szCs w:val="24"/>
          <w:lang w:val="en-IN"/>
        </w:rPr>
      </w:pPr>
      <w:r w:rsidRPr="00B91257">
        <w:rPr>
          <w:b/>
          <w:bCs/>
          <w:szCs w:val="24"/>
          <w:lang w:val="en-IN"/>
        </w:rPr>
        <w:t>Table 2.1: Tools and Technologies Used</w:t>
      </w:r>
    </w:p>
    <w:tbl>
      <w:tblPr>
        <w:tblStyle w:val="GridTable4-Accent1"/>
        <w:tblW w:w="0" w:type="auto"/>
        <w:tblLook w:val="04A0" w:firstRow="1" w:lastRow="0" w:firstColumn="1" w:lastColumn="0" w:noHBand="0" w:noVBand="1"/>
      </w:tblPr>
      <w:tblGrid>
        <w:gridCol w:w="2524"/>
        <w:gridCol w:w="2443"/>
        <w:gridCol w:w="4743"/>
      </w:tblGrid>
      <w:tr w:rsidR="007241E7" w:rsidRPr="00B91257" w14:paraId="3C8E27B0" w14:textId="77777777" w:rsidTr="00784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67135" w14:textId="77777777" w:rsidR="007241E7" w:rsidRPr="00B91257" w:rsidRDefault="007241E7" w:rsidP="007241E7">
            <w:pPr>
              <w:pStyle w:val="BodyText"/>
              <w:spacing w:before="160" w:after="80" w:line="276" w:lineRule="auto"/>
              <w:jc w:val="center"/>
              <w:rPr>
                <w:szCs w:val="24"/>
                <w:lang w:val="en-IN"/>
              </w:rPr>
            </w:pPr>
            <w:r w:rsidRPr="00B91257">
              <w:rPr>
                <w:szCs w:val="24"/>
                <w:lang w:val="en-IN"/>
              </w:rPr>
              <w:t>Category</w:t>
            </w:r>
          </w:p>
        </w:tc>
        <w:tc>
          <w:tcPr>
            <w:tcW w:w="0" w:type="auto"/>
            <w:hideMark/>
          </w:tcPr>
          <w:p w14:paraId="7521E32E" w14:textId="77777777" w:rsidR="007241E7" w:rsidRPr="00B91257" w:rsidRDefault="007241E7" w:rsidP="007241E7">
            <w:pPr>
              <w:pStyle w:val="BodyText"/>
              <w:spacing w:before="160" w:after="80"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Tool / Technology Used</w:t>
            </w:r>
          </w:p>
        </w:tc>
        <w:tc>
          <w:tcPr>
            <w:tcW w:w="0" w:type="auto"/>
            <w:hideMark/>
          </w:tcPr>
          <w:p w14:paraId="30154F40" w14:textId="77777777" w:rsidR="007241E7" w:rsidRPr="00B91257" w:rsidRDefault="007241E7" w:rsidP="007241E7">
            <w:pPr>
              <w:pStyle w:val="BodyText"/>
              <w:spacing w:before="160" w:after="80"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Version / Remarks</w:t>
            </w:r>
          </w:p>
        </w:tc>
      </w:tr>
      <w:tr w:rsidR="007241E7" w:rsidRPr="00B91257" w14:paraId="356D6830"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551D2" w14:textId="77777777" w:rsidR="007241E7" w:rsidRPr="00B91257" w:rsidRDefault="007241E7" w:rsidP="007241E7">
            <w:pPr>
              <w:pStyle w:val="BodyText"/>
              <w:spacing w:before="160" w:after="80" w:line="276" w:lineRule="auto"/>
              <w:jc w:val="center"/>
              <w:rPr>
                <w:szCs w:val="24"/>
                <w:lang w:val="en-IN"/>
              </w:rPr>
            </w:pPr>
            <w:r w:rsidRPr="00B91257">
              <w:rPr>
                <w:szCs w:val="24"/>
                <w:lang w:val="en-IN"/>
              </w:rPr>
              <w:t>Database Server</w:t>
            </w:r>
          </w:p>
        </w:tc>
        <w:tc>
          <w:tcPr>
            <w:tcW w:w="0" w:type="auto"/>
            <w:hideMark/>
          </w:tcPr>
          <w:p w14:paraId="5F70B8AF" w14:textId="77777777" w:rsidR="007241E7" w:rsidRPr="00B91257" w:rsidRDefault="007241E7" w:rsidP="007241E7">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MySQL Community Server</w:t>
            </w:r>
          </w:p>
        </w:tc>
        <w:tc>
          <w:tcPr>
            <w:tcW w:w="0" w:type="auto"/>
            <w:hideMark/>
          </w:tcPr>
          <w:p w14:paraId="0269F1C9" w14:textId="77777777" w:rsidR="007241E7" w:rsidRPr="00B91257" w:rsidRDefault="007241E7" w:rsidP="007241E7">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Version 8.0 / Relational Database Management System</w:t>
            </w:r>
          </w:p>
        </w:tc>
      </w:tr>
      <w:tr w:rsidR="007241E7" w:rsidRPr="00B91257" w14:paraId="16BDF19F"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4142CDCF" w14:textId="77777777" w:rsidR="007241E7" w:rsidRPr="00B91257" w:rsidRDefault="007241E7" w:rsidP="007241E7">
            <w:pPr>
              <w:pStyle w:val="BodyText"/>
              <w:spacing w:before="160" w:after="80" w:line="276" w:lineRule="auto"/>
              <w:jc w:val="center"/>
              <w:rPr>
                <w:szCs w:val="24"/>
                <w:lang w:val="en-IN"/>
              </w:rPr>
            </w:pPr>
            <w:r w:rsidRPr="00B91257">
              <w:rPr>
                <w:szCs w:val="24"/>
                <w:lang w:val="en-IN"/>
              </w:rPr>
              <w:t>Query &amp; Admin Tool</w:t>
            </w:r>
          </w:p>
        </w:tc>
        <w:tc>
          <w:tcPr>
            <w:tcW w:w="0" w:type="auto"/>
            <w:hideMark/>
          </w:tcPr>
          <w:p w14:paraId="3ADE5CE9" w14:textId="77777777" w:rsidR="007241E7" w:rsidRPr="00B91257" w:rsidRDefault="007241E7" w:rsidP="007241E7">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MySQL Workbench</w:t>
            </w:r>
          </w:p>
        </w:tc>
        <w:tc>
          <w:tcPr>
            <w:tcW w:w="0" w:type="auto"/>
            <w:hideMark/>
          </w:tcPr>
          <w:p w14:paraId="7F9F20E5" w14:textId="77777777" w:rsidR="007241E7" w:rsidRPr="00B91257" w:rsidRDefault="007241E7" w:rsidP="007241E7">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Version 8.0 / Schema design, SQL execution, and administration</w:t>
            </w:r>
          </w:p>
        </w:tc>
      </w:tr>
      <w:tr w:rsidR="007241E7" w:rsidRPr="00B91257" w14:paraId="0F212BAC"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B2121" w14:textId="77777777" w:rsidR="007241E7" w:rsidRPr="00B91257" w:rsidRDefault="007241E7" w:rsidP="007241E7">
            <w:pPr>
              <w:pStyle w:val="BodyText"/>
              <w:spacing w:before="160" w:after="80" w:line="276" w:lineRule="auto"/>
              <w:jc w:val="center"/>
              <w:rPr>
                <w:szCs w:val="24"/>
                <w:lang w:val="en-IN"/>
              </w:rPr>
            </w:pPr>
            <w:r w:rsidRPr="00B91257">
              <w:rPr>
                <w:szCs w:val="24"/>
                <w:lang w:val="en-IN"/>
              </w:rPr>
              <w:t>ER Diagram Tool</w:t>
            </w:r>
          </w:p>
        </w:tc>
        <w:tc>
          <w:tcPr>
            <w:tcW w:w="0" w:type="auto"/>
            <w:hideMark/>
          </w:tcPr>
          <w:p w14:paraId="4A62A396" w14:textId="77777777" w:rsidR="007241E7" w:rsidRPr="00B91257" w:rsidRDefault="007241E7" w:rsidP="007241E7">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draw.io (diagrams.net)</w:t>
            </w:r>
          </w:p>
        </w:tc>
        <w:tc>
          <w:tcPr>
            <w:tcW w:w="0" w:type="auto"/>
            <w:hideMark/>
          </w:tcPr>
          <w:p w14:paraId="452A9EF6" w14:textId="77777777" w:rsidR="007241E7" w:rsidRPr="00B91257" w:rsidRDefault="007241E7" w:rsidP="007241E7">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 xml:space="preserve">Web-based visual </w:t>
            </w:r>
            <w:proofErr w:type="spellStart"/>
            <w:r w:rsidRPr="00B91257">
              <w:rPr>
                <w:szCs w:val="24"/>
                <w:lang w:val="en-IN"/>
              </w:rPr>
              <w:t>modeling</w:t>
            </w:r>
            <w:proofErr w:type="spellEnd"/>
            <w:r w:rsidRPr="00B91257">
              <w:rPr>
                <w:szCs w:val="24"/>
                <w:lang w:val="en-IN"/>
              </w:rPr>
              <w:t xml:space="preserve"> for Entity-Relationship diagrams</w:t>
            </w:r>
          </w:p>
        </w:tc>
      </w:tr>
      <w:tr w:rsidR="007241E7" w:rsidRPr="00B91257" w14:paraId="057FD830"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069512F8" w14:textId="77777777" w:rsidR="007241E7" w:rsidRPr="00B91257" w:rsidRDefault="007241E7" w:rsidP="007241E7">
            <w:pPr>
              <w:pStyle w:val="BodyText"/>
              <w:spacing w:before="160" w:after="80" w:line="276" w:lineRule="auto"/>
              <w:jc w:val="center"/>
              <w:rPr>
                <w:szCs w:val="24"/>
                <w:lang w:val="en-IN"/>
              </w:rPr>
            </w:pPr>
            <w:r w:rsidRPr="00B91257">
              <w:rPr>
                <w:szCs w:val="24"/>
                <w:lang w:val="en-IN"/>
              </w:rPr>
              <w:t>Alternative Admin Tool</w:t>
            </w:r>
          </w:p>
        </w:tc>
        <w:tc>
          <w:tcPr>
            <w:tcW w:w="0" w:type="auto"/>
            <w:hideMark/>
          </w:tcPr>
          <w:p w14:paraId="20057163" w14:textId="77777777" w:rsidR="007241E7" w:rsidRPr="00B91257" w:rsidRDefault="007241E7" w:rsidP="007241E7">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B91257">
              <w:rPr>
                <w:szCs w:val="24"/>
                <w:lang w:val="en-IN"/>
              </w:rPr>
              <w:t>dbfiddle.dev</w:t>
            </w:r>
            <w:proofErr w:type="spellEnd"/>
          </w:p>
        </w:tc>
        <w:tc>
          <w:tcPr>
            <w:tcW w:w="0" w:type="auto"/>
            <w:hideMark/>
          </w:tcPr>
          <w:p w14:paraId="0BDBACC6" w14:textId="77777777" w:rsidR="007241E7" w:rsidRPr="00B91257" w:rsidRDefault="007241E7" w:rsidP="007241E7">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Online SQL testing and script sharing environment</w:t>
            </w:r>
          </w:p>
        </w:tc>
      </w:tr>
      <w:tr w:rsidR="007241E7" w:rsidRPr="00B91257" w14:paraId="52F919BD"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55C04" w14:textId="77777777" w:rsidR="007241E7" w:rsidRPr="00B91257" w:rsidRDefault="007241E7" w:rsidP="007241E7">
            <w:pPr>
              <w:pStyle w:val="BodyText"/>
              <w:spacing w:before="160" w:after="80" w:line="276" w:lineRule="auto"/>
              <w:jc w:val="center"/>
              <w:rPr>
                <w:szCs w:val="24"/>
                <w:lang w:val="en-IN"/>
              </w:rPr>
            </w:pPr>
            <w:r w:rsidRPr="00B91257">
              <w:rPr>
                <w:szCs w:val="24"/>
                <w:lang w:val="en-IN"/>
              </w:rPr>
              <w:t>Version Control</w:t>
            </w:r>
          </w:p>
        </w:tc>
        <w:tc>
          <w:tcPr>
            <w:tcW w:w="0" w:type="auto"/>
            <w:hideMark/>
          </w:tcPr>
          <w:p w14:paraId="40F7D03B" w14:textId="77777777" w:rsidR="007241E7" w:rsidRPr="00B91257" w:rsidRDefault="007241E7" w:rsidP="007241E7">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GitHub</w:t>
            </w:r>
          </w:p>
        </w:tc>
        <w:tc>
          <w:tcPr>
            <w:tcW w:w="0" w:type="auto"/>
            <w:hideMark/>
          </w:tcPr>
          <w:p w14:paraId="7DFC4BE9" w14:textId="77777777" w:rsidR="007241E7" w:rsidRPr="00B91257" w:rsidRDefault="007241E7" w:rsidP="007241E7">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Source code and script repository tracking</w:t>
            </w:r>
          </w:p>
        </w:tc>
      </w:tr>
      <w:tr w:rsidR="007241E7" w:rsidRPr="00B91257" w14:paraId="0C20E787"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395D374F" w14:textId="77777777" w:rsidR="007241E7" w:rsidRPr="00B91257" w:rsidRDefault="007241E7" w:rsidP="007241E7">
            <w:pPr>
              <w:pStyle w:val="BodyText"/>
              <w:spacing w:before="160" w:after="80" w:line="276" w:lineRule="auto"/>
              <w:jc w:val="center"/>
              <w:rPr>
                <w:szCs w:val="24"/>
                <w:lang w:val="en-IN"/>
              </w:rPr>
            </w:pPr>
            <w:r w:rsidRPr="00B91257">
              <w:rPr>
                <w:szCs w:val="24"/>
                <w:lang w:val="en-IN"/>
              </w:rPr>
              <w:t>Documentation &amp; Reports</w:t>
            </w:r>
          </w:p>
        </w:tc>
        <w:tc>
          <w:tcPr>
            <w:tcW w:w="0" w:type="auto"/>
            <w:hideMark/>
          </w:tcPr>
          <w:p w14:paraId="481FAEC3" w14:textId="77777777" w:rsidR="007241E7" w:rsidRPr="00B91257" w:rsidRDefault="007241E7" w:rsidP="007241E7">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Microsoft Word</w:t>
            </w:r>
          </w:p>
        </w:tc>
        <w:tc>
          <w:tcPr>
            <w:tcW w:w="0" w:type="auto"/>
            <w:hideMark/>
          </w:tcPr>
          <w:p w14:paraId="0280393F" w14:textId="77777777" w:rsidR="007241E7" w:rsidRPr="00B91257" w:rsidRDefault="007241E7" w:rsidP="007241E7">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Project report writing and formatting</w:t>
            </w:r>
          </w:p>
        </w:tc>
      </w:tr>
    </w:tbl>
    <w:p w14:paraId="5377EAF2" w14:textId="77777777" w:rsidR="007241E7" w:rsidRPr="00B91257" w:rsidRDefault="007241E7">
      <w:pPr>
        <w:pStyle w:val="BodyText"/>
        <w:spacing w:before="160" w:after="80"/>
        <w:jc w:val="center"/>
        <w:rPr>
          <w:szCs w:val="24"/>
          <w:lang w:val="en-IN"/>
        </w:rPr>
      </w:pPr>
    </w:p>
    <w:p w14:paraId="399B1283" w14:textId="3EB24D76" w:rsidR="00027189" w:rsidRPr="00B91257" w:rsidRDefault="00000000">
      <w:pPr>
        <w:pStyle w:val="Heading3"/>
        <w:rPr>
          <w:sz w:val="24"/>
          <w:szCs w:val="24"/>
        </w:rPr>
      </w:pPr>
      <w:proofErr w:type="gramStart"/>
      <w:r w:rsidRPr="00B91257">
        <w:rPr>
          <w:sz w:val="24"/>
          <w:szCs w:val="24"/>
        </w:rPr>
        <w:t>2.4  Software</w:t>
      </w:r>
      <w:proofErr w:type="gramEnd"/>
      <w:r w:rsidRPr="00B91257">
        <w:rPr>
          <w:sz w:val="24"/>
          <w:szCs w:val="24"/>
        </w:rPr>
        <w:t xml:space="preserve"> and Hardware Requirements</w:t>
      </w:r>
    </w:p>
    <w:p w14:paraId="0D220B6D" w14:textId="77777777" w:rsidR="00027189" w:rsidRPr="00B91257" w:rsidRDefault="00000000">
      <w:pPr>
        <w:pStyle w:val="BodyText"/>
        <w:spacing w:before="160" w:after="80"/>
        <w:jc w:val="center"/>
        <w:rPr>
          <w:b/>
          <w:szCs w:val="24"/>
        </w:rPr>
      </w:pPr>
      <w:r w:rsidRPr="00B91257">
        <w:rPr>
          <w:b/>
          <w:szCs w:val="24"/>
        </w:rPr>
        <w:t>Table 2.2: Software and Hardware Requirements</w:t>
      </w:r>
    </w:p>
    <w:p w14:paraId="642F8503" w14:textId="7EB02BD1" w:rsidR="00784949" w:rsidRPr="00B91257" w:rsidRDefault="00784949" w:rsidP="00784949">
      <w:pPr>
        <w:pStyle w:val="BodyText"/>
        <w:spacing w:before="160" w:after="80"/>
        <w:jc w:val="center"/>
        <w:rPr>
          <w:szCs w:val="24"/>
          <w:lang w:val="en-IN"/>
        </w:rPr>
      </w:pPr>
    </w:p>
    <w:p w14:paraId="2BEC8ACA" w14:textId="77777777" w:rsidR="00784949" w:rsidRPr="00B91257" w:rsidRDefault="00784949" w:rsidP="00784949">
      <w:pPr>
        <w:pStyle w:val="BodyText"/>
        <w:spacing w:before="160" w:after="80"/>
        <w:jc w:val="center"/>
        <w:rPr>
          <w:b/>
          <w:bCs/>
          <w:szCs w:val="24"/>
          <w:lang w:val="en-IN"/>
        </w:rPr>
      </w:pPr>
    </w:p>
    <w:tbl>
      <w:tblPr>
        <w:tblStyle w:val="GridTable4-Accent1"/>
        <w:tblW w:w="0" w:type="auto"/>
        <w:tblLook w:val="04A0" w:firstRow="1" w:lastRow="0" w:firstColumn="1" w:lastColumn="0" w:noHBand="0" w:noVBand="1"/>
      </w:tblPr>
      <w:tblGrid>
        <w:gridCol w:w="3475"/>
        <w:gridCol w:w="6235"/>
      </w:tblGrid>
      <w:tr w:rsidR="00784949" w:rsidRPr="00B91257" w14:paraId="15F1E33A" w14:textId="77777777" w:rsidTr="00784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EBBC1" w14:textId="77777777" w:rsidR="00784949" w:rsidRPr="00B91257" w:rsidRDefault="00784949" w:rsidP="00784949">
            <w:pPr>
              <w:pStyle w:val="BodyText"/>
              <w:spacing w:before="160" w:after="80" w:line="276" w:lineRule="auto"/>
              <w:jc w:val="center"/>
              <w:rPr>
                <w:szCs w:val="24"/>
                <w:lang w:val="en-IN"/>
              </w:rPr>
            </w:pPr>
            <w:r w:rsidRPr="00B91257">
              <w:rPr>
                <w:szCs w:val="24"/>
                <w:lang w:val="en-IN"/>
              </w:rPr>
              <w:t>Requirement Type</w:t>
            </w:r>
          </w:p>
        </w:tc>
        <w:tc>
          <w:tcPr>
            <w:tcW w:w="0" w:type="auto"/>
            <w:hideMark/>
          </w:tcPr>
          <w:p w14:paraId="664591A9" w14:textId="77777777" w:rsidR="00784949" w:rsidRPr="00B91257" w:rsidRDefault="00784949" w:rsidP="00784949">
            <w:pPr>
              <w:pStyle w:val="BodyText"/>
              <w:spacing w:before="160" w:after="80"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Specification</w:t>
            </w:r>
          </w:p>
        </w:tc>
      </w:tr>
      <w:tr w:rsidR="00784949" w:rsidRPr="00B91257" w14:paraId="719EF72D"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6F1F2" w14:textId="77777777" w:rsidR="00784949" w:rsidRPr="00B91257" w:rsidRDefault="00784949" w:rsidP="00784949">
            <w:pPr>
              <w:pStyle w:val="BodyText"/>
              <w:spacing w:before="160" w:after="80" w:line="276" w:lineRule="auto"/>
              <w:jc w:val="center"/>
              <w:rPr>
                <w:szCs w:val="24"/>
                <w:lang w:val="en-IN"/>
              </w:rPr>
            </w:pPr>
            <w:r w:rsidRPr="00B91257">
              <w:rPr>
                <w:szCs w:val="24"/>
                <w:lang w:val="en-IN"/>
              </w:rPr>
              <w:lastRenderedPageBreak/>
              <w:t>Operating System</w:t>
            </w:r>
          </w:p>
        </w:tc>
        <w:tc>
          <w:tcPr>
            <w:tcW w:w="0" w:type="auto"/>
            <w:hideMark/>
          </w:tcPr>
          <w:p w14:paraId="4E9CD4DD" w14:textId="77777777" w:rsidR="00784949" w:rsidRPr="00B91257" w:rsidRDefault="00784949" w:rsidP="00784949">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Windows 11 / macOS Ventura (or higher) / Linux Ubuntu 22.04 LTS</w:t>
            </w:r>
          </w:p>
        </w:tc>
      </w:tr>
      <w:tr w:rsidR="00784949" w:rsidRPr="00B91257" w14:paraId="37F47AEB"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7A7D71D4" w14:textId="77777777" w:rsidR="00784949" w:rsidRPr="00B91257" w:rsidRDefault="00784949" w:rsidP="00784949">
            <w:pPr>
              <w:pStyle w:val="BodyText"/>
              <w:spacing w:before="160" w:after="80" w:line="276" w:lineRule="auto"/>
              <w:jc w:val="center"/>
              <w:rPr>
                <w:szCs w:val="24"/>
                <w:lang w:val="en-IN"/>
              </w:rPr>
            </w:pPr>
            <w:r w:rsidRPr="00B91257">
              <w:rPr>
                <w:szCs w:val="24"/>
                <w:lang w:val="en-IN"/>
              </w:rPr>
              <w:t>Processor (CPU)</w:t>
            </w:r>
          </w:p>
        </w:tc>
        <w:tc>
          <w:tcPr>
            <w:tcW w:w="0" w:type="auto"/>
            <w:hideMark/>
          </w:tcPr>
          <w:p w14:paraId="3984D537" w14:textId="77777777" w:rsidR="00784949" w:rsidRPr="00B91257" w:rsidRDefault="00784949" w:rsidP="00784949">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 xml:space="preserve">Intel Core i5 / AMD </w:t>
            </w:r>
            <w:proofErr w:type="spellStart"/>
            <w:r w:rsidRPr="00B91257">
              <w:rPr>
                <w:szCs w:val="24"/>
                <w:lang w:val="en-IN"/>
              </w:rPr>
              <w:t>Ryzen</w:t>
            </w:r>
            <w:proofErr w:type="spellEnd"/>
            <w:r w:rsidRPr="00B91257">
              <w:rPr>
                <w:szCs w:val="24"/>
                <w:lang w:val="en-IN"/>
              </w:rPr>
              <w:t xml:space="preserve"> 5 (or equivalent multi-core processor)</w:t>
            </w:r>
          </w:p>
        </w:tc>
      </w:tr>
      <w:tr w:rsidR="00784949" w:rsidRPr="00B91257" w14:paraId="35C66D61"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C5E57" w14:textId="77777777" w:rsidR="00784949" w:rsidRPr="00B91257" w:rsidRDefault="00784949" w:rsidP="00784949">
            <w:pPr>
              <w:pStyle w:val="BodyText"/>
              <w:spacing w:before="160" w:after="80" w:line="276" w:lineRule="auto"/>
              <w:jc w:val="center"/>
              <w:rPr>
                <w:szCs w:val="24"/>
                <w:lang w:val="en-IN"/>
              </w:rPr>
            </w:pPr>
            <w:r w:rsidRPr="00B91257">
              <w:rPr>
                <w:szCs w:val="24"/>
                <w:lang w:val="en-IN"/>
              </w:rPr>
              <w:t>Memory (RAM)</w:t>
            </w:r>
          </w:p>
        </w:tc>
        <w:tc>
          <w:tcPr>
            <w:tcW w:w="0" w:type="auto"/>
            <w:hideMark/>
          </w:tcPr>
          <w:p w14:paraId="105C08B3" w14:textId="77777777" w:rsidR="00784949" w:rsidRPr="00B91257" w:rsidRDefault="00784949" w:rsidP="00784949">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Minimum 8 GB RAM (16 GB recommended for optimal performance)</w:t>
            </w:r>
          </w:p>
        </w:tc>
      </w:tr>
      <w:tr w:rsidR="00784949" w:rsidRPr="00B91257" w14:paraId="583C7914"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185EFE7A" w14:textId="77777777" w:rsidR="00784949" w:rsidRPr="00B91257" w:rsidRDefault="00784949" w:rsidP="00784949">
            <w:pPr>
              <w:pStyle w:val="BodyText"/>
              <w:spacing w:before="160" w:after="80" w:line="276" w:lineRule="auto"/>
              <w:jc w:val="center"/>
              <w:rPr>
                <w:szCs w:val="24"/>
                <w:lang w:val="en-IN"/>
              </w:rPr>
            </w:pPr>
            <w:r w:rsidRPr="00B91257">
              <w:rPr>
                <w:szCs w:val="24"/>
                <w:lang w:val="en-IN"/>
              </w:rPr>
              <w:t>Storage</w:t>
            </w:r>
          </w:p>
        </w:tc>
        <w:tc>
          <w:tcPr>
            <w:tcW w:w="0" w:type="auto"/>
            <w:hideMark/>
          </w:tcPr>
          <w:p w14:paraId="0F5558CD" w14:textId="77777777" w:rsidR="00784949" w:rsidRPr="00B91257" w:rsidRDefault="00784949" w:rsidP="00784949">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5 GB of available disk space (SSD recommended)</w:t>
            </w:r>
          </w:p>
        </w:tc>
      </w:tr>
      <w:tr w:rsidR="00784949" w:rsidRPr="00B91257" w14:paraId="24CA6087"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DCE7B" w14:textId="77777777" w:rsidR="00784949" w:rsidRPr="00B91257" w:rsidRDefault="00784949" w:rsidP="00784949">
            <w:pPr>
              <w:pStyle w:val="BodyText"/>
              <w:spacing w:before="160" w:after="80" w:line="276" w:lineRule="auto"/>
              <w:jc w:val="center"/>
              <w:rPr>
                <w:szCs w:val="24"/>
                <w:lang w:val="en-IN"/>
              </w:rPr>
            </w:pPr>
            <w:r w:rsidRPr="00B91257">
              <w:rPr>
                <w:szCs w:val="24"/>
                <w:lang w:val="en-IN"/>
              </w:rPr>
              <w:t>Database Server</w:t>
            </w:r>
          </w:p>
        </w:tc>
        <w:tc>
          <w:tcPr>
            <w:tcW w:w="0" w:type="auto"/>
            <w:hideMark/>
          </w:tcPr>
          <w:p w14:paraId="7DE712D5" w14:textId="77777777" w:rsidR="00784949" w:rsidRPr="00B91257" w:rsidRDefault="00784949" w:rsidP="00784949">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MySQL Community Server (Version 8.0)</w:t>
            </w:r>
          </w:p>
        </w:tc>
      </w:tr>
      <w:tr w:rsidR="00784949" w:rsidRPr="00B91257" w14:paraId="5D95BA51"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02E5EB4C" w14:textId="77777777" w:rsidR="00784949" w:rsidRPr="00B91257" w:rsidRDefault="00784949" w:rsidP="00784949">
            <w:pPr>
              <w:pStyle w:val="BodyText"/>
              <w:spacing w:before="160" w:after="80" w:line="276" w:lineRule="auto"/>
              <w:jc w:val="center"/>
              <w:rPr>
                <w:szCs w:val="24"/>
                <w:lang w:val="en-IN"/>
              </w:rPr>
            </w:pPr>
            <w:r w:rsidRPr="00B91257">
              <w:rPr>
                <w:szCs w:val="24"/>
                <w:lang w:val="en-IN"/>
              </w:rPr>
              <w:t>Database Administration Tool</w:t>
            </w:r>
          </w:p>
        </w:tc>
        <w:tc>
          <w:tcPr>
            <w:tcW w:w="0" w:type="auto"/>
            <w:hideMark/>
          </w:tcPr>
          <w:p w14:paraId="49806454" w14:textId="77777777" w:rsidR="00784949" w:rsidRPr="00B91257" w:rsidRDefault="00784949" w:rsidP="00784949">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MySQL Workbench (Version 8.0)</w:t>
            </w:r>
          </w:p>
        </w:tc>
      </w:tr>
      <w:tr w:rsidR="00784949" w:rsidRPr="00B91257" w14:paraId="4B012AA4"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99110" w14:textId="77777777" w:rsidR="00784949" w:rsidRPr="00B91257" w:rsidRDefault="00784949" w:rsidP="00784949">
            <w:pPr>
              <w:pStyle w:val="BodyText"/>
              <w:spacing w:before="160" w:after="80" w:line="276" w:lineRule="auto"/>
              <w:jc w:val="center"/>
              <w:rPr>
                <w:szCs w:val="24"/>
                <w:lang w:val="en-IN"/>
              </w:rPr>
            </w:pPr>
            <w:r w:rsidRPr="00B91257">
              <w:rPr>
                <w:szCs w:val="24"/>
                <w:lang w:val="en-IN"/>
              </w:rPr>
              <w:t xml:space="preserve">Visual </w:t>
            </w:r>
            <w:proofErr w:type="spellStart"/>
            <w:r w:rsidRPr="00B91257">
              <w:rPr>
                <w:szCs w:val="24"/>
                <w:lang w:val="en-IN"/>
              </w:rPr>
              <w:t>Modeling</w:t>
            </w:r>
            <w:proofErr w:type="spellEnd"/>
            <w:r w:rsidRPr="00B91257">
              <w:rPr>
                <w:szCs w:val="24"/>
                <w:lang w:val="en-IN"/>
              </w:rPr>
              <w:t xml:space="preserve"> Tool</w:t>
            </w:r>
          </w:p>
        </w:tc>
        <w:tc>
          <w:tcPr>
            <w:tcW w:w="0" w:type="auto"/>
            <w:hideMark/>
          </w:tcPr>
          <w:p w14:paraId="73DEF245" w14:textId="77777777" w:rsidR="00784949" w:rsidRPr="00B91257" w:rsidRDefault="00784949" w:rsidP="00784949">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draw.io (diagrams.net) for ER diagram generation</w:t>
            </w:r>
          </w:p>
        </w:tc>
      </w:tr>
      <w:tr w:rsidR="00784949" w:rsidRPr="00B91257" w14:paraId="5A50369A"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06CDACE0" w14:textId="77777777" w:rsidR="00784949" w:rsidRPr="00B91257" w:rsidRDefault="00784949" w:rsidP="00784949">
            <w:pPr>
              <w:pStyle w:val="BodyText"/>
              <w:spacing w:before="160" w:after="80" w:line="276" w:lineRule="auto"/>
              <w:jc w:val="center"/>
              <w:rPr>
                <w:szCs w:val="24"/>
                <w:lang w:val="en-IN"/>
              </w:rPr>
            </w:pPr>
            <w:r w:rsidRPr="00B91257">
              <w:rPr>
                <w:szCs w:val="24"/>
                <w:lang w:val="en-IN"/>
              </w:rPr>
              <w:t>Version Control &amp; Documentation</w:t>
            </w:r>
          </w:p>
        </w:tc>
        <w:tc>
          <w:tcPr>
            <w:tcW w:w="0" w:type="auto"/>
            <w:hideMark/>
          </w:tcPr>
          <w:p w14:paraId="1B6DB1F1" w14:textId="77777777" w:rsidR="00784949" w:rsidRPr="00B91257" w:rsidRDefault="00784949" w:rsidP="00784949">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Git / GitHub, Microsoft Word</w:t>
            </w:r>
          </w:p>
        </w:tc>
      </w:tr>
    </w:tbl>
    <w:p w14:paraId="776EC870" w14:textId="77777777" w:rsidR="00784949" w:rsidRPr="00B91257" w:rsidRDefault="00784949">
      <w:pPr>
        <w:pStyle w:val="BodyText"/>
        <w:spacing w:before="160" w:after="80"/>
        <w:jc w:val="center"/>
        <w:rPr>
          <w:szCs w:val="24"/>
          <w:lang w:val="en-IN"/>
        </w:rPr>
      </w:pPr>
    </w:p>
    <w:p w14:paraId="550142B0" w14:textId="77777777" w:rsidR="00784949" w:rsidRDefault="00784949">
      <w:pPr>
        <w:pStyle w:val="BodyText"/>
        <w:spacing w:before="160" w:after="80"/>
        <w:jc w:val="center"/>
        <w:rPr>
          <w:szCs w:val="24"/>
        </w:rPr>
      </w:pPr>
    </w:p>
    <w:p w14:paraId="7735A663" w14:textId="77777777" w:rsidR="001D3634" w:rsidRDefault="001D3634">
      <w:pPr>
        <w:pStyle w:val="BodyText"/>
        <w:spacing w:before="160" w:after="80"/>
        <w:jc w:val="center"/>
        <w:rPr>
          <w:szCs w:val="24"/>
        </w:rPr>
      </w:pPr>
    </w:p>
    <w:p w14:paraId="20DE629F" w14:textId="77777777" w:rsidR="001D3634" w:rsidRDefault="001D3634">
      <w:pPr>
        <w:pStyle w:val="BodyText"/>
        <w:spacing w:before="160" w:after="80"/>
        <w:jc w:val="center"/>
        <w:rPr>
          <w:szCs w:val="24"/>
        </w:rPr>
      </w:pPr>
    </w:p>
    <w:p w14:paraId="7E349482" w14:textId="77777777" w:rsidR="001D3634" w:rsidRDefault="001D3634">
      <w:pPr>
        <w:pStyle w:val="BodyText"/>
        <w:spacing w:before="160" w:after="80"/>
        <w:jc w:val="center"/>
        <w:rPr>
          <w:szCs w:val="24"/>
        </w:rPr>
      </w:pPr>
    </w:p>
    <w:p w14:paraId="1EEE7728" w14:textId="77777777" w:rsidR="001D3634" w:rsidRDefault="001D3634">
      <w:pPr>
        <w:pStyle w:val="BodyText"/>
        <w:spacing w:before="160" w:after="80"/>
        <w:jc w:val="center"/>
        <w:rPr>
          <w:szCs w:val="24"/>
        </w:rPr>
      </w:pPr>
    </w:p>
    <w:p w14:paraId="5C1A20B1" w14:textId="77777777" w:rsidR="001D3634" w:rsidRDefault="001D3634">
      <w:pPr>
        <w:pStyle w:val="BodyText"/>
        <w:spacing w:before="160" w:after="80"/>
        <w:jc w:val="center"/>
        <w:rPr>
          <w:szCs w:val="24"/>
        </w:rPr>
      </w:pPr>
    </w:p>
    <w:p w14:paraId="4DEAF269" w14:textId="77777777" w:rsidR="001D3634" w:rsidRDefault="001D3634">
      <w:pPr>
        <w:pStyle w:val="BodyText"/>
        <w:spacing w:before="160" w:after="80"/>
        <w:jc w:val="center"/>
        <w:rPr>
          <w:szCs w:val="24"/>
        </w:rPr>
      </w:pPr>
    </w:p>
    <w:p w14:paraId="61B54526" w14:textId="77777777" w:rsidR="001D3634" w:rsidRDefault="001D3634">
      <w:pPr>
        <w:pStyle w:val="BodyText"/>
        <w:spacing w:before="160" w:after="80"/>
        <w:jc w:val="center"/>
        <w:rPr>
          <w:szCs w:val="24"/>
        </w:rPr>
      </w:pPr>
    </w:p>
    <w:p w14:paraId="3BFB473F" w14:textId="77777777" w:rsidR="001D3634" w:rsidRDefault="001D3634">
      <w:pPr>
        <w:pStyle w:val="BodyText"/>
        <w:spacing w:before="160" w:after="80"/>
        <w:jc w:val="center"/>
        <w:rPr>
          <w:szCs w:val="24"/>
        </w:rPr>
      </w:pPr>
    </w:p>
    <w:p w14:paraId="54DF75A9" w14:textId="77777777" w:rsidR="001D3634" w:rsidRDefault="001D3634">
      <w:pPr>
        <w:pStyle w:val="BodyText"/>
        <w:spacing w:before="160" w:after="80"/>
        <w:jc w:val="center"/>
        <w:rPr>
          <w:szCs w:val="24"/>
        </w:rPr>
      </w:pPr>
    </w:p>
    <w:p w14:paraId="0AD4E134" w14:textId="77777777" w:rsidR="001D3634" w:rsidRDefault="001D3634">
      <w:pPr>
        <w:pStyle w:val="BodyText"/>
        <w:spacing w:before="160" w:after="80"/>
        <w:jc w:val="center"/>
        <w:rPr>
          <w:szCs w:val="24"/>
        </w:rPr>
      </w:pPr>
    </w:p>
    <w:p w14:paraId="090ED978" w14:textId="77777777" w:rsidR="001D3634" w:rsidRDefault="001D3634">
      <w:pPr>
        <w:pStyle w:val="BodyText"/>
        <w:spacing w:before="160" w:after="80"/>
        <w:jc w:val="center"/>
        <w:rPr>
          <w:szCs w:val="24"/>
        </w:rPr>
      </w:pPr>
    </w:p>
    <w:p w14:paraId="7AC4F276" w14:textId="77777777" w:rsidR="001D3634" w:rsidRDefault="001D3634">
      <w:pPr>
        <w:pStyle w:val="BodyText"/>
        <w:spacing w:before="160" w:after="80"/>
        <w:jc w:val="center"/>
        <w:rPr>
          <w:szCs w:val="24"/>
        </w:rPr>
      </w:pPr>
    </w:p>
    <w:p w14:paraId="5B4D46F0" w14:textId="77777777" w:rsidR="001D3634" w:rsidRPr="00B91257" w:rsidRDefault="001D3634">
      <w:pPr>
        <w:pStyle w:val="BodyText"/>
        <w:spacing w:before="160" w:after="80"/>
        <w:jc w:val="center"/>
        <w:rPr>
          <w:szCs w:val="24"/>
        </w:rPr>
      </w:pPr>
    </w:p>
    <w:p w14:paraId="054C2073" w14:textId="77777777" w:rsidR="00027189" w:rsidRPr="00B91257" w:rsidRDefault="00027189">
      <w:pPr>
        <w:spacing w:after="40"/>
        <w:rPr>
          <w:b/>
          <w:bCs/>
          <w:szCs w:val="24"/>
        </w:rPr>
      </w:pPr>
    </w:p>
    <w:p w14:paraId="22656755" w14:textId="48FCE04F" w:rsidR="00027189" w:rsidRPr="00B91257" w:rsidRDefault="00000000" w:rsidP="00952E18">
      <w:pPr>
        <w:jc w:val="center"/>
        <w:rPr>
          <w:b/>
          <w:bCs/>
          <w:szCs w:val="24"/>
        </w:rPr>
      </w:pPr>
      <w:r w:rsidRPr="00B91257">
        <w:rPr>
          <w:b/>
          <w:bCs/>
          <w:szCs w:val="24"/>
        </w:rPr>
        <w:t>CHAPTER 3: DATABASE DESIGN</w:t>
      </w:r>
    </w:p>
    <w:p w14:paraId="2739E22D" w14:textId="3EB810E0" w:rsidR="00027189" w:rsidRPr="00B91257" w:rsidRDefault="00027189">
      <w:pPr>
        <w:spacing w:after="200"/>
        <w:jc w:val="center"/>
        <w:rPr>
          <w:szCs w:val="24"/>
        </w:rPr>
      </w:pPr>
    </w:p>
    <w:p w14:paraId="72A697F6" w14:textId="77777777" w:rsidR="00027189" w:rsidRPr="00B91257" w:rsidRDefault="00000000">
      <w:pPr>
        <w:pStyle w:val="Heading3"/>
        <w:rPr>
          <w:sz w:val="24"/>
          <w:szCs w:val="24"/>
        </w:rPr>
      </w:pPr>
      <w:proofErr w:type="gramStart"/>
      <w:r w:rsidRPr="00B91257">
        <w:rPr>
          <w:sz w:val="24"/>
          <w:szCs w:val="24"/>
        </w:rPr>
        <w:t>3.1  Identified</w:t>
      </w:r>
      <w:proofErr w:type="gramEnd"/>
      <w:r w:rsidRPr="00B91257">
        <w:rPr>
          <w:sz w:val="24"/>
          <w:szCs w:val="24"/>
        </w:rPr>
        <w:t xml:space="preserve"> Entities</w:t>
      </w:r>
    </w:p>
    <w:p w14:paraId="10CDD114" w14:textId="3C8452D6" w:rsidR="00784949" w:rsidRPr="00B91257" w:rsidRDefault="00784949" w:rsidP="00784949">
      <w:pPr>
        <w:pStyle w:val="BodyText"/>
        <w:rPr>
          <w:i/>
          <w:color w:val="595959"/>
          <w:szCs w:val="24"/>
        </w:rPr>
      </w:pPr>
    </w:p>
    <w:p w14:paraId="08128350" w14:textId="77777777" w:rsidR="00784949" w:rsidRPr="00B91257" w:rsidRDefault="00784949" w:rsidP="00784949">
      <w:pPr>
        <w:pStyle w:val="BodyText"/>
        <w:rPr>
          <w:b/>
          <w:bCs/>
          <w:szCs w:val="24"/>
          <w:lang w:val="en-IN"/>
        </w:rPr>
      </w:pPr>
    </w:p>
    <w:tbl>
      <w:tblPr>
        <w:tblStyle w:val="GridTable4-Accent1"/>
        <w:tblW w:w="0" w:type="auto"/>
        <w:tblLook w:val="04A0" w:firstRow="1" w:lastRow="0" w:firstColumn="1" w:lastColumn="0" w:noHBand="0" w:noVBand="1"/>
      </w:tblPr>
      <w:tblGrid>
        <w:gridCol w:w="703"/>
        <w:gridCol w:w="1487"/>
        <w:gridCol w:w="7520"/>
      </w:tblGrid>
      <w:tr w:rsidR="00784949" w:rsidRPr="00B91257" w14:paraId="7164900F" w14:textId="77777777" w:rsidTr="00784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AB984" w14:textId="77777777" w:rsidR="00784949" w:rsidRPr="00B91257" w:rsidRDefault="00784949" w:rsidP="00784949">
            <w:pPr>
              <w:pStyle w:val="BodyText"/>
              <w:spacing w:line="276" w:lineRule="auto"/>
              <w:rPr>
                <w:szCs w:val="24"/>
                <w:lang w:val="en-IN"/>
              </w:rPr>
            </w:pPr>
            <w:proofErr w:type="spellStart"/>
            <w:proofErr w:type="gramStart"/>
            <w:r w:rsidRPr="00B91257">
              <w:rPr>
                <w:szCs w:val="24"/>
                <w:lang w:val="en-IN"/>
              </w:rPr>
              <w:t>S.No</w:t>
            </w:r>
            <w:proofErr w:type="spellEnd"/>
            <w:proofErr w:type="gramEnd"/>
          </w:p>
        </w:tc>
        <w:tc>
          <w:tcPr>
            <w:tcW w:w="0" w:type="auto"/>
            <w:hideMark/>
          </w:tcPr>
          <w:p w14:paraId="5C0BE135" w14:textId="77777777" w:rsidR="00784949" w:rsidRPr="00B91257" w:rsidRDefault="00784949" w:rsidP="00784949">
            <w:pPr>
              <w:pStyle w:val="BodyText"/>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Entity Name</w:t>
            </w:r>
          </w:p>
        </w:tc>
        <w:tc>
          <w:tcPr>
            <w:tcW w:w="0" w:type="auto"/>
            <w:hideMark/>
          </w:tcPr>
          <w:p w14:paraId="4ECB8971" w14:textId="77777777" w:rsidR="00784949" w:rsidRPr="00B91257" w:rsidRDefault="00784949" w:rsidP="00784949">
            <w:pPr>
              <w:pStyle w:val="BodyText"/>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Description</w:t>
            </w:r>
          </w:p>
        </w:tc>
      </w:tr>
      <w:tr w:rsidR="00784949" w:rsidRPr="00B91257" w14:paraId="6581B16E"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791C0" w14:textId="77777777" w:rsidR="00784949" w:rsidRPr="00B91257" w:rsidRDefault="00784949" w:rsidP="00784949">
            <w:pPr>
              <w:pStyle w:val="BodyText"/>
              <w:spacing w:line="276" w:lineRule="auto"/>
              <w:rPr>
                <w:szCs w:val="24"/>
                <w:lang w:val="en-IN"/>
              </w:rPr>
            </w:pPr>
            <w:r w:rsidRPr="00B91257">
              <w:rPr>
                <w:szCs w:val="24"/>
                <w:lang w:val="en-IN"/>
              </w:rPr>
              <w:t>1</w:t>
            </w:r>
          </w:p>
        </w:tc>
        <w:tc>
          <w:tcPr>
            <w:tcW w:w="0" w:type="auto"/>
            <w:hideMark/>
          </w:tcPr>
          <w:p w14:paraId="699F47CB" w14:textId="77777777" w:rsidR="00784949" w:rsidRPr="00B91257" w:rsidRDefault="00784949" w:rsidP="00784949">
            <w:pPr>
              <w:pStyle w:val="BodyText"/>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91257">
              <w:rPr>
                <w:b/>
                <w:bCs/>
                <w:szCs w:val="24"/>
                <w:lang w:val="en-IN"/>
              </w:rPr>
              <w:t>Customer</w:t>
            </w:r>
          </w:p>
        </w:tc>
        <w:tc>
          <w:tcPr>
            <w:tcW w:w="0" w:type="auto"/>
            <w:hideMark/>
          </w:tcPr>
          <w:p w14:paraId="1E9216CE" w14:textId="77777777" w:rsidR="00784949" w:rsidRPr="00B91257" w:rsidRDefault="00784949" w:rsidP="00784949">
            <w:pPr>
              <w:pStyle w:val="BodyText"/>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Stores personal details, authentication credentials, and contact information for registered users of the e-commerce platform.</w:t>
            </w:r>
          </w:p>
        </w:tc>
      </w:tr>
      <w:tr w:rsidR="00784949" w:rsidRPr="00B91257" w14:paraId="43DF291B"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3B80A593" w14:textId="77777777" w:rsidR="00784949" w:rsidRPr="00B91257" w:rsidRDefault="00784949" w:rsidP="00784949">
            <w:pPr>
              <w:pStyle w:val="BodyText"/>
              <w:spacing w:line="276" w:lineRule="auto"/>
              <w:rPr>
                <w:szCs w:val="24"/>
                <w:lang w:val="en-IN"/>
              </w:rPr>
            </w:pPr>
            <w:r w:rsidRPr="00B91257">
              <w:rPr>
                <w:szCs w:val="24"/>
                <w:lang w:val="en-IN"/>
              </w:rPr>
              <w:t>2</w:t>
            </w:r>
          </w:p>
        </w:tc>
        <w:tc>
          <w:tcPr>
            <w:tcW w:w="0" w:type="auto"/>
            <w:hideMark/>
          </w:tcPr>
          <w:p w14:paraId="515CBF5C" w14:textId="77777777" w:rsidR="00784949" w:rsidRPr="00B91257" w:rsidRDefault="00784949" w:rsidP="00784949">
            <w:pPr>
              <w:pStyle w:val="BodyText"/>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91257">
              <w:rPr>
                <w:b/>
                <w:bCs/>
                <w:szCs w:val="24"/>
                <w:lang w:val="en-IN"/>
              </w:rPr>
              <w:t>Category</w:t>
            </w:r>
          </w:p>
        </w:tc>
        <w:tc>
          <w:tcPr>
            <w:tcW w:w="0" w:type="auto"/>
            <w:hideMark/>
          </w:tcPr>
          <w:p w14:paraId="6E2606C8" w14:textId="77777777" w:rsidR="00784949" w:rsidRPr="00B91257" w:rsidRDefault="00784949" w:rsidP="00784949">
            <w:pPr>
              <w:pStyle w:val="BodyText"/>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 xml:space="preserve">Classifies products into hierarchical or grouped segments to facilitate structured </w:t>
            </w:r>
            <w:proofErr w:type="spellStart"/>
            <w:r w:rsidRPr="00B91257">
              <w:rPr>
                <w:szCs w:val="24"/>
                <w:lang w:val="en-IN"/>
              </w:rPr>
              <w:t>catalog</w:t>
            </w:r>
            <w:proofErr w:type="spellEnd"/>
            <w:r w:rsidRPr="00B91257">
              <w:rPr>
                <w:szCs w:val="24"/>
                <w:lang w:val="en-IN"/>
              </w:rPr>
              <w:t xml:space="preserve"> browsing and filtering.</w:t>
            </w:r>
          </w:p>
        </w:tc>
      </w:tr>
      <w:tr w:rsidR="00784949" w:rsidRPr="00B91257" w14:paraId="05CB1995"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8D3C9" w14:textId="77777777" w:rsidR="00784949" w:rsidRPr="00B91257" w:rsidRDefault="00784949" w:rsidP="00784949">
            <w:pPr>
              <w:pStyle w:val="BodyText"/>
              <w:spacing w:line="276" w:lineRule="auto"/>
              <w:rPr>
                <w:szCs w:val="24"/>
                <w:lang w:val="en-IN"/>
              </w:rPr>
            </w:pPr>
            <w:r w:rsidRPr="00B91257">
              <w:rPr>
                <w:szCs w:val="24"/>
                <w:lang w:val="en-IN"/>
              </w:rPr>
              <w:t>3</w:t>
            </w:r>
          </w:p>
        </w:tc>
        <w:tc>
          <w:tcPr>
            <w:tcW w:w="0" w:type="auto"/>
            <w:hideMark/>
          </w:tcPr>
          <w:p w14:paraId="1621C434" w14:textId="77777777" w:rsidR="00784949" w:rsidRPr="00B91257" w:rsidRDefault="00784949" w:rsidP="00784949">
            <w:pPr>
              <w:pStyle w:val="BodyText"/>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91257">
              <w:rPr>
                <w:b/>
                <w:bCs/>
                <w:szCs w:val="24"/>
                <w:lang w:val="en-IN"/>
              </w:rPr>
              <w:t>Product</w:t>
            </w:r>
          </w:p>
        </w:tc>
        <w:tc>
          <w:tcPr>
            <w:tcW w:w="0" w:type="auto"/>
            <w:hideMark/>
          </w:tcPr>
          <w:p w14:paraId="2870ADDF" w14:textId="77777777" w:rsidR="00784949" w:rsidRPr="00B91257" w:rsidRDefault="00784949" w:rsidP="00784949">
            <w:pPr>
              <w:pStyle w:val="BodyText"/>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Maintains information regarding item titles, descriptions, pricing, SKU codes, and available inventory stock levels.</w:t>
            </w:r>
          </w:p>
        </w:tc>
      </w:tr>
      <w:tr w:rsidR="00784949" w:rsidRPr="00B91257" w14:paraId="329A6FA5"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5BA12D3D" w14:textId="77777777" w:rsidR="00784949" w:rsidRPr="00B91257" w:rsidRDefault="00784949" w:rsidP="00784949">
            <w:pPr>
              <w:pStyle w:val="BodyText"/>
              <w:spacing w:line="276" w:lineRule="auto"/>
              <w:rPr>
                <w:szCs w:val="24"/>
                <w:lang w:val="en-IN"/>
              </w:rPr>
            </w:pPr>
            <w:r w:rsidRPr="00B91257">
              <w:rPr>
                <w:szCs w:val="24"/>
                <w:lang w:val="en-IN"/>
              </w:rPr>
              <w:t>4</w:t>
            </w:r>
          </w:p>
        </w:tc>
        <w:tc>
          <w:tcPr>
            <w:tcW w:w="0" w:type="auto"/>
            <w:hideMark/>
          </w:tcPr>
          <w:p w14:paraId="51515B45" w14:textId="77777777" w:rsidR="00784949" w:rsidRPr="00B91257" w:rsidRDefault="00784949" w:rsidP="00784949">
            <w:pPr>
              <w:pStyle w:val="BodyText"/>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91257">
              <w:rPr>
                <w:b/>
                <w:bCs/>
                <w:szCs w:val="24"/>
                <w:lang w:val="en-IN"/>
              </w:rPr>
              <w:t>Order</w:t>
            </w:r>
          </w:p>
        </w:tc>
        <w:tc>
          <w:tcPr>
            <w:tcW w:w="0" w:type="auto"/>
            <w:hideMark/>
          </w:tcPr>
          <w:p w14:paraId="3927454D" w14:textId="77777777" w:rsidR="00784949" w:rsidRPr="00B91257" w:rsidRDefault="00784949" w:rsidP="00784949">
            <w:pPr>
              <w:pStyle w:val="BodyText"/>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 xml:space="preserve">Captures high-level transaction data placed by customers, including order dates, total costs, and current </w:t>
            </w:r>
            <w:proofErr w:type="spellStart"/>
            <w:r w:rsidRPr="00B91257">
              <w:rPr>
                <w:szCs w:val="24"/>
                <w:lang w:val="en-IN"/>
              </w:rPr>
              <w:t>fulfillment</w:t>
            </w:r>
            <w:proofErr w:type="spellEnd"/>
            <w:r w:rsidRPr="00B91257">
              <w:rPr>
                <w:szCs w:val="24"/>
                <w:lang w:val="en-IN"/>
              </w:rPr>
              <w:t xml:space="preserve"> statuses.</w:t>
            </w:r>
          </w:p>
        </w:tc>
      </w:tr>
      <w:tr w:rsidR="00784949" w:rsidRPr="00B91257" w14:paraId="4E13500D"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9CA28" w14:textId="77777777" w:rsidR="00784949" w:rsidRPr="00B91257" w:rsidRDefault="00784949" w:rsidP="00784949">
            <w:pPr>
              <w:pStyle w:val="BodyText"/>
              <w:spacing w:line="276" w:lineRule="auto"/>
              <w:rPr>
                <w:szCs w:val="24"/>
                <w:lang w:val="en-IN"/>
              </w:rPr>
            </w:pPr>
            <w:r w:rsidRPr="00B91257">
              <w:rPr>
                <w:szCs w:val="24"/>
                <w:lang w:val="en-IN"/>
              </w:rPr>
              <w:t>5</w:t>
            </w:r>
          </w:p>
        </w:tc>
        <w:tc>
          <w:tcPr>
            <w:tcW w:w="0" w:type="auto"/>
            <w:hideMark/>
          </w:tcPr>
          <w:p w14:paraId="178D49BC" w14:textId="77777777" w:rsidR="00784949" w:rsidRPr="00B91257" w:rsidRDefault="00784949" w:rsidP="00784949">
            <w:pPr>
              <w:pStyle w:val="BodyText"/>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roofErr w:type="spellStart"/>
            <w:r w:rsidRPr="00B91257">
              <w:rPr>
                <w:b/>
                <w:bCs/>
                <w:szCs w:val="24"/>
                <w:lang w:val="en-IN"/>
              </w:rPr>
              <w:t>Order_Item</w:t>
            </w:r>
            <w:proofErr w:type="spellEnd"/>
          </w:p>
        </w:tc>
        <w:tc>
          <w:tcPr>
            <w:tcW w:w="0" w:type="auto"/>
            <w:hideMark/>
          </w:tcPr>
          <w:p w14:paraId="225265AD" w14:textId="77777777" w:rsidR="00784949" w:rsidRPr="00B91257" w:rsidRDefault="00784949" w:rsidP="00784949">
            <w:pPr>
              <w:pStyle w:val="BodyText"/>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Resolves the many-to-many relationship between orders and products by storing specific quantities and purchase prices per line item.</w:t>
            </w:r>
          </w:p>
        </w:tc>
      </w:tr>
      <w:tr w:rsidR="00784949" w:rsidRPr="00B91257" w14:paraId="4F03CB30" w14:textId="77777777" w:rsidTr="00784949">
        <w:tc>
          <w:tcPr>
            <w:cnfStyle w:val="001000000000" w:firstRow="0" w:lastRow="0" w:firstColumn="1" w:lastColumn="0" w:oddVBand="0" w:evenVBand="0" w:oddHBand="0" w:evenHBand="0" w:firstRowFirstColumn="0" w:firstRowLastColumn="0" w:lastRowFirstColumn="0" w:lastRowLastColumn="0"/>
            <w:tcW w:w="0" w:type="auto"/>
            <w:hideMark/>
          </w:tcPr>
          <w:p w14:paraId="55F2D106" w14:textId="77777777" w:rsidR="00784949" w:rsidRPr="00B91257" w:rsidRDefault="00784949" w:rsidP="00784949">
            <w:pPr>
              <w:pStyle w:val="BodyText"/>
              <w:spacing w:line="276" w:lineRule="auto"/>
              <w:rPr>
                <w:szCs w:val="24"/>
                <w:lang w:val="en-IN"/>
              </w:rPr>
            </w:pPr>
            <w:r w:rsidRPr="00B91257">
              <w:rPr>
                <w:szCs w:val="24"/>
                <w:lang w:val="en-IN"/>
              </w:rPr>
              <w:t>6</w:t>
            </w:r>
          </w:p>
        </w:tc>
        <w:tc>
          <w:tcPr>
            <w:tcW w:w="0" w:type="auto"/>
            <w:hideMark/>
          </w:tcPr>
          <w:p w14:paraId="5F49A5E6" w14:textId="77777777" w:rsidR="00784949" w:rsidRPr="00B91257" w:rsidRDefault="00784949" w:rsidP="00784949">
            <w:pPr>
              <w:pStyle w:val="BodyText"/>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91257">
              <w:rPr>
                <w:b/>
                <w:bCs/>
                <w:szCs w:val="24"/>
                <w:lang w:val="en-IN"/>
              </w:rPr>
              <w:t>Payment</w:t>
            </w:r>
          </w:p>
        </w:tc>
        <w:tc>
          <w:tcPr>
            <w:tcW w:w="0" w:type="auto"/>
            <w:hideMark/>
          </w:tcPr>
          <w:p w14:paraId="276E56C7" w14:textId="77777777" w:rsidR="00784949" w:rsidRPr="00B91257" w:rsidRDefault="00784949" w:rsidP="00784949">
            <w:pPr>
              <w:pStyle w:val="BodyText"/>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Records financial transaction logs, payment methods, transaction tokens, and payment statuses linked to specific customer orders.</w:t>
            </w:r>
          </w:p>
        </w:tc>
      </w:tr>
      <w:tr w:rsidR="00784949" w:rsidRPr="00B91257" w14:paraId="097EAF10" w14:textId="77777777" w:rsidTr="0078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6C16F" w14:textId="77777777" w:rsidR="00784949" w:rsidRPr="00B91257" w:rsidRDefault="00784949" w:rsidP="00784949">
            <w:pPr>
              <w:pStyle w:val="BodyText"/>
              <w:spacing w:line="276" w:lineRule="auto"/>
              <w:rPr>
                <w:szCs w:val="24"/>
                <w:lang w:val="en-IN"/>
              </w:rPr>
            </w:pPr>
            <w:r w:rsidRPr="00B91257">
              <w:rPr>
                <w:szCs w:val="24"/>
                <w:lang w:val="en-IN"/>
              </w:rPr>
              <w:t>7</w:t>
            </w:r>
          </w:p>
        </w:tc>
        <w:tc>
          <w:tcPr>
            <w:tcW w:w="0" w:type="auto"/>
            <w:hideMark/>
          </w:tcPr>
          <w:p w14:paraId="3587A6BA" w14:textId="77777777" w:rsidR="00784949" w:rsidRPr="00B91257" w:rsidRDefault="00784949" w:rsidP="00784949">
            <w:pPr>
              <w:pStyle w:val="BodyText"/>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91257">
              <w:rPr>
                <w:b/>
                <w:bCs/>
                <w:szCs w:val="24"/>
                <w:lang w:val="en-IN"/>
              </w:rPr>
              <w:t>Shipment</w:t>
            </w:r>
          </w:p>
        </w:tc>
        <w:tc>
          <w:tcPr>
            <w:tcW w:w="0" w:type="auto"/>
            <w:hideMark/>
          </w:tcPr>
          <w:p w14:paraId="3013FA86" w14:textId="77777777" w:rsidR="00784949" w:rsidRPr="00B91257" w:rsidRDefault="00784949" w:rsidP="00784949">
            <w:pPr>
              <w:pStyle w:val="BodyText"/>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Tracks logistical delivery details including carrier names, tracking numbers, shipping addresses, and delivery milestones.</w:t>
            </w:r>
          </w:p>
        </w:tc>
      </w:tr>
    </w:tbl>
    <w:p w14:paraId="09CF1ED5" w14:textId="08CD8012" w:rsidR="00027189" w:rsidRPr="00B91257" w:rsidRDefault="00027189">
      <w:pPr>
        <w:pStyle w:val="BodyText"/>
        <w:spacing w:before="160" w:after="80"/>
        <w:jc w:val="center"/>
        <w:rPr>
          <w:szCs w:val="24"/>
          <w:lang w:val="en-IN"/>
        </w:rPr>
      </w:pPr>
    </w:p>
    <w:p w14:paraId="57A90FE3" w14:textId="77777777" w:rsidR="00784949" w:rsidRPr="00B91257" w:rsidRDefault="00784949">
      <w:pPr>
        <w:pStyle w:val="BodyText"/>
        <w:spacing w:before="160" w:after="80"/>
        <w:jc w:val="center"/>
        <w:rPr>
          <w:szCs w:val="24"/>
        </w:rPr>
      </w:pPr>
    </w:p>
    <w:p w14:paraId="6039B747" w14:textId="77777777" w:rsidR="00027189" w:rsidRPr="00B91257" w:rsidRDefault="00027189">
      <w:pPr>
        <w:spacing w:after="40"/>
        <w:rPr>
          <w:szCs w:val="24"/>
        </w:rPr>
      </w:pPr>
    </w:p>
    <w:p w14:paraId="2139122F" w14:textId="77777777" w:rsidR="00027189" w:rsidRPr="00B91257" w:rsidRDefault="00000000">
      <w:pPr>
        <w:pStyle w:val="Heading3"/>
        <w:rPr>
          <w:sz w:val="24"/>
          <w:szCs w:val="24"/>
        </w:rPr>
      </w:pPr>
      <w:proofErr w:type="gramStart"/>
      <w:r w:rsidRPr="00B91257">
        <w:rPr>
          <w:sz w:val="24"/>
          <w:szCs w:val="24"/>
        </w:rPr>
        <w:t>3.2  Entity</w:t>
      </w:r>
      <w:proofErr w:type="gramEnd"/>
      <w:r w:rsidRPr="00B91257">
        <w:rPr>
          <w:sz w:val="24"/>
          <w:szCs w:val="24"/>
        </w:rPr>
        <w:t xml:space="preserve"> Attributes and Attribute Types</w:t>
      </w:r>
    </w:p>
    <w:p w14:paraId="5D0935E1" w14:textId="77777777" w:rsidR="00E51129" w:rsidRPr="00B91257" w:rsidRDefault="00E51129">
      <w:pPr>
        <w:pStyle w:val="BodyText"/>
        <w:rPr>
          <w:i/>
          <w:color w:val="595959"/>
          <w:szCs w:val="24"/>
        </w:rPr>
      </w:pPr>
    </w:p>
    <w:tbl>
      <w:tblPr>
        <w:tblStyle w:val="GridTable4-Accent6"/>
        <w:tblW w:w="0" w:type="auto"/>
        <w:tblLook w:val="04A0" w:firstRow="1" w:lastRow="0" w:firstColumn="1" w:lastColumn="0" w:noHBand="0" w:noVBand="1"/>
      </w:tblPr>
      <w:tblGrid>
        <w:gridCol w:w="1768"/>
        <w:gridCol w:w="2122"/>
        <w:gridCol w:w="1977"/>
        <w:gridCol w:w="1923"/>
        <w:gridCol w:w="1920"/>
      </w:tblGrid>
      <w:tr w:rsidR="00784949" w:rsidRPr="00B91257" w14:paraId="4C4E700A" w14:textId="77777777" w:rsidTr="00E51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6C78EA6" w14:textId="77777777" w:rsidR="00784949" w:rsidRPr="00B91257" w:rsidRDefault="00784949" w:rsidP="007E4945">
            <w:pPr>
              <w:rPr>
                <w:b w:val="0"/>
                <w:bCs w:val="0"/>
                <w:color w:val="666666"/>
                <w:szCs w:val="24"/>
              </w:rPr>
            </w:pPr>
            <w:r w:rsidRPr="00B91257">
              <w:rPr>
                <w:b w:val="0"/>
                <w:bCs w:val="0"/>
                <w:color w:val="666666"/>
                <w:szCs w:val="24"/>
              </w:rPr>
              <w:t>Entity</w:t>
            </w:r>
          </w:p>
        </w:tc>
        <w:tc>
          <w:tcPr>
            <w:tcW w:w="2127" w:type="dxa"/>
            <w:hideMark/>
          </w:tcPr>
          <w:p w14:paraId="60B87442" w14:textId="77777777" w:rsidR="00784949" w:rsidRPr="00B91257" w:rsidRDefault="00784949" w:rsidP="007E4945">
            <w:pPr>
              <w:cnfStyle w:val="100000000000" w:firstRow="1" w:lastRow="0" w:firstColumn="0" w:lastColumn="0" w:oddVBand="0" w:evenVBand="0" w:oddHBand="0" w:evenHBand="0" w:firstRowFirstColumn="0" w:firstRowLastColumn="0" w:lastRowFirstColumn="0" w:lastRowLastColumn="0"/>
              <w:rPr>
                <w:b w:val="0"/>
                <w:bCs w:val="0"/>
                <w:color w:val="666666"/>
                <w:szCs w:val="24"/>
              </w:rPr>
            </w:pPr>
            <w:r w:rsidRPr="00B91257">
              <w:rPr>
                <w:b w:val="0"/>
                <w:bCs w:val="0"/>
                <w:color w:val="666666"/>
                <w:szCs w:val="24"/>
              </w:rPr>
              <w:t>Attribute</w:t>
            </w:r>
          </w:p>
        </w:tc>
        <w:tc>
          <w:tcPr>
            <w:tcW w:w="1984" w:type="dxa"/>
            <w:hideMark/>
          </w:tcPr>
          <w:p w14:paraId="1F50EEDB" w14:textId="77777777" w:rsidR="00784949" w:rsidRPr="00B91257" w:rsidRDefault="00784949" w:rsidP="007E4945">
            <w:pPr>
              <w:cnfStyle w:val="100000000000" w:firstRow="1" w:lastRow="0" w:firstColumn="0" w:lastColumn="0" w:oddVBand="0" w:evenVBand="0" w:oddHBand="0" w:evenHBand="0" w:firstRowFirstColumn="0" w:firstRowLastColumn="0" w:lastRowFirstColumn="0" w:lastRowLastColumn="0"/>
              <w:rPr>
                <w:b w:val="0"/>
                <w:bCs w:val="0"/>
                <w:color w:val="666666"/>
                <w:szCs w:val="24"/>
              </w:rPr>
            </w:pPr>
            <w:r w:rsidRPr="00B91257">
              <w:rPr>
                <w:b w:val="0"/>
                <w:bCs w:val="0"/>
                <w:color w:val="666666"/>
                <w:szCs w:val="24"/>
              </w:rPr>
              <w:t>Data Type</w:t>
            </w:r>
          </w:p>
        </w:tc>
        <w:tc>
          <w:tcPr>
            <w:tcW w:w="1985" w:type="dxa"/>
            <w:hideMark/>
          </w:tcPr>
          <w:p w14:paraId="7EE80A17" w14:textId="77777777" w:rsidR="00784949" w:rsidRPr="00B91257" w:rsidRDefault="00784949" w:rsidP="007E4945">
            <w:pPr>
              <w:cnfStyle w:val="100000000000" w:firstRow="1" w:lastRow="0" w:firstColumn="0" w:lastColumn="0" w:oddVBand="0" w:evenVBand="0" w:oddHBand="0" w:evenHBand="0" w:firstRowFirstColumn="0" w:firstRowLastColumn="0" w:lastRowFirstColumn="0" w:lastRowLastColumn="0"/>
              <w:rPr>
                <w:b w:val="0"/>
                <w:bCs w:val="0"/>
                <w:color w:val="666666"/>
                <w:szCs w:val="24"/>
              </w:rPr>
            </w:pPr>
            <w:r w:rsidRPr="00B91257">
              <w:rPr>
                <w:b w:val="0"/>
                <w:bCs w:val="0"/>
                <w:color w:val="666666"/>
                <w:szCs w:val="24"/>
              </w:rPr>
              <w:t>Key (PK/FK/—)</w:t>
            </w:r>
          </w:p>
        </w:tc>
        <w:tc>
          <w:tcPr>
            <w:tcW w:w="1984" w:type="dxa"/>
            <w:hideMark/>
          </w:tcPr>
          <w:p w14:paraId="26D81FF3" w14:textId="77777777" w:rsidR="00784949" w:rsidRPr="00B91257" w:rsidRDefault="00784949" w:rsidP="007E4945">
            <w:pPr>
              <w:cnfStyle w:val="100000000000" w:firstRow="1" w:lastRow="0" w:firstColumn="0" w:lastColumn="0" w:oddVBand="0" w:evenVBand="0" w:oddHBand="0" w:evenHBand="0" w:firstRowFirstColumn="0" w:firstRowLastColumn="0" w:lastRowFirstColumn="0" w:lastRowLastColumn="0"/>
              <w:rPr>
                <w:b w:val="0"/>
                <w:bCs w:val="0"/>
                <w:color w:val="666666"/>
                <w:szCs w:val="24"/>
              </w:rPr>
            </w:pPr>
            <w:r w:rsidRPr="00B91257">
              <w:rPr>
                <w:b w:val="0"/>
                <w:bCs w:val="0"/>
                <w:color w:val="666666"/>
                <w:szCs w:val="24"/>
              </w:rPr>
              <w:t>Attribute Type</w:t>
            </w:r>
          </w:p>
        </w:tc>
      </w:tr>
      <w:tr w:rsidR="00784949" w:rsidRPr="00B91257" w14:paraId="5E6B0A03"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82D0366" w14:textId="77777777" w:rsidR="00784949" w:rsidRPr="00B91257" w:rsidRDefault="00784949" w:rsidP="007E4945">
            <w:pPr>
              <w:rPr>
                <w:b w:val="0"/>
                <w:bCs w:val="0"/>
                <w:color w:val="666666"/>
                <w:szCs w:val="24"/>
              </w:rPr>
            </w:pPr>
            <w:r w:rsidRPr="00B91257">
              <w:rPr>
                <w:b w:val="0"/>
                <w:bCs w:val="0"/>
                <w:color w:val="666666"/>
                <w:szCs w:val="24"/>
              </w:rPr>
              <w:t>Customer</w:t>
            </w:r>
          </w:p>
        </w:tc>
        <w:tc>
          <w:tcPr>
            <w:tcW w:w="2127" w:type="dxa"/>
            <w:hideMark/>
          </w:tcPr>
          <w:p w14:paraId="71E8631A"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customer_id</w:t>
            </w:r>
            <w:proofErr w:type="spellEnd"/>
          </w:p>
        </w:tc>
        <w:tc>
          <w:tcPr>
            <w:tcW w:w="1984" w:type="dxa"/>
            <w:hideMark/>
          </w:tcPr>
          <w:p w14:paraId="7B2ED0CE"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4E0D727C"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PK</w:t>
            </w:r>
          </w:p>
        </w:tc>
        <w:tc>
          <w:tcPr>
            <w:tcW w:w="1984" w:type="dxa"/>
            <w:hideMark/>
          </w:tcPr>
          <w:p w14:paraId="74EDDE6D"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647B0491"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6397DE6F"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4B6BFF0A" w14:textId="77777777" w:rsidR="00784949" w:rsidRPr="00B91257" w:rsidRDefault="00784949" w:rsidP="007E4945">
            <w:pPr>
              <w:rPr>
                <w:b w:val="0"/>
                <w:bCs w:val="0"/>
                <w:color w:val="666666"/>
                <w:szCs w:val="24"/>
              </w:rPr>
            </w:pPr>
          </w:p>
        </w:tc>
        <w:tc>
          <w:tcPr>
            <w:tcW w:w="2127" w:type="dxa"/>
            <w:hideMark/>
          </w:tcPr>
          <w:p w14:paraId="0923F655"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first_name</w:t>
            </w:r>
            <w:proofErr w:type="spellEnd"/>
          </w:p>
        </w:tc>
        <w:tc>
          <w:tcPr>
            <w:tcW w:w="1984" w:type="dxa"/>
            <w:hideMark/>
          </w:tcPr>
          <w:p w14:paraId="43ADCA3C"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50)</w:t>
            </w:r>
          </w:p>
        </w:tc>
        <w:tc>
          <w:tcPr>
            <w:tcW w:w="1985" w:type="dxa"/>
            <w:hideMark/>
          </w:tcPr>
          <w:p w14:paraId="7D3431D7"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56690156"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Composite part</w:t>
            </w:r>
          </w:p>
          <w:p w14:paraId="1565206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4B6A4AA6"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43D472D" w14:textId="77777777" w:rsidR="00784949" w:rsidRPr="00B91257" w:rsidRDefault="00784949" w:rsidP="007E4945">
            <w:pPr>
              <w:rPr>
                <w:b w:val="0"/>
                <w:bCs w:val="0"/>
                <w:color w:val="666666"/>
                <w:szCs w:val="24"/>
              </w:rPr>
            </w:pPr>
          </w:p>
        </w:tc>
        <w:tc>
          <w:tcPr>
            <w:tcW w:w="2127" w:type="dxa"/>
            <w:hideMark/>
          </w:tcPr>
          <w:p w14:paraId="4DE0770B"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last_name</w:t>
            </w:r>
            <w:proofErr w:type="spellEnd"/>
          </w:p>
        </w:tc>
        <w:tc>
          <w:tcPr>
            <w:tcW w:w="1984" w:type="dxa"/>
            <w:hideMark/>
          </w:tcPr>
          <w:p w14:paraId="3743B7D7"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50)</w:t>
            </w:r>
          </w:p>
        </w:tc>
        <w:tc>
          <w:tcPr>
            <w:tcW w:w="1985" w:type="dxa"/>
            <w:hideMark/>
          </w:tcPr>
          <w:p w14:paraId="3BF07A96"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139BB146"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Composite part</w:t>
            </w:r>
          </w:p>
          <w:p w14:paraId="56EC89AB"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71A2A196"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47BEA0DD" w14:textId="77777777" w:rsidR="00784949" w:rsidRPr="00B91257" w:rsidRDefault="00784949" w:rsidP="007E4945">
            <w:pPr>
              <w:rPr>
                <w:b w:val="0"/>
                <w:bCs w:val="0"/>
                <w:color w:val="666666"/>
                <w:szCs w:val="24"/>
              </w:rPr>
            </w:pPr>
          </w:p>
        </w:tc>
        <w:tc>
          <w:tcPr>
            <w:tcW w:w="2127" w:type="dxa"/>
            <w:hideMark/>
          </w:tcPr>
          <w:p w14:paraId="772E20F6"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email</w:t>
            </w:r>
          </w:p>
        </w:tc>
        <w:tc>
          <w:tcPr>
            <w:tcW w:w="1984" w:type="dxa"/>
            <w:hideMark/>
          </w:tcPr>
          <w:p w14:paraId="3FB38609"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1985" w:type="dxa"/>
            <w:hideMark/>
          </w:tcPr>
          <w:p w14:paraId="6529ED18"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1479AC28"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1ACE265E"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109C1737"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71DF59A" w14:textId="77777777" w:rsidR="00784949" w:rsidRPr="00B91257" w:rsidRDefault="00784949" w:rsidP="007E4945">
            <w:pPr>
              <w:rPr>
                <w:b w:val="0"/>
                <w:bCs w:val="0"/>
                <w:color w:val="666666"/>
                <w:szCs w:val="24"/>
              </w:rPr>
            </w:pPr>
          </w:p>
        </w:tc>
        <w:tc>
          <w:tcPr>
            <w:tcW w:w="2127" w:type="dxa"/>
            <w:hideMark/>
          </w:tcPr>
          <w:p w14:paraId="2363BD0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registration_date</w:t>
            </w:r>
            <w:proofErr w:type="spellEnd"/>
          </w:p>
        </w:tc>
        <w:tc>
          <w:tcPr>
            <w:tcW w:w="1984" w:type="dxa"/>
            <w:hideMark/>
          </w:tcPr>
          <w:p w14:paraId="4457BC9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DATE</w:t>
            </w:r>
          </w:p>
        </w:tc>
        <w:tc>
          <w:tcPr>
            <w:tcW w:w="1985" w:type="dxa"/>
            <w:hideMark/>
          </w:tcPr>
          <w:p w14:paraId="74E9C64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4768E6E4"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1E6E82C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66264D07"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4F334350" w14:textId="77777777" w:rsidR="00784949" w:rsidRPr="00B91257" w:rsidRDefault="00784949" w:rsidP="007E4945">
            <w:pPr>
              <w:rPr>
                <w:b w:val="0"/>
                <w:bCs w:val="0"/>
                <w:color w:val="666666"/>
                <w:szCs w:val="24"/>
              </w:rPr>
            </w:pPr>
            <w:r w:rsidRPr="00B91257">
              <w:rPr>
                <w:b w:val="0"/>
                <w:bCs w:val="0"/>
                <w:color w:val="666666"/>
                <w:szCs w:val="24"/>
              </w:rPr>
              <w:t>Address</w:t>
            </w:r>
          </w:p>
        </w:tc>
        <w:tc>
          <w:tcPr>
            <w:tcW w:w="2127" w:type="dxa"/>
            <w:hideMark/>
          </w:tcPr>
          <w:p w14:paraId="7CAA45F3"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address_id</w:t>
            </w:r>
            <w:proofErr w:type="spellEnd"/>
          </w:p>
        </w:tc>
        <w:tc>
          <w:tcPr>
            <w:tcW w:w="1984" w:type="dxa"/>
            <w:hideMark/>
          </w:tcPr>
          <w:p w14:paraId="2B4A7F14"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63F9E939"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PK</w:t>
            </w:r>
          </w:p>
        </w:tc>
        <w:tc>
          <w:tcPr>
            <w:tcW w:w="1984" w:type="dxa"/>
            <w:hideMark/>
          </w:tcPr>
          <w:p w14:paraId="05750A13"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7610309F"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12420592"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665FCC0" w14:textId="77777777" w:rsidR="00784949" w:rsidRPr="00B91257" w:rsidRDefault="00784949" w:rsidP="007E4945">
            <w:pPr>
              <w:rPr>
                <w:b w:val="0"/>
                <w:bCs w:val="0"/>
                <w:color w:val="666666"/>
                <w:szCs w:val="24"/>
              </w:rPr>
            </w:pPr>
          </w:p>
        </w:tc>
        <w:tc>
          <w:tcPr>
            <w:tcW w:w="2127" w:type="dxa"/>
            <w:hideMark/>
          </w:tcPr>
          <w:p w14:paraId="719E5193"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customer_id</w:t>
            </w:r>
            <w:proofErr w:type="spellEnd"/>
          </w:p>
        </w:tc>
        <w:tc>
          <w:tcPr>
            <w:tcW w:w="1984" w:type="dxa"/>
            <w:hideMark/>
          </w:tcPr>
          <w:p w14:paraId="61AC6FF5"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2F4FF813"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1984" w:type="dxa"/>
            <w:hideMark/>
          </w:tcPr>
          <w:p w14:paraId="29ECC43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7B3097F1"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183F2666"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09DC5FD3" w14:textId="77777777" w:rsidR="00784949" w:rsidRPr="00B91257" w:rsidRDefault="00784949" w:rsidP="007E4945">
            <w:pPr>
              <w:rPr>
                <w:b w:val="0"/>
                <w:bCs w:val="0"/>
                <w:color w:val="666666"/>
                <w:szCs w:val="24"/>
              </w:rPr>
            </w:pPr>
          </w:p>
        </w:tc>
        <w:tc>
          <w:tcPr>
            <w:tcW w:w="2127" w:type="dxa"/>
            <w:hideMark/>
          </w:tcPr>
          <w:p w14:paraId="6654D474"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street</w:t>
            </w:r>
          </w:p>
        </w:tc>
        <w:tc>
          <w:tcPr>
            <w:tcW w:w="1984" w:type="dxa"/>
            <w:hideMark/>
          </w:tcPr>
          <w:p w14:paraId="5F6745D3"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200)</w:t>
            </w:r>
          </w:p>
        </w:tc>
        <w:tc>
          <w:tcPr>
            <w:tcW w:w="1985" w:type="dxa"/>
            <w:hideMark/>
          </w:tcPr>
          <w:p w14:paraId="17EE87C5"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34DB5B6C"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Composite part</w:t>
            </w:r>
          </w:p>
          <w:p w14:paraId="5E4F035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492F4A60"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9B0E714" w14:textId="77777777" w:rsidR="00784949" w:rsidRPr="00B91257" w:rsidRDefault="00784949" w:rsidP="007E4945">
            <w:pPr>
              <w:rPr>
                <w:b w:val="0"/>
                <w:bCs w:val="0"/>
                <w:color w:val="666666"/>
                <w:szCs w:val="24"/>
              </w:rPr>
            </w:pPr>
          </w:p>
        </w:tc>
        <w:tc>
          <w:tcPr>
            <w:tcW w:w="2127" w:type="dxa"/>
            <w:hideMark/>
          </w:tcPr>
          <w:p w14:paraId="229DC3CF"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city</w:t>
            </w:r>
          </w:p>
        </w:tc>
        <w:tc>
          <w:tcPr>
            <w:tcW w:w="1984" w:type="dxa"/>
            <w:hideMark/>
          </w:tcPr>
          <w:p w14:paraId="196D920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1985" w:type="dxa"/>
            <w:hideMark/>
          </w:tcPr>
          <w:p w14:paraId="1B86CD83"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1D86E752"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Composite part</w:t>
            </w:r>
          </w:p>
          <w:p w14:paraId="5B64E843"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081E3732"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36451E44" w14:textId="77777777" w:rsidR="00784949" w:rsidRPr="00B91257" w:rsidRDefault="00784949" w:rsidP="007E4945">
            <w:pPr>
              <w:rPr>
                <w:b w:val="0"/>
                <w:bCs w:val="0"/>
                <w:color w:val="666666"/>
                <w:szCs w:val="24"/>
              </w:rPr>
            </w:pPr>
          </w:p>
        </w:tc>
        <w:tc>
          <w:tcPr>
            <w:tcW w:w="2127" w:type="dxa"/>
            <w:hideMark/>
          </w:tcPr>
          <w:p w14:paraId="14A6E4EE"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state</w:t>
            </w:r>
          </w:p>
        </w:tc>
        <w:tc>
          <w:tcPr>
            <w:tcW w:w="1984" w:type="dxa"/>
            <w:hideMark/>
          </w:tcPr>
          <w:p w14:paraId="61A94A36"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1985" w:type="dxa"/>
            <w:hideMark/>
          </w:tcPr>
          <w:p w14:paraId="3690EBF5"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70B8F6E2"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Composite part</w:t>
            </w:r>
          </w:p>
          <w:p w14:paraId="02E436FD"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62162DA9"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A381DE3" w14:textId="77777777" w:rsidR="00784949" w:rsidRPr="00B91257" w:rsidRDefault="00784949" w:rsidP="007E4945">
            <w:pPr>
              <w:rPr>
                <w:b w:val="0"/>
                <w:bCs w:val="0"/>
                <w:color w:val="666666"/>
                <w:szCs w:val="24"/>
              </w:rPr>
            </w:pPr>
          </w:p>
        </w:tc>
        <w:tc>
          <w:tcPr>
            <w:tcW w:w="2127" w:type="dxa"/>
            <w:hideMark/>
          </w:tcPr>
          <w:p w14:paraId="25DF31B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pincode</w:t>
            </w:r>
            <w:proofErr w:type="spellEnd"/>
          </w:p>
        </w:tc>
        <w:tc>
          <w:tcPr>
            <w:tcW w:w="1984" w:type="dxa"/>
            <w:hideMark/>
          </w:tcPr>
          <w:p w14:paraId="7E834D7D"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w:t>
            </w:r>
          </w:p>
        </w:tc>
        <w:tc>
          <w:tcPr>
            <w:tcW w:w="1985" w:type="dxa"/>
            <w:hideMark/>
          </w:tcPr>
          <w:p w14:paraId="0E40B211"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62FC012D"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Composite part</w:t>
            </w:r>
          </w:p>
          <w:p w14:paraId="78C614BA"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02F80087"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07E2A39C" w14:textId="77777777" w:rsidR="00784949" w:rsidRPr="00B91257" w:rsidRDefault="00784949" w:rsidP="007E4945">
            <w:pPr>
              <w:rPr>
                <w:b w:val="0"/>
                <w:bCs w:val="0"/>
                <w:color w:val="666666"/>
                <w:szCs w:val="24"/>
              </w:rPr>
            </w:pPr>
          </w:p>
        </w:tc>
        <w:tc>
          <w:tcPr>
            <w:tcW w:w="2127" w:type="dxa"/>
            <w:hideMark/>
          </w:tcPr>
          <w:p w14:paraId="1CAB4AC7"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address_type</w:t>
            </w:r>
            <w:proofErr w:type="spellEnd"/>
          </w:p>
        </w:tc>
        <w:tc>
          <w:tcPr>
            <w:tcW w:w="1984" w:type="dxa"/>
            <w:hideMark/>
          </w:tcPr>
          <w:p w14:paraId="7260631F"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20)</w:t>
            </w:r>
          </w:p>
        </w:tc>
        <w:tc>
          <w:tcPr>
            <w:tcW w:w="1985" w:type="dxa"/>
            <w:hideMark/>
          </w:tcPr>
          <w:p w14:paraId="76C78A4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600FD254"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5A04BDF3"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61D1F399"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F38E812" w14:textId="77777777" w:rsidR="00784949" w:rsidRPr="00B91257" w:rsidRDefault="00784949" w:rsidP="007E4945">
            <w:pPr>
              <w:rPr>
                <w:b w:val="0"/>
                <w:bCs w:val="0"/>
                <w:color w:val="666666"/>
                <w:szCs w:val="24"/>
              </w:rPr>
            </w:pPr>
            <w:r w:rsidRPr="00B91257">
              <w:rPr>
                <w:b w:val="0"/>
                <w:bCs w:val="0"/>
                <w:color w:val="666666"/>
                <w:szCs w:val="24"/>
              </w:rPr>
              <w:t>Category</w:t>
            </w:r>
          </w:p>
        </w:tc>
        <w:tc>
          <w:tcPr>
            <w:tcW w:w="2127" w:type="dxa"/>
            <w:hideMark/>
          </w:tcPr>
          <w:p w14:paraId="452C011D"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category_id</w:t>
            </w:r>
            <w:proofErr w:type="spellEnd"/>
          </w:p>
        </w:tc>
        <w:tc>
          <w:tcPr>
            <w:tcW w:w="1984" w:type="dxa"/>
            <w:hideMark/>
          </w:tcPr>
          <w:p w14:paraId="443388C8"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081332EE"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PK</w:t>
            </w:r>
          </w:p>
        </w:tc>
        <w:tc>
          <w:tcPr>
            <w:tcW w:w="1984" w:type="dxa"/>
            <w:hideMark/>
          </w:tcPr>
          <w:p w14:paraId="639598DE"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7D1676A1"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754A5854"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4E7B3130" w14:textId="77777777" w:rsidR="00784949" w:rsidRPr="00B91257" w:rsidRDefault="00784949" w:rsidP="007E4945">
            <w:pPr>
              <w:rPr>
                <w:b w:val="0"/>
                <w:bCs w:val="0"/>
                <w:color w:val="666666"/>
                <w:szCs w:val="24"/>
              </w:rPr>
            </w:pPr>
          </w:p>
        </w:tc>
        <w:tc>
          <w:tcPr>
            <w:tcW w:w="2127" w:type="dxa"/>
            <w:hideMark/>
          </w:tcPr>
          <w:p w14:paraId="671ADAE6"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category_name</w:t>
            </w:r>
            <w:proofErr w:type="spellEnd"/>
          </w:p>
        </w:tc>
        <w:tc>
          <w:tcPr>
            <w:tcW w:w="1984" w:type="dxa"/>
            <w:hideMark/>
          </w:tcPr>
          <w:p w14:paraId="0C4C88F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1985" w:type="dxa"/>
            <w:hideMark/>
          </w:tcPr>
          <w:p w14:paraId="6F2E41CA"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5C9EE415"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56A0E3A7"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7F1D2A20"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02B867A" w14:textId="77777777" w:rsidR="00784949" w:rsidRPr="00B91257" w:rsidRDefault="00784949" w:rsidP="007E4945">
            <w:pPr>
              <w:rPr>
                <w:b w:val="0"/>
                <w:bCs w:val="0"/>
                <w:color w:val="666666"/>
                <w:szCs w:val="24"/>
              </w:rPr>
            </w:pPr>
          </w:p>
        </w:tc>
        <w:tc>
          <w:tcPr>
            <w:tcW w:w="2127" w:type="dxa"/>
            <w:hideMark/>
          </w:tcPr>
          <w:p w14:paraId="60D2C8D1"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parent_category_id</w:t>
            </w:r>
            <w:proofErr w:type="spellEnd"/>
          </w:p>
        </w:tc>
        <w:tc>
          <w:tcPr>
            <w:tcW w:w="1984" w:type="dxa"/>
            <w:hideMark/>
          </w:tcPr>
          <w:p w14:paraId="116ED33E"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63AAB8C7"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1984" w:type="dxa"/>
            <w:hideMark/>
          </w:tcPr>
          <w:p w14:paraId="277FA088"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663E4D02"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659A045D"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1CE61D1D" w14:textId="77777777" w:rsidR="00784949" w:rsidRPr="00B91257" w:rsidRDefault="00784949" w:rsidP="007E4945">
            <w:pPr>
              <w:rPr>
                <w:b w:val="0"/>
                <w:bCs w:val="0"/>
                <w:color w:val="666666"/>
                <w:szCs w:val="24"/>
              </w:rPr>
            </w:pPr>
            <w:r w:rsidRPr="00B91257">
              <w:rPr>
                <w:b w:val="0"/>
                <w:bCs w:val="0"/>
                <w:color w:val="666666"/>
                <w:szCs w:val="24"/>
              </w:rPr>
              <w:t>Product</w:t>
            </w:r>
          </w:p>
        </w:tc>
        <w:tc>
          <w:tcPr>
            <w:tcW w:w="2127" w:type="dxa"/>
            <w:hideMark/>
          </w:tcPr>
          <w:p w14:paraId="42F7B56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product_id</w:t>
            </w:r>
            <w:proofErr w:type="spellEnd"/>
          </w:p>
        </w:tc>
        <w:tc>
          <w:tcPr>
            <w:tcW w:w="1984" w:type="dxa"/>
            <w:hideMark/>
          </w:tcPr>
          <w:p w14:paraId="33F62DE5"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064B7400"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PK</w:t>
            </w:r>
          </w:p>
        </w:tc>
        <w:tc>
          <w:tcPr>
            <w:tcW w:w="1984" w:type="dxa"/>
            <w:hideMark/>
          </w:tcPr>
          <w:p w14:paraId="17ADD442"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02B49A8F"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4A65DF15"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0A64844" w14:textId="77777777" w:rsidR="00784949" w:rsidRPr="00B91257" w:rsidRDefault="00784949" w:rsidP="007E4945">
            <w:pPr>
              <w:rPr>
                <w:b w:val="0"/>
                <w:bCs w:val="0"/>
                <w:color w:val="666666"/>
                <w:szCs w:val="24"/>
              </w:rPr>
            </w:pPr>
          </w:p>
        </w:tc>
        <w:tc>
          <w:tcPr>
            <w:tcW w:w="2127" w:type="dxa"/>
            <w:hideMark/>
          </w:tcPr>
          <w:p w14:paraId="662F396F"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product_name</w:t>
            </w:r>
            <w:proofErr w:type="spellEnd"/>
          </w:p>
        </w:tc>
        <w:tc>
          <w:tcPr>
            <w:tcW w:w="1984" w:type="dxa"/>
            <w:hideMark/>
          </w:tcPr>
          <w:p w14:paraId="3CBB4445"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200)</w:t>
            </w:r>
          </w:p>
        </w:tc>
        <w:tc>
          <w:tcPr>
            <w:tcW w:w="1985" w:type="dxa"/>
            <w:hideMark/>
          </w:tcPr>
          <w:p w14:paraId="7736E8F3"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1093A2F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0ADFE521"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64042C53"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412BF608" w14:textId="77777777" w:rsidR="00784949" w:rsidRPr="00B91257" w:rsidRDefault="00784949" w:rsidP="007E4945">
            <w:pPr>
              <w:rPr>
                <w:b w:val="0"/>
                <w:bCs w:val="0"/>
                <w:color w:val="666666"/>
                <w:szCs w:val="24"/>
              </w:rPr>
            </w:pPr>
          </w:p>
        </w:tc>
        <w:tc>
          <w:tcPr>
            <w:tcW w:w="2127" w:type="dxa"/>
            <w:hideMark/>
          </w:tcPr>
          <w:p w14:paraId="4E8A5CBC"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description</w:t>
            </w:r>
          </w:p>
        </w:tc>
        <w:tc>
          <w:tcPr>
            <w:tcW w:w="1984" w:type="dxa"/>
            <w:hideMark/>
          </w:tcPr>
          <w:p w14:paraId="2D146B3E"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TEXT</w:t>
            </w:r>
          </w:p>
        </w:tc>
        <w:tc>
          <w:tcPr>
            <w:tcW w:w="1985" w:type="dxa"/>
            <w:hideMark/>
          </w:tcPr>
          <w:p w14:paraId="0363064A"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08F4F36B"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382AFBA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2F7B8239"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F254805" w14:textId="77777777" w:rsidR="00784949" w:rsidRPr="00B91257" w:rsidRDefault="00784949" w:rsidP="007E4945">
            <w:pPr>
              <w:rPr>
                <w:b w:val="0"/>
                <w:bCs w:val="0"/>
                <w:color w:val="666666"/>
                <w:szCs w:val="24"/>
              </w:rPr>
            </w:pPr>
          </w:p>
        </w:tc>
        <w:tc>
          <w:tcPr>
            <w:tcW w:w="2127" w:type="dxa"/>
            <w:hideMark/>
          </w:tcPr>
          <w:p w14:paraId="24488F75"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price</w:t>
            </w:r>
          </w:p>
        </w:tc>
        <w:tc>
          <w:tcPr>
            <w:tcW w:w="1984" w:type="dxa"/>
            <w:hideMark/>
          </w:tcPr>
          <w:p w14:paraId="0EB4325B"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DECIMAL(</w:t>
            </w:r>
            <w:proofErr w:type="gramEnd"/>
            <w:r w:rsidRPr="00B91257">
              <w:rPr>
                <w:color w:val="666666"/>
                <w:szCs w:val="24"/>
              </w:rPr>
              <w:t>10,2)</w:t>
            </w:r>
          </w:p>
        </w:tc>
        <w:tc>
          <w:tcPr>
            <w:tcW w:w="1985" w:type="dxa"/>
            <w:hideMark/>
          </w:tcPr>
          <w:p w14:paraId="31FC7F0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3EA25C07"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75B157A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3B8B19E8"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303F8A2B" w14:textId="77777777" w:rsidR="00784949" w:rsidRPr="00B91257" w:rsidRDefault="00784949" w:rsidP="007E4945">
            <w:pPr>
              <w:rPr>
                <w:b w:val="0"/>
                <w:bCs w:val="0"/>
                <w:color w:val="666666"/>
                <w:szCs w:val="24"/>
              </w:rPr>
            </w:pPr>
          </w:p>
        </w:tc>
        <w:tc>
          <w:tcPr>
            <w:tcW w:w="2127" w:type="dxa"/>
            <w:hideMark/>
          </w:tcPr>
          <w:p w14:paraId="10A455B6"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stock_quantity</w:t>
            </w:r>
            <w:proofErr w:type="spellEnd"/>
          </w:p>
        </w:tc>
        <w:tc>
          <w:tcPr>
            <w:tcW w:w="1984" w:type="dxa"/>
            <w:hideMark/>
          </w:tcPr>
          <w:p w14:paraId="0B78E28A"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37977D2F"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49AA3EA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23317610"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13F05EF4"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26DA7CE" w14:textId="77777777" w:rsidR="00784949" w:rsidRPr="00B91257" w:rsidRDefault="00784949" w:rsidP="007E4945">
            <w:pPr>
              <w:rPr>
                <w:b w:val="0"/>
                <w:bCs w:val="0"/>
                <w:color w:val="666666"/>
                <w:szCs w:val="24"/>
              </w:rPr>
            </w:pPr>
          </w:p>
        </w:tc>
        <w:tc>
          <w:tcPr>
            <w:tcW w:w="2127" w:type="dxa"/>
            <w:hideMark/>
          </w:tcPr>
          <w:p w14:paraId="23CB7177"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category_id</w:t>
            </w:r>
            <w:proofErr w:type="spellEnd"/>
          </w:p>
        </w:tc>
        <w:tc>
          <w:tcPr>
            <w:tcW w:w="1984" w:type="dxa"/>
            <w:hideMark/>
          </w:tcPr>
          <w:p w14:paraId="4ECC9DB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1ACBA497"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1984" w:type="dxa"/>
            <w:hideMark/>
          </w:tcPr>
          <w:p w14:paraId="1175FB4B"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763615D4"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456CD2C4"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077770B7" w14:textId="77777777" w:rsidR="00784949" w:rsidRPr="00B91257" w:rsidRDefault="00784949" w:rsidP="007E4945">
            <w:pPr>
              <w:rPr>
                <w:b w:val="0"/>
                <w:bCs w:val="0"/>
                <w:color w:val="666666"/>
                <w:szCs w:val="24"/>
              </w:rPr>
            </w:pPr>
            <w:r w:rsidRPr="00B91257">
              <w:rPr>
                <w:b w:val="0"/>
                <w:bCs w:val="0"/>
                <w:color w:val="666666"/>
                <w:szCs w:val="24"/>
              </w:rPr>
              <w:t>Order</w:t>
            </w:r>
          </w:p>
        </w:tc>
        <w:tc>
          <w:tcPr>
            <w:tcW w:w="2127" w:type="dxa"/>
            <w:hideMark/>
          </w:tcPr>
          <w:p w14:paraId="0C2BC73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order_id</w:t>
            </w:r>
            <w:proofErr w:type="spellEnd"/>
          </w:p>
        </w:tc>
        <w:tc>
          <w:tcPr>
            <w:tcW w:w="1984" w:type="dxa"/>
            <w:hideMark/>
          </w:tcPr>
          <w:p w14:paraId="06856AD0"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475F5008"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PK</w:t>
            </w:r>
          </w:p>
        </w:tc>
        <w:tc>
          <w:tcPr>
            <w:tcW w:w="1984" w:type="dxa"/>
            <w:hideMark/>
          </w:tcPr>
          <w:p w14:paraId="2E8E0BAA"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1A623A8C"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33E780EA"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ADE9519" w14:textId="77777777" w:rsidR="00784949" w:rsidRPr="00B91257" w:rsidRDefault="00784949" w:rsidP="007E4945">
            <w:pPr>
              <w:rPr>
                <w:b w:val="0"/>
                <w:bCs w:val="0"/>
                <w:color w:val="666666"/>
                <w:szCs w:val="24"/>
              </w:rPr>
            </w:pPr>
          </w:p>
        </w:tc>
        <w:tc>
          <w:tcPr>
            <w:tcW w:w="2127" w:type="dxa"/>
            <w:hideMark/>
          </w:tcPr>
          <w:p w14:paraId="480ACF8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customer_id</w:t>
            </w:r>
            <w:proofErr w:type="spellEnd"/>
          </w:p>
        </w:tc>
        <w:tc>
          <w:tcPr>
            <w:tcW w:w="1984" w:type="dxa"/>
            <w:hideMark/>
          </w:tcPr>
          <w:p w14:paraId="61C73F3C"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33D1C38E"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1984" w:type="dxa"/>
            <w:hideMark/>
          </w:tcPr>
          <w:p w14:paraId="1147E18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0DA2A6D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4077F080"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53495FAF" w14:textId="77777777" w:rsidR="00784949" w:rsidRPr="00B91257" w:rsidRDefault="00784949" w:rsidP="007E4945">
            <w:pPr>
              <w:rPr>
                <w:b w:val="0"/>
                <w:bCs w:val="0"/>
                <w:color w:val="666666"/>
                <w:szCs w:val="24"/>
              </w:rPr>
            </w:pPr>
          </w:p>
        </w:tc>
        <w:tc>
          <w:tcPr>
            <w:tcW w:w="2127" w:type="dxa"/>
            <w:hideMark/>
          </w:tcPr>
          <w:p w14:paraId="40E88BC6"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address_id</w:t>
            </w:r>
            <w:proofErr w:type="spellEnd"/>
          </w:p>
        </w:tc>
        <w:tc>
          <w:tcPr>
            <w:tcW w:w="1984" w:type="dxa"/>
            <w:hideMark/>
          </w:tcPr>
          <w:p w14:paraId="3447048C"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23862BA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FK</w:t>
            </w:r>
          </w:p>
        </w:tc>
        <w:tc>
          <w:tcPr>
            <w:tcW w:w="1984" w:type="dxa"/>
            <w:hideMark/>
          </w:tcPr>
          <w:p w14:paraId="6D447EE0"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77C44AD6"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64A49BE4"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452229C" w14:textId="77777777" w:rsidR="00784949" w:rsidRPr="00B91257" w:rsidRDefault="00784949" w:rsidP="007E4945">
            <w:pPr>
              <w:rPr>
                <w:b w:val="0"/>
                <w:bCs w:val="0"/>
                <w:color w:val="666666"/>
                <w:szCs w:val="24"/>
              </w:rPr>
            </w:pPr>
          </w:p>
        </w:tc>
        <w:tc>
          <w:tcPr>
            <w:tcW w:w="2127" w:type="dxa"/>
            <w:hideMark/>
          </w:tcPr>
          <w:p w14:paraId="6E0698C8"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order_date</w:t>
            </w:r>
            <w:proofErr w:type="spellEnd"/>
          </w:p>
        </w:tc>
        <w:tc>
          <w:tcPr>
            <w:tcW w:w="1984" w:type="dxa"/>
            <w:hideMark/>
          </w:tcPr>
          <w:p w14:paraId="0E200FE5"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DATE</w:t>
            </w:r>
          </w:p>
        </w:tc>
        <w:tc>
          <w:tcPr>
            <w:tcW w:w="1985" w:type="dxa"/>
            <w:hideMark/>
          </w:tcPr>
          <w:p w14:paraId="7F0E7292"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684E3596"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1B6AA0B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46C7D827"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19FD6CFF" w14:textId="77777777" w:rsidR="00784949" w:rsidRPr="00B91257" w:rsidRDefault="00784949" w:rsidP="007E4945">
            <w:pPr>
              <w:rPr>
                <w:b w:val="0"/>
                <w:bCs w:val="0"/>
                <w:color w:val="666666"/>
                <w:szCs w:val="24"/>
              </w:rPr>
            </w:pPr>
          </w:p>
        </w:tc>
        <w:tc>
          <w:tcPr>
            <w:tcW w:w="2127" w:type="dxa"/>
            <w:hideMark/>
          </w:tcPr>
          <w:p w14:paraId="2A4B2D15"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order_status</w:t>
            </w:r>
            <w:proofErr w:type="spellEnd"/>
          </w:p>
        </w:tc>
        <w:tc>
          <w:tcPr>
            <w:tcW w:w="1984" w:type="dxa"/>
            <w:hideMark/>
          </w:tcPr>
          <w:p w14:paraId="210D4C2F"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30)</w:t>
            </w:r>
          </w:p>
        </w:tc>
        <w:tc>
          <w:tcPr>
            <w:tcW w:w="1985" w:type="dxa"/>
            <w:hideMark/>
          </w:tcPr>
          <w:p w14:paraId="16305A7A"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580BC506"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569254B0"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4DDE143C"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BBC1F70" w14:textId="77777777" w:rsidR="00784949" w:rsidRPr="00B91257" w:rsidRDefault="00784949" w:rsidP="007E4945">
            <w:pPr>
              <w:rPr>
                <w:b w:val="0"/>
                <w:bCs w:val="0"/>
                <w:color w:val="666666"/>
                <w:szCs w:val="24"/>
              </w:rPr>
            </w:pPr>
            <w:proofErr w:type="spellStart"/>
            <w:r w:rsidRPr="00B91257">
              <w:rPr>
                <w:b w:val="0"/>
                <w:bCs w:val="0"/>
                <w:color w:val="666666"/>
                <w:szCs w:val="24"/>
              </w:rPr>
              <w:t>Order_Item</w:t>
            </w:r>
            <w:proofErr w:type="spellEnd"/>
          </w:p>
        </w:tc>
        <w:tc>
          <w:tcPr>
            <w:tcW w:w="2127" w:type="dxa"/>
            <w:hideMark/>
          </w:tcPr>
          <w:p w14:paraId="7B0F12A1"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item_id</w:t>
            </w:r>
            <w:proofErr w:type="spellEnd"/>
          </w:p>
        </w:tc>
        <w:tc>
          <w:tcPr>
            <w:tcW w:w="1984" w:type="dxa"/>
            <w:hideMark/>
          </w:tcPr>
          <w:p w14:paraId="0C4AAFF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284C50FF"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PK</w:t>
            </w:r>
          </w:p>
        </w:tc>
        <w:tc>
          <w:tcPr>
            <w:tcW w:w="1984" w:type="dxa"/>
            <w:hideMark/>
          </w:tcPr>
          <w:p w14:paraId="12CC1311"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3A043124"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6720A725"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5BBB19B0" w14:textId="77777777" w:rsidR="00784949" w:rsidRPr="00B91257" w:rsidRDefault="00784949" w:rsidP="007E4945">
            <w:pPr>
              <w:rPr>
                <w:b w:val="0"/>
                <w:bCs w:val="0"/>
                <w:color w:val="666666"/>
                <w:szCs w:val="24"/>
              </w:rPr>
            </w:pPr>
          </w:p>
        </w:tc>
        <w:tc>
          <w:tcPr>
            <w:tcW w:w="2127" w:type="dxa"/>
            <w:hideMark/>
          </w:tcPr>
          <w:p w14:paraId="33D55140"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order_id</w:t>
            </w:r>
            <w:proofErr w:type="spellEnd"/>
          </w:p>
        </w:tc>
        <w:tc>
          <w:tcPr>
            <w:tcW w:w="1984" w:type="dxa"/>
            <w:hideMark/>
          </w:tcPr>
          <w:p w14:paraId="199AD5B3"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6404F883"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FK</w:t>
            </w:r>
          </w:p>
        </w:tc>
        <w:tc>
          <w:tcPr>
            <w:tcW w:w="1984" w:type="dxa"/>
            <w:hideMark/>
          </w:tcPr>
          <w:p w14:paraId="2DBE942E"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03477358"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4B27DA6B"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AB92EC7" w14:textId="77777777" w:rsidR="00784949" w:rsidRPr="00B91257" w:rsidRDefault="00784949" w:rsidP="007E4945">
            <w:pPr>
              <w:rPr>
                <w:b w:val="0"/>
                <w:bCs w:val="0"/>
                <w:color w:val="666666"/>
                <w:szCs w:val="24"/>
              </w:rPr>
            </w:pPr>
          </w:p>
        </w:tc>
        <w:tc>
          <w:tcPr>
            <w:tcW w:w="2127" w:type="dxa"/>
            <w:hideMark/>
          </w:tcPr>
          <w:p w14:paraId="5D446E32"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product_id</w:t>
            </w:r>
            <w:proofErr w:type="spellEnd"/>
          </w:p>
        </w:tc>
        <w:tc>
          <w:tcPr>
            <w:tcW w:w="1984" w:type="dxa"/>
            <w:hideMark/>
          </w:tcPr>
          <w:p w14:paraId="25444F34"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489F4BF7"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1984" w:type="dxa"/>
            <w:hideMark/>
          </w:tcPr>
          <w:p w14:paraId="223226E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790B8CDC"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1AE3F1BB"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52F31682" w14:textId="77777777" w:rsidR="00784949" w:rsidRPr="00B91257" w:rsidRDefault="00784949" w:rsidP="007E4945">
            <w:pPr>
              <w:rPr>
                <w:b w:val="0"/>
                <w:bCs w:val="0"/>
                <w:color w:val="666666"/>
                <w:szCs w:val="24"/>
              </w:rPr>
            </w:pPr>
          </w:p>
        </w:tc>
        <w:tc>
          <w:tcPr>
            <w:tcW w:w="2127" w:type="dxa"/>
            <w:hideMark/>
          </w:tcPr>
          <w:p w14:paraId="52B358AF"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quantity</w:t>
            </w:r>
          </w:p>
        </w:tc>
        <w:tc>
          <w:tcPr>
            <w:tcW w:w="1984" w:type="dxa"/>
            <w:hideMark/>
          </w:tcPr>
          <w:p w14:paraId="455E1B26"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46445805"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46F1A224"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3EE60F40"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79A9EC5E"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5BD407E" w14:textId="77777777" w:rsidR="00784949" w:rsidRPr="00B91257" w:rsidRDefault="00784949" w:rsidP="007E4945">
            <w:pPr>
              <w:rPr>
                <w:b w:val="0"/>
                <w:bCs w:val="0"/>
                <w:color w:val="666666"/>
                <w:szCs w:val="24"/>
              </w:rPr>
            </w:pPr>
          </w:p>
        </w:tc>
        <w:tc>
          <w:tcPr>
            <w:tcW w:w="2127" w:type="dxa"/>
            <w:hideMark/>
          </w:tcPr>
          <w:p w14:paraId="385FE60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unit_price</w:t>
            </w:r>
            <w:proofErr w:type="spellEnd"/>
          </w:p>
        </w:tc>
        <w:tc>
          <w:tcPr>
            <w:tcW w:w="1984" w:type="dxa"/>
            <w:hideMark/>
          </w:tcPr>
          <w:p w14:paraId="5208ACF4"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DECIMAL(</w:t>
            </w:r>
            <w:proofErr w:type="gramEnd"/>
            <w:r w:rsidRPr="00B91257">
              <w:rPr>
                <w:color w:val="666666"/>
                <w:szCs w:val="24"/>
              </w:rPr>
              <w:t>10,2)</w:t>
            </w:r>
          </w:p>
        </w:tc>
        <w:tc>
          <w:tcPr>
            <w:tcW w:w="1985" w:type="dxa"/>
            <w:hideMark/>
          </w:tcPr>
          <w:p w14:paraId="31DFE3A2"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752C9344"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4A1A9A9A"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17CAFAAF"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06DDDDF8" w14:textId="77777777" w:rsidR="00784949" w:rsidRPr="00B91257" w:rsidRDefault="00784949" w:rsidP="007E4945">
            <w:pPr>
              <w:rPr>
                <w:b w:val="0"/>
                <w:bCs w:val="0"/>
                <w:color w:val="666666"/>
                <w:szCs w:val="24"/>
              </w:rPr>
            </w:pPr>
            <w:r w:rsidRPr="00B91257">
              <w:rPr>
                <w:b w:val="0"/>
                <w:bCs w:val="0"/>
                <w:color w:val="666666"/>
                <w:szCs w:val="24"/>
              </w:rPr>
              <w:t>Payment</w:t>
            </w:r>
          </w:p>
        </w:tc>
        <w:tc>
          <w:tcPr>
            <w:tcW w:w="2127" w:type="dxa"/>
            <w:hideMark/>
          </w:tcPr>
          <w:p w14:paraId="0899247A"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payment_id</w:t>
            </w:r>
            <w:proofErr w:type="spellEnd"/>
          </w:p>
        </w:tc>
        <w:tc>
          <w:tcPr>
            <w:tcW w:w="1984" w:type="dxa"/>
            <w:hideMark/>
          </w:tcPr>
          <w:p w14:paraId="76190454"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38C80A92"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PK</w:t>
            </w:r>
          </w:p>
        </w:tc>
        <w:tc>
          <w:tcPr>
            <w:tcW w:w="1984" w:type="dxa"/>
            <w:hideMark/>
          </w:tcPr>
          <w:p w14:paraId="6D4A46D9"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558CDB6E"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43973283"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0FFB861" w14:textId="77777777" w:rsidR="00784949" w:rsidRPr="00B91257" w:rsidRDefault="00784949" w:rsidP="007E4945">
            <w:pPr>
              <w:rPr>
                <w:b w:val="0"/>
                <w:bCs w:val="0"/>
                <w:color w:val="666666"/>
                <w:szCs w:val="24"/>
              </w:rPr>
            </w:pPr>
          </w:p>
        </w:tc>
        <w:tc>
          <w:tcPr>
            <w:tcW w:w="2127" w:type="dxa"/>
            <w:hideMark/>
          </w:tcPr>
          <w:p w14:paraId="4D5152E7"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order_id</w:t>
            </w:r>
            <w:proofErr w:type="spellEnd"/>
          </w:p>
        </w:tc>
        <w:tc>
          <w:tcPr>
            <w:tcW w:w="1984" w:type="dxa"/>
            <w:hideMark/>
          </w:tcPr>
          <w:p w14:paraId="43E656D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1985" w:type="dxa"/>
            <w:hideMark/>
          </w:tcPr>
          <w:p w14:paraId="769D3CCE"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1984" w:type="dxa"/>
            <w:hideMark/>
          </w:tcPr>
          <w:p w14:paraId="0932A379"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76B61D83"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1D836873"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1A799240" w14:textId="77777777" w:rsidR="00784949" w:rsidRPr="00B91257" w:rsidRDefault="00784949" w:rsidP="007E4945">
            <w:pPr>
              <w:rPr>
                <w:b w:val="0"/>
                <w:bCs w:val="0"/>
                <w:color w:val="666666"/>
                <w:szCs w:val="24"/>
              </w:rPr>
            </w:pPr>
          </w:p>
        </w:tc>
        <w:tc>
          <w:tcPr>
            <w:tcW w:w="2127" w:type="dxa"/>
            <w:hideMark/>
          </w:tcPr>
          <w:p w14:paraId="44EC5FBD"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payment_date</w:t>
            </w:r>
            <w:proofErr w:type="spellEnd"/>
          </w:p>
        </w:tc>
        <w:tc>
          <w:tcPr>
            <w:tcW w:w="1984" w:type="dxa"/>
            <w:hideMark/>
          </w:tcPr>
          <w:p w14:paraId="3B21C23B"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DATE</w:t>
            </w:r>
          </w:p>
        </w:tc>
        <w:tc>
          <w:tcPr>
            <w:tcW w:w="1985" w:type="dxa"/>
            <w:hideMark/>
          </w:tcPr>
          <w:p w14:paraId="192532D8"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431C410A"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2DF7FBCB"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27C79A2B"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4AC51D" w14:textId="77777777" w:rsidR="00784949" w:rsidRPr="00B91257" w:rsidRDefault="00784949" w:rsidP="007E4945">
            <w:pPr>
              <w:rPr>
                <w:b w:val="0"/>
                <w:bCs w:val="0"/>
                <w:color w:val="666666"/>
                <w:szCs w:val="24"/>
              </w:rPr>
            </w:pPr>
          </w:p>
        </w:tc>
        <w:tc>
          <w:tcPr>
            <w:tcW w:w="2127" w:type="dxa"/>
            <w:hideMark/>
          </w:tcPr>
          <w:p w14:paraId="3078D25C"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amount</w:t>
            </w:r>
          </w:p>
        </w:tc>
        <w:tc>
          <w:tcPr>
            <w:tcW w:w="1984" w:type="dxa"/>
            <w:hideMark/>
          </w:tcPr>
          <w:p w14:paraId="262AF1AF"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DECIMAL(</w:t>
            </w:r>
            <w:proofErr w:type="gramEnd"/>
            <w:r w:rsidRPr="00B91257">
              <w:rPr>
                <w:color w:val="666666"/>
                <w:szCs w:val="24"/>
              </w:rPr>
              <w:t>10,2)</w:t>
            </w:r>
          </w:p>
        </w:tc>
        <w:tc>
          <w:tcPr>
            <w:tcW w:w="1985" w:type="dxa"/>
            <w:hideMark/>
          </w:tcPr>
          <w:p w14:paraId="58868D61"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3CEAB507"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132FB1E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161D64C2"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2F723B83" w14:textId="77777777" w:rsidR="00784949" w:rsidRPr="00B91257" w:rsidRDefault="00784949" w:rsidP="007E4945">
            <w:pPr>
              <w:rPr>
                <w:b w:val="0"/>
                <w:bCs w:val="0"/>
                <w:color w:val="666666"/>
                <w:szCs w:val="24"/>
              </w:rPr>
            </w:pPr>
          </w:p>
        </w:tc>
        <w:tc>
          <w:tcPr>
            <w:tcW w:w="2127" w:type="dxa"/>
            <w:hideMark/>
          </w:tcPr>
          <w:p w14:paraId="4C61ECE7"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method</w:t>
            </w:r>
          </w:p>
        </w:tc>
        <w:tc>
          <w:tcPr>
            <w:tcW w:w="1984" w:type="dxa"/>
            <w:hideMark/>
          </w:tcPr>
          <w:p w14:paraId="63CA2B5D"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30)</w:t>
            </w:r>
          </w:p>
        </w:tc>
        <w:tc>
          <w:tcPr>
            <w:tcW w:w="1985" w:type="dxa"/>
            <w:hideMark/>
          </w:tcPr>
          <w:p w14:paraId="5DEE79A2"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20BD1671"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p w14:paraId="1112B7AF"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
        </w:tc>
      </w:tr>
      <w:tr w:rsidR="00784949" w:rsidRPr="00B91257" w14:paraId="6ADFEFE0"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0AF1217" w14:textId="77777777" w:rsidR="00784949" w:rsidRPr="00B91257" w:rsidRDefault="00784949" w:rsidP="007E4945">
            <w:pPr>
              <w:rPr>
                <w:b w:val="0"/>
                <w:bCs w:val="0"/>
                <w:color w:val="666666"/>
                <w:szCs w:val="24"/>
              </w:rPr>
            </w:pPr>
          </w:p>
        </w:tc>
        <w:tc>
          <w:tcPr>
            <w:tcW w:w="2127" w:type="dxa"/>
            <w:hideMark/>
          </w:tcPr>
          <w:p w14:paraId="5755A4E4"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status</w:t>
            </w:r>
          </w:p>
        </w:tc>
        <w:tc>
          <w:tcPr>
            <w:tcW w:w="1984" w:type="dxa"/>
            <w:hideMark/>
          </w:tcPr>
          <w:p w14:paraId="0BA3A2F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20)</w:t>
            </w:r>
          </w:p>
        </w:tc>
        <w:tc>
          <w:tcPr>
            <w:tcW w:w="1985" w:type="dxa"/>
            <w:hideMark/>
          </w:tcPr>
          <w:p w14:paraId="1FAE838B"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1984" w:type="dxa"/>
            <w:hideMark/>
          </w:tcPr>
          <w:p w14:paraId="04F92160"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Simple</w:t>
            </w:r>
          </w:p>
          <w:p w14:paraId="648203FD" w14:textId="77777777" w:rsidR="00784949" w:rsidRPr="00B91257" w:rsidRDefault="00784949" w:rsidP="007E4945">
            <w:pPr>
              <w:cnfStyle w:val="000000100000" w:firstRow="0" w:lastRow="0" w:firstColumn="0" w:lastColumn="0" w:oddVBand="0" w:evenVBand="0" w:oddHBand="1" w:evenHBand="0" w:firstRowFirstColumn="0" w:firstRowLastColumn="0" w:lastRowFirstColumn="0" w:lastRowLastColumn="0"/>
              <w:rPr>
                <w:color w:val="666666"/>
                <w:szCs w:val="24"/>
              </w:rPr>
            </w:pPr>
          </w:p>
        </w:tc>
      </w:tr>
      <w:tr w:rsidR="00784949" w:rsidRPr="00B91257" w14:paraId="1493E47D" w14:textId="77777777" w:rsidTr="00E51129">
        <w:tc>
          <w:tcPr>
            <w:cnfStyle w:val="001000000000" w:firstRow="0" w:lastRow="0" w:firstColumn="1" w:lastColumn="0" w:oddVBand="0" w:evenVBand="0" w:oddHBand="0" w:evenHBand="0" w:firstRowFirstColumn="0" w:firstRowLastColumn="0" w:lastRowFirstColumn="0" w:lastRowLastColumn="0"/>
            <w:tcW w:w="1809" w:type="dxa"/>
            <w:hideMark/>
          </w:tcPr>
          <w:p w14:paraId="2C0264F4" w14:textId="77777777" w:rsidR="00784949" w:rsidRPr="00B91257" w:rsidRDefault="00784949" w:rsidP="007E4945">
            <w:pPr>
              <w:rPr>
                <w:b w:val="0"/>
                <w:bCs w:val="0"/>
                <w:color w:val="666666"/>
                <w:szCs w:val="24"/>
              </w:rPr>
            </w:pPr>
          </w:p>
        </w:tc>
        <w:tc>
          <w:tcPr>
            <w:tcW w:w="2127" w:type="dxa"/>
            <w:hideMark/>
          </w:tcPr>
          <w:p w14:paraId="72E7B2CA"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transaction_id</w:t>
            </w:r>
            <w:proofErr w:type="spellEnd"/>
          </w:p>
        </w:tc>
        <w:tc>
          <w:tcPr>
            <w:tcW w:w="1984" w:type="dxa"/>
            <w:hideMark/>
          </w:tcPr>
          <w:p w14:paraId="3DC2DA88"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1985" w:type="dxa"/>
            <w:hideMark/>
          </w:tcPr>
          <w:p w14:paraId="774663A7"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1984" w:type="dxa"/>
            <w:hideMark/>
          </w:tcPr>
          <w:p w14:paraId="6269EC1C" w14:textId="77777777" w:rsidR="00784949" w:rsidRPr="00B91257" w:rsidRDefault="00784949" w:rsidP="007E4945">
            <w:pPr>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Simple</w:t>
            </w:r>
          </w:p>
        </w:tc>
      </w:tr>
    </w:tbl>
    <w:p w14:paraId="257B2382" w14:textId="77777777" w:rsidR="00027189" w:rsidRDefault="00027189">
      <w:pPr>
        <w:spacing w:after="40"/>
        <w:rPr>
          <w:szCs w:val="24"/>
        </w:rPr>
      </w:pPr>
    </w:p>
    <w:p w14:paraId="03FCAD62" w14:textId="77777777" w:rsidR="00650BFC" w:rsidRPr="00B91257" w:rsidRDefault="00650BFC">
      <w:pPr>
        <w:spacing w:after="40"/>
        <w:rPr>
          <w:szCs w:val="24"/>
        </w:rPr>
      </w:pPr>
    </w:p>
    <w:p w14:paraId="000DFE0F" w14:textId="77777777" w:rsidR="00027189" w:rsidRPr="00B91257" w:rsidRDefault="00000000">
      <w:pPr>
        <w:pStyle w:val="Heading3"/>
        <w:rPr>
          <w:sz w:val="24"/>
          <w:szCs w:val="24"/>
        </w:rPr>
      </w:pPr>
      <w:proofErr w:type="gramStart"/>
      <w:r w:rsidRPr="00B91257">
        <w:rPr>
          <w:sz w:val="24"/>
          <w:szCs w:val="24"/>
        </w:rPr>
        <w:t>3.3  ER</w:t>
      </w:r>
      <w:proofErr w:type="gramEnd"/>
      <w:r w:rsidRPr="00B91257">
        <w:rPr>
          <w:sz w:val="24"/>
          <w:szCs w:val="24"/>
        </w:rPr>
        <w:t xml:space="preserve"> Diagram</w:t>
      </w:r>
    </w:p>
    <w:p w14:paraId="33D83208" w14:textId="4EB4AB30" w:rsidR="00027189" w:rsidRPr="00B91257" w:rsidRDefault="00027189">
      <w:pPr>
        <w:pStyle w:val="BodyText"/>
        <w:rPr>
          <w:szCs w:val="24"/>
        </w:rPr>
      </w:pPr>
    </w:p>
    <w:tbl>
      <w:tblPr>
        <w:tblStyle w:val="TableGrid"/>
        <w:tblW w:w="10240" w:type="dxa"/>
        <w:jc w:val="center"/>
        <w:tblLayout w:type="fixed"/>
        <w:tblLook w:val="04A0" w:firstRow="1" w:lastRow="0" w:firstColumn="1" w:lastColumn="0" w:noHBand="0" w:noVBand="1"/>
      </w:tblPr>
      <w:tblGrid>
        <w:gridCol w:w="10240"/>
      </w:tblGrid>
      <w:tr w:rsidR="00027189" w:rsidRPr="00B91257" w14:paraId="51EADB39" w14:textId="77777777" w:rsidTr="00E51129">
        <w:trPr>
          <w:jc w:val="center"/>
        </w:trPr>
        <w:tc>
          <w:tcPr>
            <w:tcW w:w="10240" w:type="dxa"/>
          </w:tcPr>
          <w:p w14:paraId="080439AC" w14:textId="4A4F861D" w:rsidR="00027189" w:rsidRPr="00B91257" w:rsidRDefault="00027189" w:rsidP="00650BFC">
            <w:pPr>
              <w:rPr>
                <w:szCs w:val="24"/>
              </w:rPr>
            </w:pPr>
          </w:p>
          <w:p w14:paraId="252537A7" w14:textId="77777777" w:rsidR="00027189" w:rsidRPr="00B91257" w:rsidRDefault="00027189">
            <w:pPr>
              <w:rPr>
                <w:szCs w:val="24"/>
              </w:rPr>
            </w:pPr>
          </w:p>
          <w:p w14:paraId="1FD4D60A" w14:textId="73DE56B1" w:rsidR="00027189" w:rsidRPr="00B91257" w:rsidRDefault="00E51129">
            <w:pPr>
              <w:rPr>
                <w:szCs w:val="24"/>
              </w:rPr>
            </w:pPr>
            <w:r w:rsidRPr="00B91257">
              <w:rPr>
                <w:i/>
                <w:iCs/>
                <w:noProof/>
                <w:color w:val="666666"/>
                <w:szCs w:val="24"/>
              </w:rPr>
              <w:lastRenderedPageBreak/>
              <w:drawing>
                <wp:inline distT="0" distB="0" distL="0" distR="0" wp14:anchorId="33B0AF00" wp14:editId="5A5FB042">
                  <wp:extent cx="6377940" cy="3756660"/>
                  <wp:effectExtent l="0" t="0" r="3810" b="0"/>
                  <wp:docPr id="117850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7940" cy="3756660"/>
                          </a:xfrm>
                          <a:prstGeom prst="rect">
                            <a:avLst/>
                          </a:prstGeom>
                          <a:noFill/>
                          <a:ln>
                            <a:noFill/>
                          </a:ln>
                        </pic:spPr>
                      </pic:pic>
                    </a:graphicData>
                  </a:graphic>
                </wp:inline>
              </w:drawing>
            </w:r>
          </w:p>
          <w:p w14:paraId="43240557" w14:textId="77777777" w:rsidR="00027189" w:rsidRPr="00B91257" w:rsidRDefault="00027189">
            <w:pPr>
              <w:rPr>
                <w:szCs w:val="24"/>
              </w:rPr>
            </w:pPr>
          </w:p>
          <w:p w14:paraId="5EA7440F" w14:textId="77777777" w:rsidR="00027189" w:rsidRPr="00B91257" w:rsidRDefault="00027189">
            <w:pPr>
              <w:rPr>
                <w:szCs w:val="24"/>
              </w:rPr>
            </w:pPr>
          </w:p>
        </w:tc>
      </w:tr>
    </w:tbl>
    <w:p w14:paraId="39E90980" w14:textId="77777777" w:rsidR="00027189" w:rsidRPr="00B91257" w:rsidRDefault="00027189">
      <w:pPr>
        <w:spacing w:after="40"/>
        <w:rPr>
          <w:szCs w:val="24"/>
        </w:rPr>
      </w:pPr>
    </w:p>
    <w:p w14:paraId="3C1E4DA4" w14:textId="4B6BC569" w:rsidR="00027189" w:rsidRPr="00B91257" w:rsidRDefault="00000000">
      <w:pPr>
        <w:pStyle w:val="BodyText"/>
        <w:spacing w:before="40" w:after="200"/>
        <w:jc w:val="center"/>
        <w:rPr>
          <w:szCs w:val="24"/>
        </w:rPr>
      </w:pPr>
      <w:r w:rsidRPr="00B91257">
        <w:rPr>
          <w:b/>
          <w:szCs w:val="24"/>
        </w:rPr>
        <w:t xml:space="preserve">Fig. 3.1: ER Diagram of the </w:t>
      </w:r>
      <w:r w:rsidR="006F0CD3">
        <w:rPr>
          <w:b/>
          <w:szCs w:val="24"/>
        </w:rPr>
        <w:t>e-commerce order management</w:t>
      </w:r>
      <w:r w:rsidRPr="00B91257">
        <w:rPr>
          <w:b/>
          <w:szCs w:val="24"/>
        </w:rPr>
        <w:t xml:space="preserve"> System</w:t>
      </w:r>
    </w:p>
    <w:p w14:paraId="719553C2" w14:textId="77777777" w:rsidR="00027189" w:rsidRPr="00B91257" w:rsidRDefault="00000000">
      <w:pPr>
        <w:pStyle w:val="Heading3"/>
        <w:rPr>
          <w:sz w:val="24"/>
          <w:szCs w:val="24"/>
        </w:rPr>
      </w:pPr>
      <w:proofErr w:type="gramStart"/>
      <w:r w:rsidRPr="00B91257">
        <w:rPr>
          <w:sz w:val="24"/>
          <w:szCs w:val="24"/>
        </w:rPr>
        <w:t>3.4  Relationships</w:t>
      </w:r>
      <w:proofErr w:type="gramEnd"/>
      <w:r w:rsidRPr="00B91257">
        <w:rPr>
          <w:sz w:val="24"/>
          <w:szCs w:val="24"/>
        </w:rPr>
        <w:t xml:space="preserve"> and Cardinality</w:t>
      </w:r>
    </w:p>
    <w:p w14:paraId="08BB28C0" w14:textId="77777777" w:rsidR="00027189" w:rsidRPr="00B91257" w:rsidRDefault="00000000">
      <w:pPr>
        <w:pStyle w:val="BodyText"/>
        <w:spacing w:before="160" w:after="80"/>
        <w:jc w:val="center"/>
        <w:rPr>
          <w:b/>
          <w:szCs w:val="24"/>
        </w:rPr>
      </w:pPr>
      <w:r w:rsidRPr="00B91257">
        <w:rPr>
          <w:b/>
          <w:szCs w:val="24"/>
        </w:rPr>
        <w:t>Table 3.3: Relationships and Cardinality</w:t>
      </w:r>
    </w:p>
    <w:tbl>
      <w:tblPr>
        <w:tblStyle w:val="GridTable5Dark-Accent1"/>
        <w:tblW w:w="0" w:type="auto"/>
        <w:tblLook w:val="04A0" w:firstRow="1" w:lastRow="0" w:firstColumn="1" w:lastColumn="0" w:noHBand="0" w:noVBand="1"/>
      </w:tblPr>
      <w:tblGrid>
        <w:gridCol w:w="1429"/>
        <w:gridCol w:w="1983"/>
        <w:gridCol w:w="2656"/>
        <w:gridCol w:w="3169"/>
      </w:tblGrid>
      <w:tr w:rsidR="00E51129" w:rsidRPr="00B91257" w14:paraId="63D84191" w14:textId="77777777" w:rsidTr="00E51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8848D" w14:textId="77777777" w:rsidR="00E51129" w:rsidRPr="00B91257" w:rsidRDefault="00E51129" w:rsidP="007E4945">
            <w:pPr>
              <w:rPr>
                <w:szCs w:val="24"/>
              </w:rPr>
            </w:pPr>
            <w:r w:rsidRPr="00B91257">
              <w:rPr>
                <w:szCs w:val="24"/>
              </w:rPr>
              <w:t>Entity 1</w:t>
            </w:r>
          </w:p>
        </w:tc>
        <w:tc>
          <w:tcPr>
            <w:tcW w:w="0" w:type="auto"/>
            <w:hideMark/>
          </w:tcPr>
          <w:p w14:paraId="0821D571" w14:textId="77777777" w:rsidR="00E51129" w:rsidRPr="00B91257" w:rsidRDefault="00E51129" w:rsidP="007E4945">
            <w:pPr>
              <w:cnfStyle w:val="100000000000" w:firstRow="1" w:lastRow="0" w:firstColumn="0" w:lastColumn="0" w:oddVBand="0" w:evenVBand="0" w:oddHBand="0" w:evenHBand="0" w:firstRowFirstColumn="0" w:firstRowLastColumn="0" w:lastRowFirstColumn="0" w:lastRowLastColumn="0"/>
              <w:rPr>
                <w:szCs w:val="24"/>
              </w:rPr>
            </w:pPr>
            <w:r w:rsidRPr="00B91257">
              <w:rPr>
                <w:szCs w:val="24"/>
              </w:rPr>
              <w:t>Relationship</w:t>
            </w:r>
          </w:p>
        </w:tc>
        <w:tc>
          <w:tcPr>
            <w:tcW w:w="0" w:type="auto"/>
            <w:hideMark/>
          </w:tcPr>
          <w:p w14:paraId="1505F6B7" w14:textId="77777777" w:rsidR="00E51129" w:rsidRPr="00B91257" w:rsidRDefault="00E51129" w:rsidP="007E4945">
            <w:pPr>
              <w:cnfStyle w:val="100000000000" w:firstRow="1" w:lastRow="0" w:firstColumn="0" w:lastColumn="0" w:oddVBand="0" w:evenVBand="0" w:oddHBand="0" w:evenHBand="0" w:firstRowFirstColumn="0" w:firstRowLastColumn="0" w:lastRowFirstColumn="0" w:lastRowLastColumn="0"/>
              <w:rPr>
                <w:szCs w:val="24"/>
              </w:rPr>
            </w:pPr>
            <w:r w:rsidRPr="00B91257">
              <w:rPr>
                <w:szCs w:val="24"/>
              </w:rPr>
              <w:t>Entity 2</w:t>
            </w:r>
          </w:p>
        </w:tc>
        <w:tc>
          <w:tcPr>
            <w:tcW w:w="0" w:type="auto"/>
            <w:hideMark/>
          </w:tcPr>
          <w:p w14:paraId="20D699D5" w14:textId="77777777" w:rsidR="00E51129" w:rsidRPr="00B91257" w:rsidRDefault="00E51129" w:rsidP="007E4945">
            <w:pPr>
              <w:cnfStyle w:val="100000000000" w:firstRow="1" w:lastRow="0" w:firstColumn="0" w:lastColumn="0" w:oddVBand="0" w:evenVBand="0" w:oddHBand="0" w:evenHBand="0" w:firstRowFirstColumn="0" w:firstRowLastColumn="0" w:lastRowFirstColumn="0" w:lastRowLastColumn="0"/>
              <w:rPr>
                <w:szCs w:val="24"/>
              </w:rPr>
            </w:pPr>
            <w:r w:rsidRPr="00B91257">
              <w:rPr>
                <w:szCs w:val="24"/>
              </w:rPr>
              <w:t xml:space="preserve">Cardinality (1:1 / </w:t>
            </w:r>
            <w:proofErr w:type="gramStart"/>
            <w:r w:rsidRPr="00B91257">
              <w:rPr>
                <w:szCs w:val="24"/>
              </w:rPr>
              <w:t>1:N</w:t>
            </w:r>
            <w:proofErr w:type="gramEnd"/>
            <w:r w:rsidRPr="00B91257">
              <w:rPr>
                <w:szCs w:val="24"/>
              </w:rPr>
              <w:t xml:space="preserve"> / </w:t>
            </w:r>
            <w:proofErr w:type="gramStart"/>
            <w:r w:rsidRPr="00B91257">
              <w:rPr>
                <w:szCs w:val="24"/>
              </w:rPr>
              <w:t>M:N</w:t>
            </w:r>
            <w:proofErr w:type="gramEnd"/>
            <w:r w:rsidRPr="00B91257">
              <w:rPr>
                <w:szCs w:val="24"/>
              </w:rPr>
              <w:t>)</w:t>
            </w:r>
          </w:p>
        </w:tc>
      </w:tr>
      <w:tr w:rsidR="00E51129" w:rsidRPr="00B91257" w14:paraId="06AE64E7"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83290" w14:textId="77777777" w:rsidR="00E51129" w:rsidRPr="00B91257" w:rsidRDefault="00E51129" w:rsidP="007E4945">
            <w:pPr>
              <w:rPr>
                <w:szCs w:val="24"/>
              </w:rPr>
            </w:pPr>
            <w:r w:rsidRPr="00B91257">
              <w:rPr>
                <w:szCs w:val="24"/>
              </w:rPr>
              <w:t>Customer</w:t>
            </w:r>
          </w:p>
        </w:tc>
        <w:tc>
          <w:tcPr>
            <w:tcW w:w="0" w:type="auto"/>
            <w:hideMark/>
          </w:tcPr>
          <w:p w14:paraId="2498A4D1"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has</w:t>
            </w:r>
          </w:p>
        </w:tc>
        <w:tc>
          <w:tcPr>
            <w:tcW w:w="0" w:type="auto"/>
            <w:hideMark/>
          </w:tcPr>
          <w:p w14:paraId="0EF7ABFD"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Address</w:t>
            </w:r>
          </w:p>
        </w:tc>
        <w:tc>
          <w:tcPr>
            <w:tcW w:w="0" w:type="auto"/>
            <w:hideMark/>
          </w:tcPr>
          <w:p w14:paraId="4E8DB604"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One-to-Many (</w:t>
            </w:r>
            <w:proofErr w:type="gramStart"/>
            <w:r w:rsidRPr="00B91257">
              <w:rPr>
                <w:szCs w:val="24"/>
              </w:rPr>
              <w:t>1:N</w:t>
            </w:r>
            <w:proofErr w:type="gramEnd"/>
            <w:r w:rsidRPr="00B91257">
              <w:rPr>
                <w:szCs w:val="24"/>
              </w:rPr>
              <w:t>)</w:t>
            </w:r>
          </w:p>
          <w:p w14:paraId="2D8C9EA1"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p>
        </w:tc>
      </w:tr>
      <w:tr w:rsidR="00E51129" w:rsidRPr="00B91257" w14:paraId="574D1A46"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6B61A04C" w14:textId="77777777" w:rsidR="00E51129" w:rsidRPr="00B91257" w:rsidRDefault="00E51129" w:rsidP="007E4945">
            <w:pPr>
              <w:rPr>
                <w:szCs w:val="24"/>
              </w:rPr>
            </w:pPr>
            <w:r w:rsidRPr="00B91257">
              <w:rPr>
                <w:szCs w:val="24"/>
              </w:rPr>
              <w:t>Category</w:t>
            </w:r>
          </w:p>
        </w:tc>
        <w:tc>
          <w:tcPr>
            <w:tcW w:w="0" w:type="auto"/>
            <w:hideMark/>
          </w:tcPr>
          <w:p w14:paraId="1B4F6E29"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has sub-categories</w:t>
            </w:r>
          </w:p>
        </w:tc>
        <w:tc>
          <w:tcPr>
            <w:tcW w:w="0" w:type="auto"/>
            <w:hideMark/>
          </w:tcPr>
          <w:p w14:paraId="5141D9C2"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Category</w:t>
            </w:r>
          </w:p>
        </w:tc>
        <w:tc>
          <w:tcPr>
            <w:tcW w:w="0" w:type="auto"/>
            <w:hideMark/>
          </w:tcPr>
          <w:p w14:paraId="664BD086"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Self-referencing (</w:t>
            </w:r>
            <w:proofErr w:type="gramStart"/>
            <w:r w:rsidRPr="00B91257">
              <w:rPr>
                <w:szCs w:val="24"/>
              </w:rPr>
              <w:t>1:N</w:t>
            </w:r>
            <w:proofErr w:type="gramEnd"/>
            <w:r w:rsidRPr="00B91257">
              <w:rPr>
                <w:szCs w:val="24"/>
              </w:rPr>
              <w:t>)</w:t>
            </w:r>
          </w:p>
          <w:p w14:paraId="058B97D9"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p>
        </w:tc>
      </w:tr>
      <w:tr w:rsidR="00E51129" w:rsidRPr="00B91257" w14:paraId="049EE954"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5E358" w14:textId="77777777" w:rsidR="00E51129" w:rsidRPr="00B91257" w:rsidRDefault="00E51129" w:rsidP="007E4945">
            <w:pPr>
              <w:rPr>
                <w:szCs w:val="24"/>
              </w:rPr>
            </w:pPr>
            <w:r w:rsidRPr="00B91257">
              <w:rPr>
                <w:szCs w:val="24"/>
              </w:rPr>
              <w:t>Product</w:t>
            </w:r>
          </w:p>
        </w:tc>
        <w:tc>
          <w:tcPr>
            <w:tcW w:w="0" w:type="auto"/>
            <w:hideMark/>
          </w:tcPr>
          <w:p w14:paraId="4B1F80BC"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contains</w:t>
            </w:r>
          </w:p>
        </w:tc>
        <w:tc>
          <w:tcPr>
            <w:tcW w:w="0" w:type="auto"/>
            <w:hideMark/>
          </w:tcPr>
          <w:p w14:paraId="129A7701"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Category</w:t>
            </w:r>
          </w:p>
        </w:tc>
        <w:tc>
          <w:tcPr>
            <w:tcW w:w="0" w:type="auto"/>
            <w:hideMark/>
          </w:tcPr>
          <w:p w14:paraId="4AD41883"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Many-to-One (N:1)</w:t>
            </w:r>
          </w:p>
          <w:p w14:paraId="45BD2771"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p>
        </w:tc>
      </w:tr>
      <w:tr w:rsidR="00E51129" w:rsidRPr="00B91257" w14:paraId="4ED18D7F"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5F69F5BC" w14:textId="77777777" w:rsidR="00E51129" w:rsidRPr="00B91257" w:rsidRDefault="00E51129" w:rsidP="007E4945">
            <w:pPr>
              <w:rPr>
                <w:szCs w:val="24"/>
              </w:rPr>
            </w:pPr>
            <w:r w:rsidRPr="00B91257">
              <w:rPr>
                <w:szCs w:val="24"/>
              </w:rPr>
              <w:t>Customer</w:t>
            </w:r>
          </w:p>
        </w:tc>
        <w:tc>
          <w:tcPr>
            <w:tcW w:w="0" w:type="auto"/>
            <w:hideMark/>
          </w:tcPr>
          <w:p w14:paraId="7F050C4D"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places</w:t>
            </w:r>
          </w:p>
        </w:tc>
        <w:tc>
          <w:tcPr>
            <w:tcW w:w="0" w:type="auto"/>
            <w:hideMark/>
          </w:tcPr>
          <w:p w14:paraId="7FB5F276"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Order</w:t>
            </w:r>
          </w:p>
        </w:tc>
        <w:tc>
          <w:tcPr>
            <w:tcW w:w="0" w:type="auto"/>
            <w:hideMark/>
          </w:tcPr>
          <w:p w14:paraId="022388E4"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One-to-Many (</w:t>
            </w:r>
            <w:proofErr w:type="gramStart"/>
            <w:r w:rsidRPr="00B91257">
              <w:rPr>
                <w:szCs w:val="24"/>
              </w:rPr>
              <w:t>1:N</w:t>
            </w:r>
            <w:proofErr w:type="gramEnd"/>
            <w:r w:rsidRPr="00B91257">
              <w:rPr>
                <w:szCs w:val="24"/>
              </w:rPr>
              <w:t>)</w:t>
            </w:r>
          </w:p>
          <w:p w14:paraId="28473539"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p>
        </w:tc>
      </w:tr>
      <w:tr w:rsidR="00E51129" w:rsidRPr="00B91257" w14:paraId="20B41166"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E1E0C" w14:textId="77777777" w:rsidR="00E51129" w:rsidRPr="00B91257" w:rsidRDefault="00E51129" w:rsidP="007E4945">
            <w:pPr>
              <w:rPr>
                <w:szCs w:val="24"/>
              </w:rPr>
            </w:pPr>
            <w:r w:rsidRPr="00B91257">
              <w:rPr>
                <w:szCs w:val="24"/>
              </w:rPr>
              <w:t>Order</w:t>
            </w:r>
          </w:p>
        </w:tc>
        <w:tc>
          <w:tcPr>
            <w:tcW w:w="0" w:type="auto"/>
            <w:hideMark/>
          </w:tcPr>
          <w:p w14:paraId="7C439530"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ships to</w:t>
            </w:r>
          </w:p>
        </w:tc>
        <w:tc>
          <w:tcPr>
            <w:tcW w:w="0" w:type="auto"/>
            <w:hideMark/>
          </w:tcPr>
          <w:p w14:paraId="47BF42AE"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Address</w:t>
            </w:r>
          </w:p>
        </w:tc>
        <w:tc>
          <w:tcPr>
            <w:tcW w:w="0" w:type="auto"/>
            <w:hideMark/>
          </w:tcPr>
          <w:p w14:paraId="0F6DEAF3"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Many-to-One (N:1)</w:t>
            </w:r>
          </w:p>
          <w:p w14:paraId="06DB28AC"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p>
        </w:tc>
      </w:tr>
      <w:tr w:rsidR="00E51129" w:rsidRPr="00B91257" w14:paraId="367FB917"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370C3166" w14:textId="77777777" w:rsidR="00E51129" w:rsidRPr="00B91257" w:rsidRDefault="00E51129" w:rsidP="007E4945">
            <w:pPr>
              <w:rPr>
                <w:szCs w:val="24"/>
              </w:rPr>
            </w:pPr>
            <w:r w:rsidRPr="00B91257">
              <w:rPr>
                <w:szCs w:val="24"/>
              </w:rPr>
              <w:t>Order</w:t>
            </w:r>
          </w:p>
        </w:tc>
        <w:tc>
          <w:tcPr>
            <w:tcW w:w="0" w:type="auto"/>
            <w:hideMark/>
          </w:tcPr>
          <w:p w14:paraId="69CFEA7F"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contains</w:t>
            </w:r>
          </w:p>
        </w:tc>
        <w:tc>
          <w:tcPr>
            <w:tcW w:w="0" w:type="auto"/>
            <w:hideMark/>
          </w:tcPr>
          <w:p w14:paraId="6863FF2C"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 xml:space="preserve">Product (via </w:t>
            </w:r>
            <w:proofErr w:type="spellStart"/>
            <w:r w:rsidRPr="00B91257">
              <w:rPr>
                <w:szCs w:val="24"/>
              </w:rPr>
              <w:t>Order_Item</w:t>
            </w:r>
            <w:proofErr w:type="spellEnd"/>
            <w:r w:rsidRPr="00B91257">
              <w:rPr>
                <w:szCs w:val="24"/>
              </w:rPr>
              <w:t>)</w:t>
            </w:r>
          </w:p>
        </w:tc>
        <w:tc>
          <w:tcPr>
            <w:tcW w:w="0" w:type="auto"/>
            <w:hideMark/>
          </w:tcPr>
          <w:p w14:paraId="5F41308C"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Many-to-Many (</w:t>
            </w:r>
            <w:proofErr w:type="gramStart"/>
            <w:r w:rsidRPr="00B91257">
              <w:rPr>
                <w:szCs w:val="24"/>
              </w:rPr>
              <w:t>M:N</w:t>
            </w:r>
            <w:proofErr w:type="gramEnd"/>
            <w:r w:rsidRPr="00B91257">
              <w:rPr>
                <w:szCs w:val="24"/>
              </w:rPr>
              <w:t>)</w:t>
            </w:r>
          </w:p>
          <w:p w14:paraId="62F04479"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p>
        </w:tc>
      </w:tr>
      <w:tr w:rsidR="00E51129" w:rsidRPr="00B91257" w14:paraId="70DBED43"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C66BE" w14:textId="77777777" w:rsidR="00E51129" w:rsidRPr="00B91257" w:rsidRDefault="00E51129" w:rsidP="007E4945">
            <w:pPr>
              <w:rPr>
                <w:szCs w:val="24"/>
              </w:rPr>
            </w:pPr>
            <w:r w:rsidRPr="00B91257">
              <w:rPr>
                <w:szCs w:val="24"/>
              </w:rPr>
              <w:t>Order</w:t>
            </w:r>
          </w:p>
        </w:tc>
        <w:tc>
          <w:tcPr>
            <w:tcW w:w="0" w:type="auto"/>
            <w:hideMark/>
          </w:tcPr>
          <w:p w14:paraId="742E7A7C"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paid by</w:t>
            </w:r>
          </w:p>
        </w:tc>
        <w:tc>
          <w:tcPr>
            <w:tcW w:w="0" w:type="auto"/>
            <w:hideMark/>
          </w:tcPr>
          <w:p w14:paraId="361DE3BA"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Payment</w:t>
            </w:r>
          </w:p>
        </w:tc>
        <w:tc>
          <w:tcPr>
            <w:tcW w:w="0" w:type="auto"/>
            <w:hideMark/>
          </w:tcPr>
          <w:p w14:paraId="33B63A00" w14:textId="77777777" w:rsidR="00E51129" w:rsidRPr="00B91257" w:rsidRDefault="00E51129" w:rsidP="007E4945">
            <w:pPr>
              <w:cnfStyle w:val="000000100000" w:firstRow="0" w:lastRow="0" w:firstColumn="0" w:lastColumn="0" w:oddVBand="0" w:evenVBand="0" w:oddHBand="1" w:evenHBand="0" w:firstRowFirstColumn="0" w:firstRowLastColumn="0" w:lastRowFirstColumn="0" w:lastRowLastColumn="0"/>
              <w:rPr>
                <w:szCs w:val="24"/>
              </w:rPr>
            </w:pPr>
            <w:r w:rsidRPr="00B91257">
              <w:rPr>
                <w:szCs w:val="24"/>
              </w:rPr>
              <w:t>One-to-One (1:1)</w:t>
            </w:r>
          </w:p>
        </w:tc>
      </w:tr>
      <w:tr w:rsidR="00E51129" w:rsidRPr="00B91257" w14:paraId="202C767A" w14:textId="77777777" w:rsidTr="00E51129">
        <w:tc>
          <w:tcPr>
            <w:cnfStyle w:val="001000000000" w:firstRow="0" w:lastRow="0" w:firstColumn="1" w:lastColumn="0" w:oddVBand="0" w:evenVBand="0" w:oddHBand="0" w:evenHBand="0" w:firstRowFirstColumn="0" w:firstRowLastColumn="0" w:lastRowFirstColumn="0" w:lastRowLastColumn="0"/>
            <w:tcW w:w="0" w:type="auto"/>
          </w:tcPr>
          <w:p w14:paraId="402A0652" w14:textId="77777777" w:rsidR="00E51129" w:rsidRPr="00B91257" w:rsidRDefault="00E51129" w:rsidP="007E4945">
            <w:pPr>
              <w:rPr>
                <w:szCs w:val="24"/>
              </w:rPr>
            </w:pPr>
            <w:proofErr w:type="spellStart"/>
            <w:r w:rsidRPr="00B91257">
              <w:rPr>
                <w:szCs w:val="24"/>
              </w:rPr>
              <w:t>Order_item</w:t>
            </w:r>
            <w:proofErr w:type="spellEnd"/>
          </w:p>
        </w:tc>
        <w:tc>
          <w:tcPr>
            <w:tcW w:w="0" w:type="auto"/>
          </w:tcPr>
          <w:p w14:paraId="27414FAF"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refers</w:t>
            </w:r>
          </w:p>
        </w:tc>
        <w:tc>
          <w:tcPr>
            <w:tcW w:w="0" w:type="auto"/>
          </w:tcPr>
          <w:p w14:paraId="0F9AA287"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Product</w:t>
            </w:r>
          </w:p>
        </w:tc>
        <w:tc>
          <w:tcPr>
            <w:tcW w:w="0" w:type="auto"/>
          </w:tcPr>
          <w:p w14:paraId="3A59C021" w14:textId="77777777" w:rsidR="00E51129" w:rsidRPr="00B91257" w:rsidRDefault="00E51129" w:rsidP="007E4945">
            <w:pPr>
              <w:cnfStyle w:val="000000000000" w:firstRow="0" w:lastRow="0" w:firstColumn="0" w:lastColumn="0" w:oddVBand="0" w:evenVBand="0" w:oddHBand="0" w:evenHBand="0" w:firstRowFirstColumn="0" w:firstRowLastColumn="0" w:lastRowFirstColumn="0" w:lastRowLastColumn="0"/>
              <w:rPr>
                <w:szCs w:val="24"/>
              </w:rPr>
            </w:pPr>
            <w:r w:rsidRPr="00B91257">
              <w:rPr>
                <w:szCs w:val="24"/>
              </w:rPr>
              <w:t>Many-to-one(N:1)</w:t>
            </w:r>
          </w:p>
        </w:tc>
      </w:tr>
    </w:tbl>
    <w:p w14:paraId="5AE2769C" w14:textId="77777777" w:rsidR="00027189" w:rsidRPr="00B91257" w:rsidRDefault="00027189">
      <w:pPr>
        <w:spacing w:after="40"/>
        <w:rPr>
          <w:szCs w:val="24"/>
        </w:rPr>
      </w:pPr>
    </w:p>
    <w:p w14:paraId="3CED29AC" w14:textId="77777777" w:rsidR="00027189" w:rsidRPr="00B91257" w:rsidRDefault="00000000">
      <w:pPr>
        <w:pStyle w:val="Heading3"/>
        <w:rPr>
          <w:sz w:val="24"/>
          <w:szCs w:val="24"/>
        </w:rPr>
      </w:pPr>
      <w:proofErr w:type="gramStart"/>
      <w:r w:rsidRPr="00B91257">
        <w:rPr>
          <w:sz w:val="24"/>
          <w:szCs w:val="24"/>
        </w:rPr>
        <w:t>3.5  Relational</w:t>
      </w:r>
      <w:proofErr w:type="gramEnd"/>
      <w:r w:rsidRPr="00B91257">
        <w:rPr>
          <w:sz w:val="24"/>
          <w:szCs w:val="24"/>
        </w:rPr>
        <w:t xml:space="preserve"> Database Schema</w:t>
      </w:r>
    </w:p>
    <w:p w14:paraId="71646DA5" w14:textId="64797A1C" w:rsidR="00027189" w:rsidRPr="00B91257" w:rsidRDefault="00027189">
      <w:pPr>
        <w:pStyle w:val="BodyText"/>
        <w:rPr>
          <w:szCs w:val="24"/>
        </w:rPr>
      </w:pPr>
    </w:p>
    <w:p w14:paraId="34CF3BB1" w14:textId="77777777" w:rsidR="00027189" w:rsidRPr="00B91257" w:rsidRDefault="00000000">
      <w:pPr>
        <w:pStyle w:val="BodyText"/>
        <w:spacing w:before="160" w:after="80"/>
        <w:jc w:val="center"/>
        <w:rPr>
          <w:b/>
          <w:szCs w:val="24"/>
        </w:rPr>
      </w:pPr>
      <w:r w:rsidRPr="00B91257">
        <w:rPr>
          <w:b/>
          <w:szCs w:val="24"/>
        </w:rPr>
        <w:t>Table 3.4: Relational Database Schema</w:t>
      </w:r>
    </w:p>
    <w:tbl>
      <w:tblPr>
        <w:tblStyle w:val="GridTable5Dark-Accent1"/>
        <w:tblW w:w="0" w:type="auto"/>
        <w:tblLook w:val="04A0" w:firstRow="1" w:lastRow="0" w:firstColumn="1" w:lastColumn="0" w:noHBand="0" w:noVBand="1"/>
      </w:tblPr>
      <w:tblGrid>
        <w:gridCol w:w="1457"/>
        <w:gridCol w:w="2069"/>
        <w:gridCol w:w="1910"/>
        <w:gridCol w:w="1256"/>
        <w:gridCol w:w="3018"/>
      </w:tblGrid>
      <w:tr w:rsidR="00E51129" w:rsidRPr="00B91257" w14:paraId="1E4988E3" w14:textId="77777777" w:rsidTr="00E51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1D78F" w14:textId="77777777" w:rsidR="00E51129" w:rsidRPr="00B91257" w:rsidRDefault="00E51129" w:rsidP="007E4945">
            <w:pPr>
              <w:spacing w:before="300"/>
              <w:rPr>
                <w:color w:val="666666"/>
                <w:szCs w:val="24"/>
              </w:rPr>
            </w:pPr>
            <w:r w:rsidRPr="00B91257">
              <w:rPr>
                <w:color w:val="666666"/>
                <w:szCs w:val="24"/>
              </w:rPr>
              <w:lastRenderedPageBreak/>
              <w:t>Table Name</w:t>
            </w:r>
          </w:p>
        </w:tc>
        <w:tc>
          <w:tcPr>
            <w:tcW w:w="0" w:type="auto"/>
            <w:hideMark/>
          </w:tcPr>
          <w:p w14:paraId="2C476410" w14:textId="77777777" w:rsidR="00E51129" w:rsidRPr="00B91257" w:rsidRDefault="00E51129" w:rsidP="007E4945">
            <w:pPr>
              <w:spacing w:before="300"/>
              <w:cnfStyle w:val="100000000000" w:firstRow="1" w:lastRow="0" w:firstColumn="0" w:lastColumn="0" w:oddVBand="0" w:evenVBand="0" w:oddHBand="0" w:evenHBand="0" w:firstRowFirstColumn="0" w:firstRowLastColumn="0" w:lastRowFirstColumn="0" w:lastRowLastColumn="0"/>
              <w:rPr>
                <w:color w:val="666666"/>
                <w:szCs w:val="24"/>
              </w:rPr>
            </w:pPr>
            <w:r w:rsidRPr="00B91257">
              <w:rPr>
                <w:color w:val="666666"/>
                <w:szCs w:val="24"/>
              </w:rPr>
              <w:t>Column Name</w:t>
            </w:r>
          </w:p>
        </w:tc>
        <w:tc>
          <w:tcPr>
            <w:tcW w:w="0" w:type="auto"/>
            <w:hideMark/>
          </w:tcPr>
          <w:p w14:paraId="49D68EDB" w14:textId="77777777" w:rsidR="00E51129" w:rsidRPr="00B91257" w:rsidRDefault="00E51129" w:rsidP="007E4945">
            <w:pPr>
              <w:spacing w:before="300"/>
              <w:cnfStyle w:val="100000000000" w:firstRow="1" w:lastRow="0" w:firstColumn="0" w:lastColumn="0" w:oddVBand="0" w:evenVBand="0" w:oddHBand="0" w:evenHBand="0" w:firstRowFirstColumn="0" w:firstRowLastColumn="0" w:lastRowFirstColumn="0" w:lastRowLastColumn="0"/>
              <w:rPr>
                <w:color w:val="666666"/>
                <w:szCs w:val="24"/>
              </w:rPr>
            </w:pPr>
            <w:r w:rsidRPr="00B91257">
              <w:rPr>
                <w:color w:val="666666"/>
                <w:szCs w:val="24"/>
              </w:rPr>
              <w:t>Data Type</w:t>
            </w:r>
          </w:p>
        </w:tc>
        <w:tc>
          <w:tcPr>
            <w:tcW w:w="0" w:type="auto"/>
            <w:hideMark/>
          </w:tcPr>
          <w:p w14:paraId="4733479E" w14:textId="77777777" w:rsidR="00E51129" w:rsidRPr="00B91257" w:rsidRDefault="00E51129" w:rsidP="007E4945">
            <w:pPr>
              <w:spacing w:before="300"/>
              <w:cnfStyle w:val="100000000000" w:firstRow="1" w:lastRow="0" w:firstColumn="0" w:lastColumn="0" w:oddVBand="0" w:evenVBand="0" w:oddHBand="0" w:evenHBand="0" w:firstRowFirstColumn="0" w:firstRowLastColumn="0" w:lastRowFirstColumn="0" w:lastRowLastColumn="0"/>
              <w:rPr>
                <w:color w:val="666666"/>
                <w:szCs w:val="24"/>
              </w:rPr>
            </w:pPr>
            <w:r w:rsidRPr="00B91257">
              <w:rPr>
                <w:color w:val="666666"/>
                <w:szCs w:val="24"/>
              </w:rPr>
              <w:t>PK/FK/—</w:t>
            </w:r>
          </w:p>
        </w:tc>
        <w:tc>
          <w:tcPr>
            <w:tcW w:w="0" w:type="auto"/>
            <w:hideMark/>
          </w:tcPr>
          <w:p w14:paraId="154F4CFF" w14:textId="77777777" w:rsidR="00E51129" w:rsidRPr="00B91257" w:rsidRDefault="00E51129" w:rsidP="007E4945">
            <w:pPr>
              <w:spacing w:before="300"/>
              <w:cnfStyle w:val="100000000000" w:firstRow="1" w:lastRow="0" w:firstColumn="0" w:lastColumn="0" w:oddVBand="0" w:evenVBand="0" w:oddHBand="0" w:evenHBand="0" w:firstRowFirstColumn="0" w:firstRowLastColumn="0" w:lastRowFirstColumn="0" w:lastRowLastColumn="0"/>
              <w:rPr>
                <w:color w:val="666666"/>
                <w:szCs w:val="24"/>
              </w:rPr>
            </w:pPr>
            <w:r w:rsidRPr="00B91257">
              <w:rPr>
                <w:color w:val="666666"/>
                <w:szCs w:val="24"/>
              </w:rPr>
              <w:t>Constraints</w:t>
            </w:r>
          </w:p>
        </w:tc>
      </w:tr>
      <w:tr w:rsidR="00E51129" w:rsidRPr="00B91257" w14:paraId="166B6F25"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5336D" w14:textId="77777777" w:rsidR="00E51129" w:rsidRPr="00B91257" w:rsidRDefault="00E51129" w:rsidP="007E4945">
            <w:pPr>
              <w:spacing w:before="300"/>
              <w:rPr>
                <w:color w:val="666666"/>
                <w:szCs w:val="24"/>
              </w:rPr>
            </w:pPr>
            <w:r w:rsidRPr="00B91257">
              <w:rPr>
                <w:color w:val="666666"/>
                <w:szCs w:val="24"/>
              </w:rPr>
              <w:t>Customer</w:t>
            </w:r>
          </w:p>
        </w:tc>
        <w:tc>
          <w:tcPr>
            <w:tcW w:w="0" w:type="auto"/>
            <w:hideMark/>
          </w:tcPr>
          <w:p w14:paraId="76629098"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customer_id</w:t>
            </w:r>
            <w:proofErr w:type="spellEnd"/>
          </w:p>
        </w:tc>
        <w:tc>
          <w:tcPr>
            <w:tcW w:w="0" w:type="auto"/>
            <w:hideMark/>
          </w:tcPr>
          <w:p w14:paraId="3E5219AB"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0" w:type="auto"/>
            <w:hideMark/>
          </w:tcPr>
          <w:p w14:paraId="6EAF9819"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PK</w:t>
            </w:r>
          </w:p>
        </w:tc>
        <w:tc>
          <w:tcPr>
            <w:tcW w:w="0" w:type="auto"/>
            <w:hideMark/>
          </w:tcPr>
          <w:p w14:paraId="616AF54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PRIMARY KEY AUTO_INCREMENT</w:t>
            </w:r>
          </w:p>
          <w:p w14:paraId="5F4FE0AE"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51E0DA7C"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3293A28D" w14:textId="77777777" w:rsidR="00E51129" w:rsidRPr="00B91257" w:rsidRDefault="00E51129" w:rsidP="007E4945">
            <w:pPr>
              <w:spacing w:before="300"/>
              <w:rPr>
                <w:color w:val="666666"/>
                <w:szCs w:val="24"/>
              </w:rPr>
            </w:pPr>
          </w:p>
        </w:tc>
        <w:tc>
          <w:tcPr>
            <w:tcW w:w="0" w:type="auto"/>
            <w:hideMark/>
          </w:tcPr>
          <w:p w14:paraId="64CFD955"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first_name</w:t>
            </w:r>
            <w:proofErr w:type="spellEnd"/>
          </w:p>
        </w:tc>
        <w:tc>
          <w:tcPr>
            <w:tcW w:w="0" w:type="auto"/>
            <w:hideMark/>
          </w:tcPr>
          <w:p w14:paraId="14D1711E"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50)</w:t>
            </w:r>
          </w:p>
        </w:tc>
        <w:tc>
          <w:tcPr>
            <w:tcW w:w="0" w:type="auto"/>
            <w:hideMark/>
          </w:tcPr>
          <w:p w14:paraId="41ED3A34"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44DEC078"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NOT NULL</w:t>
            </w:r>
          </w:p>
          <w:p w14:paraId="308AA4CB"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4A436BCA"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A9F9D" w14:textId="77777777" w:rsidR="00E51129" w:rsidRPr="00B91257" w:rsidRDefault="00E51129" w:rsidP="007E4945">
            <w:pPr>
              <w:spacing w:before="300"/>
              <w:rPr>
                <w:color w:val="666666"/>
                <w:szCs w:val="24"/>
              </w:rPr>
            </w:pPr>
          </w:p>
        </w:tc>
        <w:tc>
          <w:tcPr>
            <w:tcW w:w="0" w:type="auto"/>
            <w:hideMark/>
          </w:tcPr>
          <w:p w14:paraId="103A1857"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last_name</w:t>
            </w:r>
            <w:proofErr w:type="spellEnd"/>
          </w:p>
        </w:tc>
        <w:tc>
          <w:tcPr>
            <w:tcW w:w="0" w:type="auto"/>
            <w:hideMark/>
          </w:tcPr>
          <w:p w14:paraId="1FC46DF7"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50)</w:t>
            </w:r>
          </w:p>
        </w:tc>
        <w:tc>
          <w:tcPr>
            <w:tcW w:w="0" w:type="auto"/>
            <w:hideMark/>
          </w:tcPr>
          <w:p w14:paraId="4DBB6496"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290EAFC0"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NOT NULL</w:t>
            </w:r>
          </w:p>
          <w:p w14:paraId="337929C0"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34A0113F"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178AF156" w14:textId="77777777" w:rsidR="00E51129" w:rsidRPr="00B91257" w:rsidRDefault="00E51129" w:rsidP="007E4945">
            <w:pPr>
              <w:spacing w:before="300"/>
              <w:rPr>
                <w:color w:val="666666"/>
                <w:szCs w:val="24"/>
              </w:rPr>
            </w:pPr>
          </w:p>
        </w:tc>
        <w:tc>
          <w:tcPr>
            <w:tcW w:w="0" w:type="auto"/>
            <w:hideMark/>
          </w:tcPr>
          <w:p w14:paraId="4859389F"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email</w:t>
            </w:r>
          </w:p>
        </w:tc>
        <w:tc>
          <w:tcPr>
            <w:tcW w:w="0" w:type="auto"/>
            <w:hideMark/>
          </w:tcPr>
          <w:p w14:paraId="21DE1770"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0" w:type="auto"/>
            <w:hideMark/>
          </w:tcPr>
          <w:p w14:paraId="6035D7D6"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0CA616C5"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UNIQUE NOT NULL</w:t>
            </w:r>
          </w:p>
          <w:p w14:paraId="5AC437DD"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1FA0B1B1"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2704E" w14:textId="77777777" w:rsidR="00E51129" w:rsidRPr="00B91257" w:rsidRDefault="00E51129" w:rsidP="007E4945">
            <w:pPr>
              <w:spacing w:before="300"/>
              <w:rPr>
                <w:color w:val="666666"/>
                <w:szCs w:val="24"/>
              </w:rPr>
            </w:pPr>
          </w:p>
        </w:tc>
        <w:tc>
          <w:tcPr>
            <w:tcW w:w="0" w:type="auto"/>
            <w:hideMark/>
          </w:tcPr>
          <w:p w14:paraId="6D5B590B"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registration_date</w:t>
            </w:r>
            <w:proofErr w:type="spellEnd"/>
          </w:p>
        </w:tc>
        <w:tc>
          <w:tcPr>
            <w:tcW w:w="0" w:type="auto"/>
            <w:hideMark/>
          </w:tcPr>
          <w:p w14:paraId="6473ECCF"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DATE</w:t>
            </w:r>
          </w:p>
        </w:tc>
        <w:tc>
          <w:tcPr>
            <w:tcW w:w="0" w:type="auto"/>
            <w:hideMark/>
          </w:tcPr>
          <w:p w14:paraId="4E50BE1B"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0A99E3C9"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DEFAULT (CURRENT_DATE)</w:t>
            </w:r>
          </w:p>
          <w:p w14:paraId="4CC43E8E"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69F0A56B"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72CDA08D" w14:textId="77777777" w:rsidR="00E51129" w:rsidRPr="00B91257" w:rsidRDefault="00E51129" w:rsidP="007E4945">
            <w:pPr>
              <w:spacing w:before="300"/>
              <w:rPr>
                <w:color w:val="666666"/>
                <w:szCs w:val="24"/>
              </w:rPr>
            </w:pPr>
            <w:r w:rsidRPr="00B91257">
              <w:rPr>
                <w:color w:val="666666"/>
                <w:szCs w:val="24"/>
              </w:rPr>
              <w:t>Address</w:t>
            </w:r>
          </w:p>
        </w:tc>
        <w:tc>
          <w:tcPr>
            <w:tcW w:w="0" w:type="auto"/>
            <w:hideMark/>
          </w:tcPr>
          <w:p w14:paraId="5595257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address_id</w:t>
            </w:r>
            <w:proofErr w:type="spellEnd"/>
          </w:p>
        </w:tc>
        <w:tc>
          <w:tcPr>
            <w:tcW w:w="0" w:type="auto"/>
            <w:hideMark/>
          </w:tcPr>
          <w:p w14:paraId="55CB94A8"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0" w:type="auto"/>
            <w:hideMark/>
          </w:tcPr>
          <w:p w14:paraId="7E12DAF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PK</w:t>
            </w:r>
          </w:p>
        </w:tc>
        <w:tc>
          <w:tcPr>
            <w:tcW w:w="0" w:type="auto"/>
            <w:hideMark/>
          </w:tcPr>
          <w:p w14:paraId="3467A2E1"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PRIMARY KEY AUTO_INCREMENT</w:t>
            </w:r>
          </w:p>
          <w:p w14:paraId="06E06789"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4AD1B34A"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6F1FB" w14:textId="77777777" w:rsidR="00E51129" w:rsidRPr="00B91257" w:rsidRDefault="00E51129" w:rsidP="007E4945">
            <w:pPr>
              <w:spacing w:before="300"/>
              <w:rPr>
                <w:color w:val="666666"/>
                <w:szCs w:val="24"/>
              </w:rPr>
            </w:pPr>
          </w:p>
        </w:tc>
        <w:tc>
          <w:tcPr>
            <w:tcW w:w="0" w:type="auto"/>
            <w:hideMark/>
          </w:tcPr>
          <w:p w14:paraId="357E0A8B"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customer_id</w:t>
            </w:r>
            <w:proofErr w:type="spellEnd"/>
          </w:p>
        </w:tc>
        <w:tc>
          <w:tcPr>
            <w:tcW w:w="0" w:type="auto"/>
            <w:hideMark/>
          </w:tcPr>
          <w:p w14:paraId="3F67409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0" w:type="auto"/>
            <w:hideMark/>
          </w:tcPr>
          <w:p w14:paraId="7726201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0" w:type="auto"/>
            <w:hideMark/>
          </w:tcPr>
          <w:p w14:paraId="0CA9415D"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NOT NULL, FOREIGN KEY (</w:t>
            </w:r>
            <w:proofErr w:type="spellStart"/>
            <w:r w:rsidRPr="00B91257">
              <w:rPr>
                <w:color w:val="666666"/>
                <w:szCs w:val="24"/>
              </w:rPr>
              <w:t>customer_id</w:t>
            </w:r>
            <w:proofErr w:type="spellEnd"/>
            <w:r w:rsidRPr="00B91257">
              <w:rPr>
                <w:color w:val="666666"/>
                <w:szCs w:val="24"/>
              </w:rPr>
              <w:t>) REFERENCES Customer(</w:t>
            </w:r>
            <w:proofErr w:type="spellStart"/>
            <w:r w:rsidRPr="00B91257">
              <w:rPr>
                <w:color w:val="666666"/>
                <w:szCs w:val="24"/>
              </w:rPr>
              <w:t>customer_id</w:t>
            </w:r>
            <w:proofErr w:type="spellEnd"/>
            <w:r w:rsidRPr="00B91257">
              <w:rPr>
                <w:color w:val="666666"/>
                <w:szCs w:val="24"/>
              </w:rPr>
              <w:t>)</w:t>
            </w:r>
          </w:p>
          <w:p w14:paraId="543D32C6"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69C222F3"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69D80428" w14:textId="77777777" w:rsidR="00E51129" w:rsidRPr="00B91257" w:rsidRDefault="00E51129" w:rsidP="007E4945">
            <w:pPr>
              <w:spacing w:before="300"/>
              <w:rPr>
                <w:color w:val="666666"/>
                <w:szCs w:val="24"/>
              </w:rPr>
            </w:pPr>
          </w:p>
        </w:tc>
        <w:tc>
          <w:tcPr>
            <w:tcW w:w="0" w:type="auto"/>
            <w:hideMark/>
          </w:tcPr>
          <w:p w14:paraId="1F24706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street</w:t>
            </w:r>
          </w:p>
        </w:tc>
        <w:tc>
          <w:tcPr>
            <w:tcW w:w="0" w:type="auto"/>
            <w:hideMark/>
          </w:tcPr>
          <w:p w14:paraId="53F94BF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200)</w:t>
            </w:r>
          </w:p>
        </w:tc>
        <w:tc>
          <w:tcPr>
            <w:tcW w:w="0" w:type="auto"/>
            <w:hideMark/>
          </w:tcPr>
          <w:p w14:paraId="1DE49BE0"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663CA2FC"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p w14:paraId="3F4589BE"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130FB833"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3B7D1" w14:textId="77777777" w:rsidR="00E51129" w:rsidRPr="00B91257" w:rsidRDefault="00E51129" w:rsidP="007E4945">
            <w:pPr>
              <w:spacing w:before="300"/>
              <w:rPr>
                <w:color w:val="666666"/>
                <w:szCs w:val="24"/>
              </w:rPr>
            </w:pPr>
          </w:p>
        </w:tc>
        <w:tc>
          <w:tcPr>
            <w:tcW w:w="0" w:type="auto"/>
            <w:hideMark/>
          </w:tcPr>
          <w:p w14:paraId="0A6FAA37"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city</w:t>
            </w:r>
          </w:p>
        </w:tc>
        <w:tc>
          <w:tcPr>
            <w:tcW w:w="0" w:type="auto"/>
            <w:hideMark/>
          </w:tcPr>
          <w:p w14:paraId="78E1B8EC"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0" w:type="auto"/>
            <w:hideMark/>
          </w:tcPr>
          <w:p w14:paraId="068037BD"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7FE706D4"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p w14:paraId="5CFDE38E"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37BD787C"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5D1A286F" w14:textId="77777777" w:rsidR="00E51129" w:rsidRPr="00B91257" w:rsidRDefault="00E51129" w:rsidP="007E4945">
            <w:pPr>
              <w:spacing w:before="300"/>
              <w:rPr>
                <w:color w:val="666666"/>
                <w:szCs w:val="24"/>
              </w:rPr>
            </w:pPr>
          </w:p>
        </w:tc>
        <w:tc>
          <w:tcPr>
            <w:tcW w:w="0" w:type="auto"/>
            <w:hideMark/>
          </w:tcPr>
          <w:p w14:paraId="4F8E1519"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state</w:t>
            </w:r>
          </w:p>
        </w:tc>
        <w:tc>
          <w:tcPr>
            <w:tcW w:w="0" w:type="auto"/>
            <w:hideMark/>
          </w:tcPr>
          <w:p w14:paraId="18CC33B4"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0" w:type="auto"/>
            <w:hideMark/>
          </w:tcPr>
          <w:p w14:paraId="6CE84F23"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2730EE3F"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p w14:paraId="1B30BC88"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5CA8A4B9"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40708" w14:textId="77777777" w:rsidR="00E51129" w:rsidRPr="00B91257" w:rsidRDefault="00E51129" w:rsidP="007E4945">
            <w:pPr>
              <w:spacing w:before="300"/>
              <w:rPr>
                <w:color w:val="666666"/>
                <w:szCs w:val="24"/>
              </w:rPr>
            </w:pPr>
          </w:p>
        </w:tc>
        <w:tc>
          <w:tcPr>
            <w:tcW w:w="0" w:type="auto"/>
            <w:hideMark/>
          </w:tcPr>
          <w:p w14:paraId="4D4EC3E1"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pincode</w:t>
            </w:r>
            <w:proofErr w:type="spellEnd"/>
          </w:p>
        </w:tc>
        <w:tc>
          <w:tcPr>
            <w:tcW w:w="0" w:type="auto"/>
            <w:hideMark/>
          </w:tcPr>
          <w:p w14:paraId="61BD5FE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w:t>
            </w:r>
          </w:p>
        </w:tc>
        <w:tc>
          <w:tcPr>
            <w:tcW w:w="0" w:type="auto"/>
            <w:hideMark/>
          </w:tcPr>
          <w:p w14:paraId="39145671"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5C44F1C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p w14:paraId="5BFB8EF8"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729C93C0"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4CC424DF" w14:textId="77777777" w:rsidR="00E51129" w:rsidRPr="00B91257" w:rsidRDefault="00E51129" w:rsidP="007E4945">
            <w:pPr>
              <w:spacing w:before="300"/>
              <w:rPr>
                <w:color w:val="666666"/>
                <w:szCs w:val="24"/>
              </w:rPr>
            </w:pPr>
          </w:p>
        </w:tc>
        <w:tc>
          <w:tcPr>
            <w:tcW w:w="0" w:type="auto"/>
            <w:hideMark/>
          </w:tcPr>
          <w:p w14:paraId="1BC76CC9"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address_type</w:t>
            </w:r>
            <w:proofErr w:type="spellEnd"/>
          </w:p>
        </w:tc>
        <w:tc>
          <w:tcPr>
            <w:tcW w:w="0" w:type="auto"/>
            <w:hideMark/>
          </w:tcPr>
          <w:p w14:paraId="4CA51277"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20)</w:t>
            </w:r>
          </w:p>
        </w:tc>
        <w:tc>
          <w:tcPr>
            <w:tcW w:w="0" w:type="auto"/>
            <w:hideMark/>
          </w:tcPr>
          <w:p w14:paraId="73C248F4"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7F759DC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DEFAULT "Home"</w:t>
            </w:r>
          </w:p>
          <w:p w14:paraId="5E3356F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0131A46E"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D3245" w14:textId="77777777" w:rsidR="00E51129" w:rsidRPr="00B91257" w:rsidRDefault="00E51129" w:rsidP="007E4945">
            <w:pPr>
              <w:spacing w:before="300"/>
              <w:rPr>
                <w:color w:val="666666"/>
                <w:szCs w:val="24"/>
              </w:rPr>
            </w:pPr>
            <w:r w:rsidRPr="00B91257">
              <w:rPr>
                <w:color w:val="666666"/>
                <w:szCs w:val="24"/>
              </w:rPr>
              <w:t>Category</w:t>
            </w:r>
          </w:p>
        </w:tc>
        <w:tc>
          <w:tcPr>
            <w:tcW w:w="0" w:type="auto"/>
            <w:hideMark/>
          </w:tcPr>
          <w:p w14:paraId="6FDE7547"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category_id</w:t>
            </w:r>
            <w:proofErr w:type="spellEnd"/>
          </w:p>
        </w:tc>
        <w:tc>
          <w:tcPr>
            <w:tcW w:w="0" w:type="auto"/>
            <w:hideMark/>
          </w:tcPr>
          <w:p w14:paraId="44461A81"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0" w:type="auto"/>
            <w:hideMark/>
          </w:tcPr>
          <w:p w14:paraId="5073AE7D"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PK</w:t>
            </w:r>
          </w:p>
        </w:tc>
        <w:tc>
          <w:tcPr>
            <w:tcW w:w="0" w:type="auto"/>
            <w:hideMark/>
          </w:tcPr>
          <w:p w14:paraId="00F9D345"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PRIMARY KEY AUTO_INCREMENT</w:t>
            </w:r>
          </w:p>
          <w:p w14:paraId="0B2ABA16"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160EAE69"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687DC50C" w14:textId="77777777" w:rsidR="00E51129" w:rsidRPr="00B91257" w:rsidRDefault="00E51129" w:rsidP="007E4945">
            <w:pPr>
              <w:spacing w:before="300"/>
              <w:rPr>
                <w:color w:val="666666"/>
                <w:szCs w:val="24"/>
              </w:rPr>
            </w:pPr>
          </w:p>
        </w:tc>
        <w:tc>
          <w:tcPr>
            <w:tcW w:w="0" w:type="auto"/>
            <w:hideMark/>
          </w:tcPr>
          <w:p w14:paraId="3BFD3E95"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category_name</w:t>
            </w:r>
            <w:proofErr w:type="spellEnd"/>
          </w:p>
        </w:tc>
        <w:tc>
          <w:tcPr>
            <w:tcW w:w="0" w:type="auto"/>
            <w:hideMark/>
          </w:tcPr>
          <w:p w14:paraId="7D569FF5"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0" w:type="auto"/>
            <w:hideMark/>
          </w:tcPr>
          <w:p w14:paraId="7F43854B"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5C5D81DC"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NOT NULL UNIQUE</w:t>
            </w:r>
          </w:p>
          <w:p w14:paraId="0A4BB941"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74B0E0C1"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5A3AC" w14:textId="77777777" w:rsidR="00E51129" w:rsidRPr="00B91257" w:rsidRDefault="00E51129" w:rsidP="007E4945">
            <w:pPr>
              <w:spacing w:before="300"/>
              <w:rPr>
                <w:color w:val="666666"/>
                <w:szCs w:val="24"/>
              </w:rPr>
            </w:pPr>
          </w:p>
        </w:tc>
        <w:tc>
          <w:tcPr>
            <w:tcW w:w="0" w:type="auto"/>
            <w:hideMark/>
          </w:tcPr>
          <w:p w14:paraId="26A4D9CC"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parent_category_id</w:t>
            </w:r>
            <w:proofErr w:type="spellEnd"/>
          </w:p>
        </w:tc>
        <w:tc>
          <w:tcPr>
            <w:tcW w:w="0" w:type="auto"/>
            <w:hideMark/>
          </w:tcPr>
          <w:p w14:paraId="1D44388F"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0" w:type="auto"/>
            <w:hideMark/>
          </w:tcPr>
          <w:p w14:paraId="5D3A8A6F"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0" w:type="auto"/>
            <w:hideMark/>
          </w:tcPr>
          <w:p w14:paraId="29DD9EE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FOREIGN KEY (</w:t>
            </w:r>
            <w:proofErr w:type="spellStart"/>
            <w:r w:rsidRPr="00B91257">
              <w:rPr>
                <w:color w:val="666666"/>
                <w:szCs w:val="24"/>
              </w:rPr>
              <w:t>parent_category_id</w:t>
            </w:r>
            <w:proofErr w:type="spellEnd"/>
            <w:r w:rsidRPr="00B91257">
              <w:rPr>
                <w:color w:val="666666"/>
                <w:szCs w:val="24"/>
              </w:rPr>
              <w:t>) REFERENCES Category(</w:t>
            </w:r>
            <w:proofErr w:type="spellStart"/>
            <w:r w:rsidRPr="00B91257">
              <w:rPr>
                <w:color w:val="666666"/>
                <w:szCs w:val="24"/>
              </w:rPr>
              <w:t>category_id</w:t>
            </w:r>
            <w:proofErr w:type="spellEnd"/>
            <w:r w:rsidRPr="00B91257">
              <w:rPr>
                <w:color w:val="666666"/>
                <w:szCs w:val="24"/>
              </w:rPr>
              <w:t>)</w:t>
            </w:r>
          </w:p>
          <w:p w14:paraId="362641A3"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71EE01D3"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40AB4473" w14:textId="77777777" w:rsidR="00E51129" w:rsidRPr="00B91257" w:rsidRDefault="00E51129" w:rsidP="007E4945">
            <w:pPr>
              <w:spacing w:before="300"/>
              <w:rPr>
                <w:color w:val="666666"/>
                <w:szCs w:val="24"/>
              </w:rPr>
            </w:pPr>
            <w:r w:rsidRPr="00B91257">
              <w:rPr>
                <w:color w:val="666666"/>
                <w:szCs w:val="24"/>
              </w:rPr>
              <w:lastRenderedPageBreak/>
              <w:t>Product</w:t>
            </w:r>
          </w:p>
        </w:tc>
        <w:tc>
          <w:tcPr>
            <w:tcW w:w="0" w:type="auto"/>
            <w:hideMark/>
          </w:tcPr>
          <w:p w14:paraId="056DBED5"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product_id</w:t>
            </w:r>
            <w:proofErr w:type="spellEnd"/>
          </w:p>
        </w:tc>
        <w:tc>
          <w:tcPr>
            <w:tcW w:w="0" w:type="auto"/>
            <w:hideMark/>
          </w:tcPr>
          <w:p w14:paraId="5E3E96B1"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0" w:type="auto"/>
            <w:hideMark/>
          </w:tcPr>
          <w:p w14:paraId="2227EFAD"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PK</w:t>
            </w:r>
          </w:p>
        </w:tc>
        <w:tc>
          <w:tcPr>
            <w:tcW w:w="0" w:type="auto"/>
            <w:hideMark/>
          </w:tcPr>
          <w:p w14:paraId="71227E7C"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PRIMARY KEY AUTO_INCREMENT</w:t>
            </w:r>
          </w:p>
          <w:p w14:paraId="535B558E"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13103A7B"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8E24E" w14:textId="77777777" w:rsidR="00E51129" w:rsidRPr="00B91257" w:rsidRDefault="00E51129" w:rsidP="007E4945">
            <w:pPr>
              <w:spacing w:before="300"/>
              <w:rPr>
                <w:color w:val="666666"/>
                <w:szCs w:val="24"/>
              </w:rPr>
            </w:pPr>
          </w:p>
        </w:tc>
        <w:tc>
          <w:tcPr>
            <w:tcW w:w="0" w:type="auto"/>
            <w:hideMark/>
          </w:tcPr>
          <w:p w14:paraId="7F9E9E7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product_name</w:t>
            </w:r>
            <w:proofErr w:type="spellEnd"/>
          </w:p>
        </w:tc>
        <w:tc>
          <w:tcPr>
            <w:tcW w:w="0" w:type="auto"/>
            <w:hideMark/>
          </w:tcPr>
          <w:p w14:paraId="0332ADD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200)</w:t>
            </w:r>
          </w:p>
        </w:tc>
        <w:tc>
          <w:tcPr>
            <w:tcW w:w="0" w:type="auto"/>
            <w:hideMark/>
          </w:tcPr>
          <w:p w14:paraId="4A443DA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36FE88D0"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NOT NULL</w:t>
            </w:r>
          </w:p>
          <w:p w14:paraId="5DD36D2D"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13AAA02E"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70A04012" w14:textId="77777777" w:rsidR="00E51129" w:rsidRPr="00B91257" w:rsidRDefault="00E51129" w:rsidP="007E4945">
            <w:pPr>
              <w:spacing w:before="300"/>
              <w:rPr>
                <w:color w:val="666666"/>
                <w:szCs w:val="24"/>
              </w:rPr>
            </w:pPr>
          </w:p>
        </w:tc>
        <w:tc>
          <w:tcPr>
            <w:tcW w:w="0" w:type="auto"/>
            <w:hideMark/>
          </w:tcPr>
          <w:p w14:paraId="4EC6E601"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description</w:t>
            </w:r>
          </w:p>
        </w:tc>
        <w:tc>
          <w:tcPr>
            <w:tcW w:w="0" w:type="auto"/>
            <w:hideMark/>
          </w:tcPr>
          <w:p w14:paraId="3F728AC2"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TEXT</w:t>
            </w:r>
          </w:p>
        </w:tc>
        <w:tc>
          <w:tcPr>
            <w:tcW w:w="0" w:type="auto"/>
            <w:hideMark/>
          </w:tcPr>
          <w:p w14:paraId="2841F883"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05E790BC"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p w14:paraId="1FA8394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6B0BE045"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FC574" w14:textId="77777777" w:rsidR="00E51129" w:rsidRPr="00B91257" w:rsidRDefault="00E51129" w:rsidP="007E4945">
            <w:pPr>
              <w:spacing w:before="300"/>
              <w:rPr>
                <w:color w:val="666666"/>
                <w:szCs w:val="24"/>
              </w:rPr>
            </w:pPr>
          </w:p>
        </w:tc>
        <w:tc>
          <w:tcPr>
            <w:tcW w:w="0" w:type="auto"/>
            <w:hideMark/>
          </w:tcPr>
          <w:p w14:paraId="24D6A438"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price</w:t>
            </w:r>
          </w:p>
        </w:tc>
        <w:tc>
          <w:tcPr>
            <w:tcW w:w="0" w:type="auto"/>
            <w:hideMark/>
          </w:tcPr>
          <w:p w14:paraId="5966D135"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DECIMAL(</w:t>
            </w:r>
            <w:proofErr w:type="gramEnd"/>
            <w:r w:rsidRPr="00B91257">
              <w:rPr>
                <w:color w:val="666666"/>
                <w:szCs w:val="24"/>
              </w:rPr>
              <w:t>10,2)</w:t>
            </w:r>
          </w:p>
        </w:tc>
        <w:tc>
          <w:tcPr>
            <w:tcW w:w="0" w:type="auto"/>
            <w:hideMark/>
          </w:tcPr>
          <w:p w14:paraId="5874C86D"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1339E633"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NOT NULL CHECK (price &gt;= 0)</w:t>
            </w:r>
          </w:p>
          <w:p w14:paraId="2F40FBE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0FA1A2EE"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41A7A8BC" w14:textId="77777777" w:rsidR="00E51129" w:rsidRPr="00B91257" w:rsidRDefault="00E51129" w:rsidP="007E4945">
            <w:pPr>
              <w:spacing w:before="300"/>
              <w:rPr>
                <w:color w:val="666666"/>
                <w:szCs w:val="24"/>
              </w:rPr>
            </w:pPr>
          </w:p>
        </w:tc>
        <w:tc>
          <w:tcPr>
            <w:tcW w:w="0" w:type="auto"/>
            <w:hideMark/>
          </w:tcPr>
          <w:p w14:paraId="5800FCE7"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stock_quantity</w:t>
            </w:r>
            <w:proofErr w:type="spellEnd"/>
          </w:p>
        </w:tc>
        <w:tc>
          <w:tcPr>
            <w:tcW w:w="0" w:type="auto"/>
            <w:hideMark/>
          </w:tcPr>
          <w:p w14:paraId="38F30422"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0" w:type="auto"/>
            <w:hideMark/>
          </w:tcPr>
          <w:p w14:paraId="5DF25A80"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3586CBA6"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DEFAULT 0</w:t>
            </w:r>
          </w:p>
          <w:p w14:paraId="0F3F6F68"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4CDD7AFA"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43623" w14:textId="77777777" w:rsidR="00E51129" w:rsidRPr="00B91257" w:rsidRDefault="00E51129" w:rsidP="007E4945">
            <w:pPr>
              <w:spacing w:before="300"/>
              <w:rPr>
                <w:color w:val="666666"/>
                <w:szCs w:val="24"/>
              </w:rPr>
            </w:pPr>
          </w:p>
        </w:tc>
        <w:tc>
          <w:tcPr>
            <w:tcW w:w="0" w:type="auto"/>
            <w:hideMark/>
          </w:tcPr>
          <w:p w14:paraId="21CDC6F7"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category_id</w:t>
            </w:r>
            <w:proofErr w:type="spellEnd"/>
          </w:p>
        </w:tc>
        <w:tc>
          <w:tcPr>
            <w:tcW w:w="0" w:type="auto"/>
            <w:hideMark/>
          </w:tcPr>
          <w:p w14:paraId="6E56BAEF"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0" w:type="auto"/>
            <w:hideMark/>
          </w:tcPr>
          <w:p w14:paraId="104E4E6D"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0" w:type="auto"/>
            <w:hideMark/>
          </w:tcPr>
          <w:p w14:paraId="272358C8"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FOREIGN KEY (</w:t>
            </w:r>
            <w:proofErr w:type="spellStart"/>
            <w:r w:rsidRPr="00B91257">
              <w:rPr>
                <w:color w:val="666666"/>
                <w:szCs w:val="24"/>
              </w:rPr>
              <w:t>category_id</w:t>
            </w:r>
            <w:proofErr w:type="spellEnd"/>
            <w:r w:rsidRPr="00B91257">
              <w:rPr>
                <w:color w:val="666666"/>
                <w:szCs w:val="24"/>
              </w:rPr>
              <w:t>) REFERENCES Category(</w:t>
            </w:r>
            <w:proofErr w:type="spellStart"/>
            <w:r w:rsidRPr="00B91257">
              <w:rPr>
                <w:color w:val="666666"/>
                <w:szCs w:val="24"/>
              </w:rPr>
              <w:t>category_id</w:t>
            </w:r>
            <w:proofErr w:type="spellEnd"/>
            <w:r w:rsidRPr="00B91257">
              <w:rPr>
                <w:color w:val="666666"/>
                <w:szCs w:val="24"/>
              </w:rPr>
              <w:t>)</w:t>
            </w:r>
          </w:p>
          <w:p w14:paraId="1211B871"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25C8F118"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67C39DF0" w14:textId="77777777" w:rsidR="00E51129" w:rsidRPr="00B91257" w:rsidRDefault="00E51129" w:rsidP="007E4945">
            <w:pPr>
              <w:spacing w:before="300"/>
              <w:rPr>
                <w:color w:val="666666"/>
                <w:szCs w:val="24"/>
              </w:rPr>
            </w:pPr>
            <w:r w:rsidRPr="00B91257">
              <w:rPr>
                <w:color w:val="666666"/>
                <w:szCs w:val="24"/>
              </w:rPr>
              <w:t>Order</w:t>
            </w:r>
          </w:p>
        </w:tc>
        <w:tc>
          <w:tcPr>
            <w:tcW w:w="0" w:type="auto"/>
            <w:hideMark/>
          </w:tcPr>
          <w:p w14:paraId="568EE736"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order_id</w:t>
            </w:r>
            <w:proofErr w:type="spellEnd"/>
          </w:p>
        </w:tc>
        <w:tc>
          <w:tcPr>
            <w:tcW w:w="0" w:type="auto"/>
            <w:hideMark/>
          </w:tcPr>
          <w:p w14:paraId="4348F974"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0" w:type="auto"/>
            <w:hideMark/>
          </w:tcPr>
          <w:p w14:paraId="6196B420"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PK</w:t>
            </w:r>
          </w:p>
        </w:tc>
        <w:tc>
          <w:tcPr>
            <w:tcW w:w="0" w:type="auto"/>
            <w:hideMark/>
          </w:tcPr>
          <w:p w14:paraId="6D89196C"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PRIMARY KEY AUTO_INCREMENT</w:t>
            </w:r>
          </w:p>
          <w:p w14:paraId="3FA1305B"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28F469F8"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5FDFC" w14:textId="77777777" w:rsidR="00E51129" w:rsidRPr="00B91257" w:rsidRDefault="00E51129" w:rsidP="007E4945">
            <w:pPr>
              <w:spacing w:before="300"/>
              <w:rPr>
                <w:color w:val="666666"/>
                <w:szCs w:val="24"/>
              </w:rPr>
            </w:pPr>
          </w:p>
        </w:tc>
        <w:tc>
          <w:tcPr>
            <w:tcW w:w="0" w:type="auto"/>
            <w:hideMark/>
          </w:tcPr>
          <w:p w14:paraId="347D8557"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customer_id</w:t>
            </w:r>
            <w:proofErr w:type="spellEnd"/>
          </w:p>
        </w:tc>
        <w:tc>
          <w:tcPr>
            <w:tcW w:w="0" w:type="auto"/>
            <w:hideMark/>
          </w:tcPr>
          <w:p w14:paraId="4E71177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0" w:type="auto"/>
            <w:hideMark/>
          </w:tcPr>
          <w:p w14:paraId="639D5D2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0" w:type="auto"/>
            <w:hideMark/>
          </w:tcPr>
          <w:p w14:paraId="270AD0B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NOT NULL, FOREIGN KEY (</w:t>
            </w:r>
            <w:proofErr w:type="spellStart"/>
            <w:r w:rsidRPr="00B91257">
              <w:rPr>
                <w:color w:val="666666"/>
                <w:szCs w:val="24"/>
              </w:rPr>
              <w:t>customer_id</w:t>
            </w:r>
            <w:proofErr w:type="spellEnd"/>
            <w:r w:rsidRPr="00B91257">
              <w:rPr>
                <w:color w:val="666666"/>
                <w:szCs w:val="24"/>
              </w:rPr>
              <w:t>) REFERENCES Customer(</w:t>
            </w:r>
            <w:proofErr w:type="spellStart"/>
            <w:r w:rsidRPr="00B91257">
              <w:rPr>
                <w:color w:val="666666"/>
                <w:szCs w:val="24"/>
              </w:rPr>
              <w:t>customer_id</w:t>
            </w:r>
            <w:proofErr w:type="spellEnd"/>
            <w:r w:rsidRPr="00B91257">
              <w:rPr>
                <w:color w:val="666666"/>
                <w:szCs w:val="24"/>
              </w:rPr>
              <w:t>)</w:t>
            </w:r>
          </w:p>
          <w:p w14:paraId="64F5135B"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29C8EFFE"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439215C0" w14:textId="77777777" w:rsidR="00E51129" w:rsidRPr="00B91257" w:rsidRDefault="00E51129" w:rsidP="007E4945">
            <w:pPr>
              <w:spacing w:before="300"/>
              <w:rPr>
                <w:color w:val="666666"/>
                <w:szCs w:val="24"/>
              </w:rPr>
            </w:pPr>
          </w:p>
        </w:tc>
        <w:tc>
          <w:tcPr>
            <w:tcW w:w="0" w:type="auto"/>
            <w:hideMark/>
          </w:tcPr>
          <w:p w14:paraId="56594B9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address_id</w:t>
            </w:r>
            <w:proofErr w:type="spellEnd"/>
          </w:p>
        </w:tc>
        <w:tc>
          <w:tcPr>
            <w:tcW w:w="0" w:type="auto"/>
            <w:hideMark/>
          </w:tcPr>
          <w:p w14:paraId="3AB63F84"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0" w:type="auto"/>
            <w:hideMark/>
          </w:tcPr>
          <w:p w14:paraId="7CAF8C5B"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FK</w:t>
            </w:r>
          </w:p>
        </w:tc>
        <w:tc>
          <w:tcPr>
            <w:tcW w:w="0" w:type="auto"/>
            <w:hideMark/>
          </w:tcPr>
          <w:p w14:paraId="75A8845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FOREIGN KEY (</w:t>
            </w:r>
            <w:proofErr w:type="spellStart"/>
            <w:r w:rsidRPr="00B91257">
              <w:rPr>
                <w:color w:val="666666"/>
                <w:szCs w:val="24"/>
              </w:rPr>
              <w:t>address_id</w:t>
            </w:r>
            <w:proofErr w:type="spellEnd"/>
            <w:r w:rsidRPr="00B91257">
              <w:rPr>
                <w:color w:val="666666"/>
                <w:szCs w:val="24"/>
              </w:rPr>
              <w:t>) REFERENCES Address(</w:t>
            </w:r>
            <w:proofErr w:type="spellStart"/>
            <w:r w:rsidRPr="00B91257">
              <w:rPr>
                <w:color w:val="666666"/>
                <w:szCs w:val="24"/>
              </w:rPr>
              <w:t>address_id</w:t>
            </w:r>
            <w:proofErr w:type="spellEnd"/>
            <w:r w:rsidRPr="00B91257">
              <w:rPr>
                <w:color w:val="666666"/>
                <w:szCs w:val="24"/>
              </w:rPr>
              <w:t>)</w:t>
            </w:r>
          </w:p>
          <w:p w14:paraId="5CEA764B"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20B38E73"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BA776" w14:textId="77777777" w:rsidR="00E51129" w:rsidRPr="00B91257" w:rsidRDefault="00E51129" w:rsidP="007E4945">
            <w:pPr>
              <w:spacing w:before="300"/>
              <w:rPr>
                <w:color w:val="666666"/>
                <w:szCs w:val="24"/>
              </w:rPr>
            </w:pPr>
          </w:p>
        </w:tc>
        <w:tc>
          <w:tcPr>
            <w:tcW w:w="0" w:type="auto"/>
            <w:hideMark/>
          </w:tcPr>
          <w:p w14:paraId="00441896"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order_date</w:t>
            </w:r>
            <w:proofErr w:type="spellEnd"/>
          </w:p>
        </w:tc>
        <w:tc>
          <w:tcPr>
            <w:tcW w:w="0" w:type="auto"/>
            <w:hideMark/>
          </w:tcPr>
          <w:p w14:paraId="4F6FE73E"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DATE</w:t>
            </w:r>
          </w:p>
        </w:tc>
        <w:tc>
          <w:tcPr>
            <w:tcW w:w="0" w:type="auto"/>
            <w:hideMark/>
          </w:tcPr>
          <w:p w14:paraId="13070A9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102D4B20"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DEFAULT (CURRENT_DATE)</w:t>
            </w:r>
          </w:p>
          <w:p w14:paraId="34A7B410"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1058F9DF"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236C93F1" w14:textId="77777777" w:rsidR="00E51129" w:rsidRPr="00B91257" w:rsidRDefault="00E51129" w:rsidP="007E4945">
            <w:pPr>
              <w:spacing w:before="300"/>
              <w:rPr>
                <w:color w:val="666666"/>
                <w:szCs w:val="24"/>
              </w:rPr>
            </w:pPr>
          </w:p>
        </w:tc>
        <w:tc>
          <w:tcPr>
            <w:tcW w:w="0" w:type="auto"/>
            <w:hideMark/>
          </w:tcPr>
          <w:p w14:paraId="177446F1"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order_status</w:t>
            </w:r>
            <w:proofErr w:type="spellEnd"/>
          </w:p>
        </w:tc>
        <w:tc>
          <w:tcPr>
            <w:tcW w:w="0" w:type="auto"/>
            <w:hideMark/>
          </w:tcPr>
          <w:p w14:paraId="62D23C7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30)</w:t>
            </w:r>
          </w:p>
        </w:tc>
        <w:tc>
          <w:tcPr>
            <w:tcW w:w="0" w:type="auto"/>
            <w:hideMark/>
          </w:tcPr>
          <w:p w14:paraId="3667059D"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294F2417"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DEFAULT "Pending"</w:t>
            </w:r>
          </w:p>
          <w:p w14:paraId="5C2847D7"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07C663AA"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68FAB" w14:textId="77777777" w:rsidR="00E51129" w:rsidRPr="00B91257" w:rsidRDefault="00E51129" w:rsidP="007E4945">
            <w:pPr>
              <w:spacing w:before="300"/>
              <w:rPr>
                <w:color w:val="666666"/>
                <w:szCs w:val="24"/>
              </w:rPr>
            </w:pPr>
            <w:proofErr w:type="spellStart"/>
            <w:r w:rsidRPr="00B91257">
              <w:rPr>
                <w:color w:val="666666"/>
                <w:szCs w:val="24"/>
              </w:rPr>
              <w:t>Order_Item</w:t>
            </w:r>
            <w:proofErr w:type="spellEnd"/>
          </w:p>
        </w:tc>
        <w:tc>
          <w:tcPr>
            <w:tcW w:w="0" w:type="auto"/>
            <w:hideMark/>
          </w:tcPr>
          <w:p w14:paraId="1F725AAE"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item_id</w:t>
            </w:r>
            <w:proofErr w:type="spellEnd"/>
          </w:p>
        </w:tc>
        <w:tc>
          <w:tcPr>
            <w:tcW w:w="0" w:type="auto"/>
            <w:hideMark/>
          </w:tcPr>
          <w:p w14:paraId="010D8A99"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0" w:type="auto"/>
            <w:hideMark/>
          </w:tcPr>
          <w:p w14:paraId="7F8ACAB2"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PK</w:t>
            </w:r>
          </w:p>
        </w:tc>
        <w:tc>
          <w:tcPr>
            <w:tcW w:w="0" w:type="auto"/>
            <w:hideMark/>
          </w:tcPr>
          <w:p w14:paraId="0A8F1AEF"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PRIMARY KEY AUTO_INCREMENT</w:t>
            </w:r>
          </w:p>
          <w:p w14:paraId="2F09030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33F43C7B"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60EA19BE" w14:textId="77777777" w:rsidR="00E51129" w:rsidRPr="00B91257" w:rsidRDefault="00E51129" w:rsidP="007E4945">
            <w:pPr>
              <w:spacing w:before="300"/>
              <w:rPr>
                <w:color w:val="666666"/>
                <w:szCs w:val="24"/>
              </w:rPr>
            </w:pPr>
          </w:p>
        </w:tc>
        <w:tc>
          <w:tcPr>
            <w:tcW w:w="0" w:type="auto"/>
            <w:hideMark/>
          </w:tcPr>
          <w:p w14:paraId="0FEA7594"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order_id</w:t>
            </w:r>
            <w:proofErr w:type="spellEnd"/>
          </w:p>
        </w:tc>
        <w:tc>
          <w:tcPr>
            <w:tcW w:w="0" w:type="auto"/>
            <w:hideMark/>
          </w:tcPr>
          <w:p w14:paraId="30AD634B"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0" w:type="auto"/>
            <w:hideMark/>
          </w:tcPr>
          <w:p w14:paraId="06C6F463"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FK</w:t>
            </w:r>
          </w:p>
        </w:tc>
        <w:tc>
          <w:tcPr>
            <w:tcW w:w="0" w:type="auto"/>
            <w:hideMark/>
          </w:tcPr>
          <w:p w14:paraId="199A4007"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NOT NULL, FOREIGN KEY (</w:t>
            </w:r>
            <w:proofErr w:type="spellStart"/>
            <w:r w:rsidRPr="00B91257">
              <w:rPr>
                <w:color w:val="666666"/>
                <w:szCs w:val="24"/>
              </w:rPr>
              <w:t>order_id</w:t>
            </w:r>
            <w:proofErr w:type="spellEnd"/>
            <w:r w:rsidRPr="00B91257">
              <w:rPr>
                <w:color w:val="666666"/>
                <w:szCs w:val="24"/>
              </w:rPr>
              <w:t>) REFERENCES Orders(</w:t>
            </w:r>
            <w:proofErr w:type="spellStart"/>
            <w:r w:rsidRPr="00B91257">
              <w:rPr>
                <w:color w:val="666666"/>
                <w:szCs w:val="24"/>
              </w:rPr>
              <w:t>order_id</w:t>
            </w:r>
            <w:proofErr w:type="spellEnd"/>
            <w:r w:rsidRPr="00B91257">
              <w:rPr>
                <w:color w:val="666666"/>
                <w:szCs w:val="24"/>
              </w:rPr>
              <w:t>)</w:t>
            </w:r>
          </w:p>
          <w:p w14:paraId="4D96F9A6"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303B1F60"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11918" w14:textId="77777777" w:rsidR="00E51129" w:rsidRPr="00B91257" w:rsidRDefault="00E51129" w:rsidP="007E4945">
            <w:pPr>
              <w:spacing w:before="300"/>
              <w:rPr>
                <w:color w:val="666666"/>
                <w:szCs w:val="24"/>
              </w:rPr>
            </w:pPr>
          </w:p>
        </w:tc>
        <w:tc>
          <w:tcPr>
            <w:tcW w:w="0" w:type="auto"/>
            <w:hideMark/>
          </w:tcPr>
          <w:p w14:paraId="79EC8276"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product_id</w:t>
            </w:r>
            <w:proofErr w:type="spellEnd"/>
          </w:p>
        </w:tc>
        <w:tc>
          <w:tcPr>
            <w:tcW w:w="0" w:type="auto"/>
            <w:hideMark/>
          </w:tcPr>
          <w:p w14:paraId="0155D36B"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0" w:type="auto"/>
            <w:hideMark/>
          </w:tcPr>
          <w:p w14:paraId="549C6EBC"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0" w:type="auto"/>
            <w:hideMark/>
          </w:tcPr>
          <w:p w14:paraId="10510B5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NOT NULL, FOREIGN KEY (</w:t>
            </w:r>
            <w:proofErr w:type="spellStart"/>
            <w:r w:rsidRPr="00B91257">
              <w:rPr>
                <w:color w:val="666666"/>
                <w:szCs w:val="24"/>
              </w:rPr>
              <w:t>product_id</w:t>
            </w:r>
            <w:proofErr w:type="spellEnd"/>
            <w:r w:rsidRPr="00B91257">
              <w:rPr>
                <w:color w:val="666666"/>
                <w:szCs w:val="24"/>
              </w:rPr>
              <w:t xml:space="preserve">) </w:t>
            </w:r>
            <w:r w:rsidRPr="00B91257">
              <w:rPr>
                <w:color w:val="666666"/>
                <w:szCs w:val="24"/>
              </w:rPr>
              <w:lastRenderedPageBreak/>
              <w:t>REFERENCES Product(</w:t>
            </w:r>
            <w:proofErr w:type="spellStart"/>
            <w:r w:rsidRPr="00B91257">
              <w:rPr>
                <w:color w:val="666666"/>
                <w:szCs w:val="24"/>
              </w:rPr>
              <w:t>product_id</w:t>
            </w:r>
            <w:proofErr w:type="spellEnd"/>
            <w:r w:rsidRPr="00B91257">
              <w:rPr>
                <w:color w:val="666666"/>
                <w:szCs w:val="24"/>
              </w:rPr>
              <w:t>)</w:t>
            </w:r>
          </w:p>
          <w:p w14:paraId="102D2D9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74EFB56A"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672F62B7" w14:textId="77777777" w:rsidR="00E51129" w:rsidRPr="00B91257" w:rsidRDefault="00E51129" w:rsidP="007E4945">
            <w:pPr>
              <w:spacing w:before="300"/>
              <w:rPr>
                <w:color w:val="666666"/>
                <w:szCs w:val="24"/>
              </w:rPr>
            </w:pPr>
          </w:p>
        </w:tc>
        <w:tc>
          <w:tcPr>
            <w:tcW w:w="0" w:type="auto"/>
            <w:hideMark/>
          </w:tcPr>
          <w:p w14:paraId="1FEAF334"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quantity</w:t>
            </w:r>
          </w:p>
        </w:tc>
        <w:tc>
          <w:tcPr>
            <w:tcW w:w="0" w:type="auto"/>
            <w:hideMark/>
          </w:tcPr>
          <w:p w14:paraId="1380DAE0"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0" w:type="auto"/>
            <w:hideMark/>
          </w:tcPr>
          <w:p w14:paraId="515973B4"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6FB8A04C"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NOT NULL CHECK (quantity &gt; 0)</w:t>
            </w:r>
          </w:p>
          <w:p w14:paraId="18EA70A2"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7B0590BA"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F970D" w14:textId="77777777" w:rsidR="00E51129" w:rsidRPr="00B91257" w:rsidRDefault="00E51129" w:rsidP="007E4945">
            <w:pPr>
              <w:spacing w:before="300"/>
              <w:rPr>
                <w:color w:val="666666"/>
                <w:szCs w:val="24"/>
              </w:rPr>
            </w:pPr>
          </w:p>
        </w:tc>
        <w:tc>
          <w:tcPr>
            <w:tcW w:w="0" w:type="auto"/>
            <w:hideMark/>
          </w:tcPr>
          <w:p w14:paraId="102284CC"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unit_price</w:t>
            </w:r>
            <w:proofErr w:type="spellEnd"/>
          </w:p>
        </w:tc>
        <w:tc>
          <w:tcPr>
            <w:tcW w:w="0" w:type="auto"/>
            <w:hideMark/>
          </w:tcPr>
          <w:p w14:paraId="174D4CFF"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DECIMAL(</w:t>
            </w:r>
            <w:proofErr w:type="gramEnd"/>
            <w:r w:rsidRPr="00B91257">
              <w:rPr>
                <w:color w:val="666666"/>
                <w:szCs w:val="24"/>
              </w:rPr>
              <w:t>10,2)</w:t>
            </w:r>
          </w:p>
        </w:tc>
        <w:tc>
          <w:tcPr>
            <w:tcW w:w="0" w:type="auto"/>
            <w:hideMark/>
          </w:tcPr>
          <w:p w14:paraId="0B8F7FAC"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1B21A355"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NOT NULL</w:t>
            </w:r>
          </w:p>
          <w:p w14:paraId="7483B00B"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4656B06B"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1F8E1DCB" w14:textId="77777777" w:rsidR="00E51129" w:rsidRPr="00B91257" w:rsidRDefault="00E51129" w:rsidP="007E4945">
            <w:pPr>
              <w:spacing w:before="300"/>
              <w:rPr>
                <w:color w:val="666666"/>
                <w:szCs w:val="24"/>
              </w:rPr>
            </w:pPr>
            <w:r w:rsidRPr="00B91257">
              <w:rPr>
                <w:color w:val="666666"/>
                <w:szCs w:val="24"/>
              </w:rPr>
              <w:t>Payment</w:t>
            </w:r>
          </w:p>
        </w:tc>
        <w:tc>
          <w:tcPr>
            <w:tcW w:w="0" w:type="auto"/>
            <w:hideMark/>
          </w:tcPr>
          <w:p w14:paraId="2A19AFB7"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payment_id</w:t>
            </w:r>
            <w:proofErr w:type="spellEnd"/>
          </w:p>
        </w:tc>
        <w:tc>
          <w:tcPr>
            <w:tcW w:w="0" w:type="auto"/>
            <w:hideMark/>
          </w:tcPr>
          <w:p w14:paraId="3676D772"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INT</w:t>
            </w:r>
          </w:p>
        </w:tc>
        <w:tc>
          <w:tcPr>
            <w:tcW w:w="0" w:type="auto"/>
            <w:hideMark/>
          </w:tcPr>
          <w:p w14:paraId="083413B3"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PK</w:t>
            </w:r>
          </w:p>
        </w:tc>
        <w:tc>
          <w:tcPr>
            <w:tcW w:w="0" w:type="auto"/>
            <w:hideMark/>
          </w:tcPr>
          <w:p w14:paraId="50E460FD"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PRIMARY KEY AUTO_INCREMENT</w:t>
            </w:r>
          </w:p>
          <w:p w14:paraId="6469B521"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5521D533"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AD543" w14:textId="77777777" w:rsidR="00E51129" w:rsidRPr="00B91257" w:rsidRDefault="00E51129" w:rsidP="007E4945">
            <w:pPr>
              <w:spacing w:before="300"/>
              <w:rPr>
                <w:color w:val="666666"/>
                <w:szCs w:val="24"/>
              </w:rPr>
            </w:pPr>
          </w:p>
        </w:tc>
        <w:tc>
          <w:tcPr>
            <w:tcW w:w="0" w:type="auto"/>
            <w:hideMark/>
          </w:tcPr>
          <w:p w14:paraId="48941D64"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spellStart"/>
            <w:r w:rsidRPr="00B91257">
              <w:rPr>
                <w:color w:val="666666"/>
                <w:szCs w:val="24"/>
              </w:rPr>
              <w:t>order_id</w:t>
            </w:r>
            <w:proofErr w:type="spellEnd"/>
          </w:p>
        </w:tc>
        <w:tc>
          <w:tcPr>
            <w:tcW w:w="0" w:type="auto"/>
            <w:hideMark/>
          </w:tcPr>
          <w:p w14:paraId="75386C0D"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INT</w:t>
            </w:r>
          </w:p>
        </w:tc>
        <w:tc>
          <w:tcPr>
            <w:tcW w:w="0" w:type="auto"/>
            <w:hideMark/>
          </w:tcPr>
          <w:p w14:paraId="1096300D"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FK</w:t>
            </w:r>
          </w:p>
        </w:tc>
        <w:tc>
          <w:tcPr>
            <w:tcW w:w="0" w:type="auto"/>
            <w:hideMark/>
          </w:tcPr>
          <w:p w14:paraId="6CBE29F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UNIQUE NOT NULL, FOREIGN KEY (</w:t>
            </w:r>
            <w:proofErr w:type="spellStart"/>
            <w:r w:rsidRPr="00B91257">
              <w:rPr>
                <w:color w:val="666666"/>
                <w:szCs w:val="24"/>
              </w:rPr>
              <w:t>order_id</w:t>
            </w:r>
            <w:proofErr w:type="spellEnd"/>
            <w:r w:rsidRPr="00B91257">
              <w:rPr>
                <w:color w:val="666666"/>
                <w:szCs w:val="24"/>
              </w:rPr>
              <w:t>) REFERENCES Orders(</w:t>
            </w:r>
            <w:proofErr w:type="spellStart"/>
            <w:r w:rsidRPr="00B91257">
              <w:rPr>
                <w:color w:val="666666"/>
                <w:szCs w:val="24"/>
              </w:rPr>
              <w:t>order_id</w:t>
            </w:r>
            <w:proofErr w:type="spellEnd"/>
            <w:r w:rsidRPr="00B91257">
              <w:rPr>
                <w:color w:val="666666"/>
                <w:szCs w:val="24"/>
              </w:rPr>
              <w:t>)</w:t>
            </w:r>
          </w:p>
          <w:p w14:paraId="565D520E"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2A58AAEF"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0DFCF7DF" w14:textId="77777777" w:rsidR="00E51129" w:rsidRPr="00B91257" w:rsidRDefault="00E51129" w:rsidP="007E4945">
            <w:pPr>
              <w:spacing w:before="300"/>
              <w:rPr>
                <w:color w:val="666666"/>
                <w:szCs w:val="24"/>
              </w:rPr>
            </w:pPr>
          </w:p>
        </w:tc>
        <w:tc>
          <w:tcPr>
            <w:tcW w:w="0" w:type="auto"/>
            <w:hideMark/>
          </w:tcPr>
          <w:p w14:paraId="3CBDE088"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payment_date</w:t>
            </w:r>
            <w:proofErr w:type="spellEnd"/>
          </w:p>
        </w:tc>
        <w:tc>
          <w:tcPr>
            <w:tcW w:w="0" w:type="auto"/>
            <w:hideMark/>
          </w:tcPr>
          <w:p w14:paraId="5B5B95ED"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DATE</w:t>
            </w:r>
          </w:p>
        </w:tc>
        <w:tc>
          <w:tcPr>
            <w:tcW w:w="0" w:type="auto"/>
            <w:hideMark/>
          </w:tcPr>
          <w:p w14:paraId="63937ABD"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2BD8961A"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p w14:paraId="2F033D70"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1456CF38"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263F9" w14:textId="77777777" w:rsidR="00E51129" w:rsidRPr="00B91257" w:rsidRDefault="00E51129" w:rsidP="007E4945">
            <w:pPr>
              <w:spacing w:before="300"/>
              <w:rPr>
                <w:color w:val="666666"/>
                <w:szCs w:val="24"/>
              </w:rPr>
            </w:pPr>
          </w:p>
        </w:tc>
        <w:tc>
          <w:tcPr>
            <w:tcW w:w="0" w:type="auto"/>
            <w:hideMark/>
          </w:tcPr>
          <w:p w14:paraId="3EE2166F"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amount</w:t>
            </w:r>
          </w:p>
        </w:tc>
        <w:tc>
          <w:tcPr>
            <w:tcW w:w="0" w:type="auto"/>
            <w:hideMark/>
          </w:tcPr>
          <w:p w14:paraId="0283650A"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DECIMAL(</w:t>
            </w:r>
            <w:proofErr w:type="gramEnd"/>
            <w:r w:rsidRPr="00B91257">
              <w:rPr>
                <w:color w:val="666666"/>
                <w:szCs w:val="24"/>
              </w:rPr>
              <w:t>10,2)</w:t>
            </w:r>
          </w:p>
        </w:tc>
        <w:tc>
          <w:tcPr>
            <w:tcW w:w="0" w:type="auto"/>
            <w:hideMark/>
          </w:tcPr>
          <w:p w14:paraId="05C7D367"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5E05D4AF"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p w14:paraId="20BD2C3C"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7041FC50"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61584D84" w14:textId="77777777" w:rsidR="00E51129" w:rsidRPr="00B91257" w:rsidRDefault="00E51129" w:rsidP="007E4945">
            <w:pPr>
              <w:spacing w:before="300"/>
              <w:rPr>
                <w:color w:val="666666"/>
                <w:szCs w:val="24"/>
              </w:rPr>
            </w:pPr>
          </w:p>
        </w:tc>
        <w:tc>
          <w:tcPr>
            <w:tcW w:w="0" w:type="auto"/>
            <w:hideMark/>
          </w:tcPr>
          <w:p w14:paraId="13A2A74F"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method</w:t>
            </w:r>
          </w:p>
        </w:tc>
        <w:tc>
          <w:tcPr>
            <w:tcW w:w="0" w:type="auto"/>
            <w:hideMark/>
          </w:tcPr>
          <w:p w14:paraId="61F939D2"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30)</w:t>
            </w:r>
          </w:p>
        </w:tc>
        <w:tc>
          <w:tcPr>
            <w:tcW w:w="0" w:type="auto"/>
            <w:hideMark/>
          </w:tcPr>
          <w:p w14:paraId="312C0901"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01622B6E"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p w14:paraId="2E28DA0D"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
        </w:tc>
      </w:tr>
      <w:tr w:rsidR="00E51129" w:rsidRPr="00B91257" w14:paraId="6A3694AF" w14:textId="77777777" w:rsidTr="00E5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97B5E" w14:textId="77777777" w:rsidR="00E51129" w:rsidRPr="00B91257" w:rsidRDefault="00E51129" w:rsidP="007E4945">
            <w:pPr>
              <w:spacing w:before="300"/>
              <w:rPr>
                <w:color w:val="666666"/>
                <w:szCs w:val="24"/>
              </w:rPr>
            </w:pPr>
          </w:p>
        </w:tc>
        <w:tc>
          <w:tcPr>
            <w:tcW w:w="0" w:type="auto"/>
            <w:hideMark/>
          </w:tcPr>
          <w:p w14:paraId="057E8F68"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status</w:t>
            </w:r>
          </w:p>
        </w:tc>
        <w:tc>
          <w:tcPr>
            <w:tcW w:w="0" w:type="auto"/>
            <w:hideMark/>
          </w:tcPr>
          <w:p w14:paraId="63503C7B"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20)</w:t>
            </w:r>
          </w:p>
        </w:tc>
        <w:tc>
          <w:tcPr>
            <w:tcW w:w="0" w:type="auto"/>
            <w:hideMark/>
          </w:tcPr>
          <w:p w14:paraId="182D2143"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w:t>
            </w:r>
          </w:p>
        </w:tc>
        <w:tc>
          <w:tcPr>
            <w:tcW w:w="0" w:type="auto"/>
            <w:hideMark/>
          </w:tcPr>
          <w:p w14:paraId="1661D45E"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r w:rsidRPr="00B91257">
              <w:rPr>
                <w:color w:val="666666"/>
                <w:szCs w:val="24"/>
              </w:rPr>
              <w:t>DEFAULT "Pending"</w:t>
            </w:r>
          </w:p>
          <w:p w14:paraId="421CE97F" w14:textId="77777777" w:rsidR="00E51129" w:rsidRPr="00B91257" w:rsidRDefault="00E51129" w:rsidP="007E4945">
            <w:pPr>
              <w:spacing w:before="300"/>
              <w:cnfStyle w:val="000000100000" w:firstRow="0" w:lastRow="0" w:firstColumn="0" w:lastColumn="0" w:oddVBand="0" w:evenVBand="0" w:oddHBand="1" w:evenHBand="0" w:firstRowFirstColumn="0" w:firstRowLastColumn="0" w:lastRowFirstColumn="0" w:lastRowLastColumn="0"/>
              <w:rPr>
                <w:color w:val="666666"/>
                <w:szCs w:val="24"/>
              </w:rPr>
            </w:pPr>
          </w:p>
        </w:tc>
      </w:tr>
      <w:tr w:rsidR="00E51129" w:rsidRPr="00B91257" w14:paraId="2C88B2ED" w14:textId="77777777" w:rsidTr="00E51129">
        <w:tc>
          <w:tcPr>
            <w:cnfStyle w:val="001000000000" w:firstRow="0" w:lastRow="0" w:firstColumn="1" w:lastColumn="0" w:oddVBand="0" w:evenVBand="0" w:oddHBand="0" w:evenHBand="0" w:firstRowFirstColumn="0" w:firstRowLastColumn="0" w:lastRowFirstColumn="0" w:lastRowLastColumn="0"/>
            <w:tcW w:w="0" w:type="auto"/>
            <w:hideMark/>
          </w:tcPr>
          <w:p w14:paraId="4AF2FED3" w14:textId="77777777" w:rsidR="00E51129" w:rsidRPr="00B91257" w:rsidRDefault="00E51129" w:rsidP="007E4945">
            <w:pPr>
              <w:spacing w:before="300"/>
              <w:rPr>
                <w:color w:val="666666"/>
                <w:szCs w:val="24"/>
              </w:rPr>
            </w:pPr>
          </w:p>
        </w:tc>
        <w:tc>
          <w:tcPr>
            <w:tcW w:w="0" w:type="auto"/>
            <w:hideMark/>
          </w:tcPr>
          <w:p w14:paraId="6726CB27"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spellStart"/>
            <w:r w:rsidRPr="00B91257">
              <w:rPr>
                <w:color w:val="666666"/>
                <w:szCs w:val="24"/>
              </w:rPr>
              <w:t>transaction_id</w:t>
            </w:r>
            <w:proofErr w:type="spellEnd"/>
          </w:p>
        </w:tc>
        <w:tc>
          <w:tcPr>
            <w:tcW w:w="0" w:type="auto"/>
            <w:hideMark/>
          </w:tcPr>
          <w:p w14:paraId="564C8397"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proofErr w:type="gramStart"/>
            <w:r w:rsidRPr="00B91257">
              <w:rPr>
                <w:color w:val="666666"/>
                <w:szCs w:val="24"/>
              </w:rPr>
              <w:t>VARCHAR(</w:t>
            </w:r>
            <w:proofErr w:type="gramEnd"/>
            <w:r w:rsidRPr="00B91257">
              <w:rPr>
                <w:color w:val="666666"/>
                <w:szCs w:val="24"/>
              </w:rPr>
              <w:t>100)</w:t>
            </w:r>
          </w:p>
        </w:tc>
        <w:tc>
          <w:tcPr>
            <w:tcW w:w="0" w:type="auto"/>
            <w:hideMark/>
          </w:tcPr>
          <w:p w14:paraId="50610B53"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w:t>
            </w:r>
          </w:p>
        </w:tc>
        <w:tc>
          <w:tcPr>
            <w:tcW w:w="0" w:type="auto"/>
            <w:hideMark/>
          </w:tcPr>
          <w:p w14:paraId="35FC5654" w14:textId="77777777" w:rsidR="00E51129" w:rsidRPr="00B91257" w:rsidRDefault="00E51129" w:rsidP="007E4945">
            <w:pPr>
              <w:spacing w:before="300"/>
              <w:cnfStyle w:val="000000000000" w:firstRow="0" w:lastRow="0" w:firstColumn="0" w:lastColumn="0" w:oddVBand="0" w:evenVBand="0" w:oddHBand="0" w:evenHBand="0" w:firstRowFirstColumn="0" w:firstRowLastColumn="0" w:lastRowFirstColumn="0" w:lastRowLastColumn="0"/>
              <w:rPr>
                <w:color w:val="666666"/>
                <w:szCs w:val="24"/>
              </w:rPr>
            </w:pPr>
            <w:r w:rsidRPr="00B91257">
              <w:rPr>
                <w:color w:val="666666"/>
                <w:szCs w:val="24"/>
              </w:rPr>
              <w:t>UNIQUE</w:t>
            </w:r>
          </w:p>
        </w:tc>
      </w:tr>
    </w:tbl>
    <w:p w14:paraId="7E2545F7" w14:textId="77777777" w:rsidR="00027189" w:rsidRPr="00B91257" w:rsidRDefault="00027189">
      <w:pPr>
        <w:spacing w:after="40"/>
        <w:rPr>
          <w:szCs w:val="24"/>
        </w:rPr>
      </w:pPr>
    </w:p>
    <w:p w14:paraId="76FA0F4F" w14:textId="77777777" w:rsidR="00027189" w:rsidRPr="00B91257" w:rsidRDefault="00000000">
      <w:pPr>
        <w:spacing w:before="160" w:after="80"/>
        <w:rPr>
          <w:szCs w:val="24"/>
        </w:rPr>
      </w:pPr>
      <w:r w:rsidRPr="00B91257">
        <w:rPr>
          <w:b/>
          <w:szCs w:val="24"/>
        </w:rPr>
        <w:t>Schema Diagram</w:t>
      </w:r>
    </w:p>
    <w:tbl>
      <w:tblPr>
        <w:tblStyle w:val="TableGrid"/>
        <w:tblW w:w="11199" w:type="dxa"/>
        <w:jc w:val="center"/>
        <w:tblLayout w:type="fixed"/>
        <w:tblLook w:val="04A0" w:firstRow="1" w:lastRow="0" w:firstColumn="1" w:lastColumn="0" w:noHBand="0" w:noVBand="1"/>
      </w:tblPr>
      <w:tblGrid>
        <w:gridCol w:w="11199"/>
      </w:tblGrid>
      <w:tr w:rsidR="00027189" w:rsidRPr="00B91257" w14:paraId="2ED60ADF" w14:textId="77777777" w:rsidTr="0037042A">
        <w:trPr>
          <w:jc w:val="center"/>
        </w:trPr>
        <w:tc>
          <w:tcPr>
            <w:tcW w:w="11199" w:type="dxa"/>
          </w:tcPr>
          <w:p w14:paraId="722A5031" w14:textId="5DDED051" w:rsidR="00027189" w:rsidRPr="00B91257" w:rsidRDefault="00027189" w:rsidP="0037042A">
            <w:pPr>
              <w:rPr>
                <w:szCs w:val="24"/>
              </w:rPr>
            </w:pPr>
          </w:p>
          <w:p w14:paraId="5C5369CD" w14:textId="77777777" w:rsidR="00027189" w:rsidRPr="00B91257" w:rsidRDefault="00027189">
            <w:pPr>
              <w:rPr>
                <w:szCs w:val="24"/>
              </w:rPr>
            </w:pPr>
          </w:p>
          <w:p w14:paraId="395E3D20" w14:textId="07CF206E" w:rsidR="00027189" w:rsidRPr="00B91257" w:rsidRDefault="0037042A">
            <w:pPr>
              <w:rPr>
                <w:szCs w:val="24"/>
              </w:rPr>
            </w:pPr>
            <w:r>
              <w:rPr>
                <w:noProof/>
                <w:szCs w:val="24"/>
              </w:rPr>
              <w:lastRenderedPageBreak/>
              <w:drawing>
                <wp:inline distT="0" distB="0" distL="0" distR="0" wp14:anchorId="282213E1" wp14:editId="4772DB12">
                  <wp:extent cx="7016589" cy="3892550"/>
                  <wp:effectExtent l="0" t="0" r="0" b="0"/>
                  <wp:docPr id="3232792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18429" cy="3949047"/>
                          </a:xfrm>
                          <a:prstGeom prst="rect">
                            <a:avLst/>
                          </a:prstGeom>
                          <a:noFill/>
                        </pic:spPr>
                      </pic:pic>
                    </a:graphicData>
                  </a:graphic>
                </wp:inline>
              </w:drawing>
            </w:r>
          </w:p>
          <w:p w14:paraId="6F5BC65F" w14:textId="77777777" w:rsidR="00027189" w:rsidRPr="00B91257" w:rsidRDefault="00027189">
            <w:pPr>
              <w:rPr>
                <w:szCs w:val="24"/>
              </w:rPr>
            </w:pPr>
          </w:p>
        </w:tc>
      </w:tr>
    </w:tbl>
    <w:p w14:paraId="182E25C5" w14:textId="08EEADB6" w:rsidR="00027189" w:rsidRPr="00B91257" w:rsidRDefault="00F62965" w:rsidP="00F62965">
      <w:pPr>
        <w:pStyle w:val="BodyText"/>
        <w:spacing w:before="40" w:after="200"/>
        <w:rPr>
          <w:szCs w:val="24"/>
        </w:rPr>
      </w:pPr>
      <w:r>
        <w:rPr>
          <w:b/>
          <w:szCs w:val="24"/>
        </w:rPr>
        <w:lastRenderedPageBreak/>
        <w:t xml:space="preserve">                                              </w:t>
      </w:r>
      <w:r w:rsidR="00000000" w:rsidRPr="00B91257">
        <w:rPr>
          <w:b/>
          <w:szCs w:val="24"/>
        </w:rPr>
        <w:t>Fig. 3.2: Relational Schema Diagram</w:t>
      </w:r>
    </w:p>
    <w:p w14:paraId="614C904F" w14:textId="52A3C343" w:rsidR="00994212" w:rsidRPr="00F62965" w:rsidRDefault="00000000" w:rsidP="00F62965">
      <w:pPr>
        <w:pStyle w:val="Heading3"/>
        <w:rPr>
          <w:sz w:val="24"/>
          <w:szCs w:val="24"/>
        </w:rPr>
      </w:pPr>
      <w:proofErr w:type="gramStart"/>
      <w:r w:rsidRPr="00B91257">
        <w:rPr>
          <w:sz w:val="24"/>
          <w:szCs w:val="24"/>
        </w:rPr>
        <w:t>3.6  Primary</w:t>
      </w:r>
      <w:proofErr w:type="gramEnd"/>
      <w:r w:rsidRPr="00B91257">
        <w:rPr>
          <w:sz w:val="24"/>
          <w:szCs w:val="24"/>
        </w:rPr>
        <w:t xml:space="preserve"> Keys and Foreign Keys</w:t>
      </w:r>
    </w:p>
    <w:p w14:paraId="3590396F" w14:textId="19049ECB" w:rsidR="00994212" w:rsidRPr="00B91257" w:rsidRDefault="00994212" w:rsidP="00994212">
      <w:pPr>
        <w:pStyle w:val="BodyText"/>
        <w:spacing w:before="160" w:after="80"/>
        <w:jc w:val="center"/>
        <w:rPr>
          <w:b/>
          <w:bCs/>
          <w:szCs w:val="24"/>
          <w:lang w:val="en-IN"/>
        </w:rPr>
      </w:pPr>
      <w:r w:rsidRPr="00B91257">
        <w:rPr>
          <w:b/>
          <w:bCs/>
          <w:szCs w:val="24"/>
          <w:lang w:val="en-IN"/>
        </w:rPr>
        <w:t>Table 3.5: Primary Key and Foreign Key Definitions</w:t>
      </w:r>
    </w:p>
    <w:tbl>
      <w:tblPr>
        <w:tblStyle w:val="GridTable5Dark-Accent1"/>
        <w:tblW w:w="0" w:type="auto"/>
        <w:tblLook w:val="04A0" w:firstRow="1" w:lastRow="0" w:firstColumn="1" w:lastColumn="0" w:noHBand="0" w:noVBand="1"/>
      </w:tblPr>
      <w:tblGrid>
        <w:gridCol w:w="1456"/>
        <w:gridCol w:w="1531"/>
        <w:gridCol w:w="2470"/>
        <w:gridCol w:w="4253"/>
      </w:tblGrid>
      <w:tr w:rsidR="00994212" w:rsidRPr="00B91257" w14:paraId="6F086EEF" w14:textId="77777777" w:rsidTr="009942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815BD" w14:textId="77777777" w:rsidR="00994212" w:rsidRPr="00B91257" w:rsidRDefault="00994212" w:rsidP="00994212">
            <w:pPr>
              <w:pStyle w:val="BodyText"/>
              <w:spacing w:before="160" w:after="80" w:line="276" w:lineRule="auto"/>
              <w:jc w:val="center"/>
              <w:rPr>
                <w:szCs w:val="24"/>
                <w:lang w:val="en-IN"/>
              </w:rPr>
            </w:pPr>
            <w:r w:rsidRPr="00B91257">
              <w:rPr>
                <w:szCs w:val="24"/>
                <w:lang w:val="en-IN"/>
              </w:rPr>
              <w:t>Table</w:t>
            </w:r>
          </w:p>
        </w:tc>
        <w:tc>
          <w:tcPr>
            <w:tcW w:w="0" w:type="auto"/>
            <w:hideMark/>
          </w:tcPr>
          <w:p w14:paraId="6066D943" w14:textId="77777777" w:rsidR="00994212" w:rsidRPr="00B91257" w:rsidRDefault="00994212" w:rsidP="00994212">
            <w:pPr>
              <w:pStyle w:val="BodyText"/>
              <w:spacing w:before="160" w:after="80"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Primary Key</w:t>
            </w:r>
          </w:p>
        </w:tc>
        <w:tc>
          <w:tcPr>
            <w:tcW w:w="0" w:type="auto"/>
            <w:hideMark/>
          </w:tcPr>
          <w:p w14:paraId="64A9C4DE" w14:textId="77777777" w:rsidR="00994212" w:rsidRPr="00B91257" w:rsidRDefault="00994212" w:rsidP="00994212">
            <w:pPr>
              <w:pStyle w:val="BodyText"/>
              <w:spacing w:before="160" w:after="80"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Foreign Key</w:t>
            </w:r>
          </w:p>
        </w:tc>
        <w:tc>
          <w:tcPr>
            <w:tcW w:w="0" w:type="auto"/>
            <w:hideMark/>
          </w:tcPr>
          <w:p w14:paraId="5FF25735" w14:textId="77777777" w:rsidR="00994212" w:rsidRPr="00B91257" w:rsidRDefault="00994212" w:rsidP="00994212">
            <w:pPr>
              <w:pStyle w:val="BodyText"/>
              <w:spacing w:before="160" w:after="80"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References (</w:t>
            </w:r>
            <w:proofErr w:type="spellStart"/>
            <w:r w:rsidRPr="00B91257">
              <w:rPr>
                <w:szCs w:val="24"/>
                <w:lang w:val="en-IN"/>
              </w:rPr>
              <w:t>Table.Column</w:t>
            </w:r>
            <w:proofErr w:type="spellEnd"/>
            <w:r w:rsidRPr="00B91257">
              <w:rPr>
                <w:szCs w:val="24"/>
                <w:lang w:val="en-IN"/>
              </w:rPr>
              <w:t>)</w:t>
            </w:r>
          </w:p>
        </w:tc>
      </w:tr>
      <w:tr w:rsidR="00994212" w:rsidRPr="00B91257" w14:paraId="2E8EF02F" w14:textId="77777777" w:rsidTr="0099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4A922" w14:textId="77777777" w:rsidR="00994212" w:rsidRPr="00B91257" w:rsidRDefault="00994212" w:rsidP="00994212">
            <w:pPr>
              <w:pStyle w:val="BodyText"/>
              <w:spacing w:before="160" w:after="80" w:line="276" w:lineRule="auto"/>
              <w:jc w:val="center"/>
              <w:rPr>
                <w:szCs w:val="24"/>
                <w:lang w:val="en-IN"/>
              </w:rPr>
            </w:pPr>
            <w:r w:rsidRPr="00B91257">
              <w:rPr>
                <w:szCs w:val="24"/>
                <w:lang w:val="en-IN"/>
              </w:rPr>
              <w:t>Customer</w:t>
            </w:r>
          </w:p>
        </w:tc>
        <w:tc>
          <w:tcPr>
            <w:tcW w:w="0" w:type="auto"/>
            <w:hideMark/>
          </w:tcPr>
          <w:p w14:paraId="2F293CD1" w14:textId="77777777"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proofErr w:type="spellStart"/>
            <w:r w:rsidRPr="00B91257">
              <w:rPr>
                <w:szCs w:val="24"/>
                <w:lang w:val="en-IN"/>
              </w:rPr>
              <w:t>customer_id</w:t>
            </w:r>
            <w:proofErr w:type="spellEnd"/>
          </w:p>
        </w:tc>
        <w:tc>
          <w:tcPr>
            <w:tcW w:w="0" w:type="auto"/>
            <w:hideMark/>
          </w:tcPr>
          <w:p w14:paraId="5C0EF1FE" w14:textId="77777777"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w:t>
            </w:r>
          </w:p>
        </w:tc>
        <w:tc>
          <w:tcPr>
            <w:tcW w:w="0" w:type="auto"/>
            <w:hideMark/>
          </w:tcPr>
          <w:p w14:paraId="446695D5" w14:textId="77777777"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w:t>
            </w:r>
          </w:p>
        </w:tc>
      </w:tr>
      <w:tr w:rsidR="00994212" w:rsidRPr="00B91257" w14:paraId="37E8F968" w14:textId="77777777" w:rsidTr="00994212">
        <w:tc>
          <w:tcPr>
            <w:cnfStyle w:val="001000000000" w:firstRow="0" w:lastRow="0" w:firstColumn="1" w:lastColumn="0" w:oddVBand="0" w:evenVBand="0" w:oddHBand="0" w:evenHBand="0" w:firstRowFirstColumn="0" w:firstRowLastColumn="0" w:lastRowFirstColumn="0" w:lastRowLastColumn="0"/>
            <w:tcW w:w="0" w:type="auto"/>
            <w:hideMark/>
          </w:tcPr>
          <w:p w14:paraId="3CA112D1" w14:textId="77777777" w:rsidR="00994212" w:rsidRPr="00B91257" w:rsidRDefault="00994212" w:rsidP="00994212">
            <w:pPr>
              <w:pStyle w:val="BodyText"/>
              <w:spacing w:before="160" w:after="80" w:line="276" w:lineRule="auto"/>
              <w:jc w:val="center"/>
              <w:rPr>
                <w:szCs w:val="24"/>
                <w:lang w:val="en-IN"/>
              </w:rPr>
            </w:pPr>
            <w:r w:rsidRPr="00B91257">
              <w:rPr>
                <w:szCs w:val="24"/>
                <w:lang w:val="en-IN"/>
              </w:rPr>
              <w:t>Address</w:t>
            </w:r>
          </w:p>
        </w:tc>
        <w:tc>
          <w:tcPr>
            <w:tcW w:w="0" w:type="auto"/>
            <w:hideMark/>
          </w:tcPr>
          <w:p w14:paraId="0A5BAA4E" w14:textId="77777777" w:rsidR="00994212" w:rsidRPr="00B91257" w:rsidRDefault="00994212" w:rsidP="00994212">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B91257">
              <w:rPr>
                <w:szCs w:val="24"/>
                <w:lang w:val="en-IN"/>
              </w:rPr>
              <w:t>address_id</w:t>
            </w:r>
            <w:proofErr w:type="spellEnd"/>
          </w:p>
        </w:tc>
        <w:tc>
          <w:tcPr>
            <w:tcW w:w="0" w:type="auto"/>
            <w:hideMark/>
          </w:tcPr>
          <w:p w14:paraId="79A125A9" w14:textId="77777777" w:rsidR="00994212" w:rsidRPr="00B91257" w:rsidRDefault="00994212" w:rsidP="00994212">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B91257">
              <w:rPr>
                <w:szCs w:val="24"/>
                <w:lang w:val="en-IN"/>
              </w:rPr>
              <w:t>customer_id</w:t>
            </w:r>
            <w:proofErr w:type="spellEnd"/>
          </w:p>
        </w:tc>
        <w:tc>
          <w:tcPr>
            <w:tcW w:w="0" w:type="auto"/>
            <w:hideMark/>
          </w:tcPr>
          <w:p w14:paraId="362EAE7E" w14:textId="5B0428FD" w:rsidR="00994212" w:rsidRPr="00B91257" w:rsidRDefault="00994212" w:rsidP="00994212">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Customer</w:t>
            </w:r>
            <w:r w:rsidR="006C1D46" w:rsidRPr="00B91257">
              <w:rPr>
                <w:szCs w:val="24"/>
                <w:lang w:val="en-IN"/>
              </w:rPr>
              <w:t>(</w:t>
            </w:r>
            <w:proofErr w:type="spellStart"/>
            <w:r w:rsidRPr="00B91257">
              <w:rPr>
                <w:szCs w:val="24"/>
                <w:lang w:val="en-IN"/>
              </w:rPr>
              <w:t>customer_id</w:t>
            </w:r>
            <w:proofErr w:type="spellEnd"/>
            <w:r w:rsidR="006C1D46" w:rsidRPr="00B91257">
              <w:rPr>
                <w:szCs w:val="24"/>
                <w:lang w:val="en-IN"/>
              </w:rPr>
              <w:t>)</w:t>
            </w:r>
          </w:p>
        </w:tc>
      </w:tr>
      <w:tr w:rsidR="00994212" w:rsidRPr="00B91257" w14:paraId="1EFA8784" w14:textId="77777777" w:rsidTr="0099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4D841" w14:textId="77777777" w:rsidR="00994212" w:rsidRPr="00B91257" w:rsidRDefault="00994212" w:rsidP="00994212">
            <w:pPr>
              <w:pStyle w:val="BodyText"/>
              <w:spacing w:before="160" w:after="80" w:line="276" w:lineRule="auto"/>
              <w:jc w:val="center"/>
              <w:rPr>
                <w:szCs w:val="24"/>
                <w:lang w:val="en-IN"/>
              </w:rPr>
            </w:pPr>
            <w:r w:rsidRPr="00B91257">
              <w:rPr>
                <w:szCs w:val="24"/>
                <w:lang w:val="en-IN"/>
              </w:rPr>
              <w:t>Category</w:t>
            </w:r>
          </w:p>
        </w:tc>
        <w:tc>
          <w:tcPr>
            <w:tcW w:w="0" w:type="auto"/>
            <w:hideMark/>
          </w:tcPr>
          <w:p w14:paraId="57D92EC5" w14:textId="77777777"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proofErr w:type="spellStart"/>
            <w:r w:rsidRPr="00B91257">
              <w:rPr>
                <w:szCs w:val="24"/>
                <w:lang w:val="en-IN"/>
              </w:rPr>
              <w:t>category_id</w:t>
            </w:r>
            <w:proofErr w:type="spellEnd"/>
          </w:p>
        </w:tc>
        <w:tc>
          <w:tcPr>
            <w:tcW w:w="0" w:type="auto"/>
            <w:hideMark/>
          </w:tcPr>
          <w:p w14:paraId="41E430D4" w14:textId="77777777"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proofErr w:type="spellStart"/>
            <w:r w:rsidRPr="00B91257">
              <w:rPr>
                <w:szCs w:val="24"/>
                <w:lang w:val="en-IN"/>
              </w:rPr>
              <w:t>parent_category_id</w:t>
            </w:r>
            <w:proofErr w:type="spellEnd"/>
          </w:p>
        </w:tc>
        <w:tc>
          <w:tcPr>
            <w:tcW w:w="0" w:type="auto"/>
            <w:hideMark/>
          </w:tcPr>
          <w:p w14:paraId="6A32191E" w14:textId="49A55BB5"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Category</w:t>
            </w:r>
            <w:r w:rsidR="006C1D46" w:rsidRPr="00B91257">
              <w:rPr>
                <w:szCs w:val="24"/>
                <w:lang w:val="en-IN"/>
              </w:rPr>
              <w:t>(</w:t>
            </w:r>
            <w:proofErr w:type="spellStart"/>
            <w:r w:rsidRPr="00B91257">
              <w:rPr>
                <w:szCs w:val="24"/>
                <w:lang w:val="en-IN"/>
              </w:rPr>
              <w:t>category_id</w:t>
            </w:r>
            <w:proofErr w:type="spellEnd"/>
            <w:r w:rsidR="006C1D46" w:rsidRPr="00B91257">
              <w:rPr>
                <w:szCs w:val="24"/>
                <w:lang w:val="en-IN"/>
              </w:rPr>
              <w:t>)</w:t>
            </w:r>
          </w:p>
        </w:tc>
      </w:tr>
      <w:tr w:rsidR="00994212" w:rsidRPr="00B91257" w14:paraId="50AA40CB" w14:textId="77777777" w:rsidTr="00994212">
        <w:tc>
          <w:tcPr>
            <w:cnfStyle w:val="001000000000" w:firstRow="0" w:lastRow="0" w:firstColumn="1" w:lastColumn="0" w:oddVBand="0" w:evenVBand="0" w:oddHBand="0" w:evenHBand="0" w:firstRowFirstColumn="0" w:firstRowLastColumn="0" w:lastRowFirstColumn="0" w:lastRowLastColumn="0"/>
            <w:tcW w:w="0" w:type="auto"/>
            <w:hideMark/>
          </w:tcPr>
          <w:p w14:paraId="0C2D90D9" w14:textId="77777777" w:rsidR="00994212" w:rsidRPr="00B91257" w:rsidRDefault="00994212" w:rsidP="00994212">
            <w:pPr>
              <w:pStyle w:val="BodyText"/>
              <w:spacing w:before="160" w:after="80" w:line="276" w:lineRule="auto"/>
              <w:jc w:val="center"/>
              <w:rPr>
                <w:szCs w:val="24"/>
                <w:lang w:val="en-IN"/>
              </w:rPr>
            </w:pPr>
            <w:r w:rsidRPr="00B91257">
              <w:rPr>
                <w:szCs w:val="24"/>
                <w:lang w:val="en-IN"/>
              </w:rPr>
              <w:t>Product</w:t>
            </w:r>
          </w:p>
        </w:tc>
        <w:tc>
          <w:tcPr>
            <w:tcW w:w="0" w:type="auto"/>
            <w:hideMark/>
          </w:tcPr>
          <w:p w14:paraId="4B1A89A8" w14:textId="77777777" w:rsidR="00994212" w:rsidRPr="00B91257" w:rsidRDefault="00994212" w:rsidP="00994212">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B91257">
              <w:rPr>
                <w:szCs w:val="24"/>
                <w:lang w:val="en-IN"/>
              </w:rPr>
              <w:t>product_id</w:t>
            </w:r>
            <w:proofErr w:type="spellEnd"/>
          </w:p>
        </w:tc>
        <w:tc>
          <w:tcPr>
            <w:tcW w:w="0" w:type="auto"/>
            <w:hideMark/>
          </w:tcPr>
          <w:p w14:paraId="541FCE0B" w14:textId="77777777" w:rsidR="00994212" w:rsidRPr="00B91257" w:rsidRDefault="00994212" w:rsidP="00994212">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B91257">
              <w:rPr>
                <w:szCs w:val="24"/>
                <w:lang w:val="en-IN"/>
              </w:rPr>
              <w:t>category_id</w:t>
            </w:r>
            <w:proofErr w:type="spellEnd"/>
          </w:p>
        </w:tc>
        <w:tc>
          <w:tcPr>
            <w:tcW w:w="0" w:type="auto"/>
            <w:hideMark/>
          </w:tcPr>
          <w:p w14:paraId="633057EE" w14:textId="7AEA84C6" w:rsidR="00994212" w:rsidRPr="00B91257" w:rsidRDefault="00994212" w:rsidP="00994212">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Category</w:t>
            </w:r>
            <w:r w:rsidR="006C1D46" w:rsidRPr="00B91257">
              <w:rPr>
                <w:szCs w:val="24"/>
                <w:lang w:val="en-IN"/>
              </w:rPr>
              <w:t>(</w:t>
            </w:r>
            <w:proofErr w:type="spellStart"/>
            <w:r w:rsidRPr="00B91257">
              <w:rPr>
                <w:szCs w:val="24"/>
                <w:lang w:val="en-IN"/>
              </w:rPr>
              <w:t>category_id</w:t>
            </w:r>
            <w:proofErr w:type="spellEnd"/>
            <w:r w:rsidR="006C1D46" w:rsidRPr="00B91257">
              <w:rPr>
                <w:szCs w:val="24"/>
                <w:lang w:val="en-IN"/>
              </w:rPr>
              <w:t>)</w:t>
            </w:r>
          </w:p>
        </w:tc>
      </w:tr>
      <w:tr w:rsidR="00994212" w:rsidRPr="00B91257" w14:paraId="37BC4E9F" w14:textId="77777777" w:rsidTr="0099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484D6" w14:textId="77777777" w:rsidR="00994212" w:rsidRPr="00B91257" w:rsidRDefault="00994212" w:rsidP="00994212">
            <w:pPr>
              <w:pStyle w:val="BodyText"/>
              <w:spacing w:before="160" w:after="80" w:line="276" w:lineRule="auto"/>
              <w:jc w:val="center"/>
              <w:rPr>
                <w:szCs w:val="24"/>
                <w:lang w:val="en-IN"/>
              </w:rPr>
            </w:pPr>
            <w:r w:rsidRPr="00B91257">
              <w:rPr>
                <w:szCs w:val="24"/>
                <w:lang w:val="en-IN"/>
              </w:rPr>
              <w:t>Orders</w:t>
            </w:r>
          </w:p>
        </w:tc>
        <w:tc>
          <w:tcPr>
            <w:tcW w:w="0" w:type="auto"/>
            <w:hideMark/>
          </w:tcPr>
          <w:p w14:paraId="2CE8DE75" w14:textId="77777777"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proofErr w:type="spellStart"/>
            <w:r w:rsidRPr="00B91257">
              <w:rPr>
                <w:szCs w:val="24"/>
                <w:lang w:val="en-IN"/>
              </w:rPr>
              <w:t>order_id</w:t>
            </w:r>
            <w:proofErr w:type="spellEnd"/>
          </w:p>
        </w:tc>
        <w:tc>
          <w:tcPr>
            <w:tcW w:w="0" w:type="auto"/>
            <w:hideMark/>
          </w:tcPr>
          <w:p w14:paraId="7CAB0ABD" w14:textId="77777777"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proofErr w:type="spellStart"/>
            <w:r w:rsidRPr="00B91257">
              <w:rPr>
                <w:szCs w:val="24"/>
                <w:lang w:val="en-IN"/>
              </w:rPr>
              <w:t>customer_id</w:t>
            </w:r>
            <w:proofErr w:type="spellEnd"/>
            <w:r w:rsidRPr="00B91257">
              <w:rPr>
                <w:szCs w:val="24"/>
                <w:lang w:val="en-IN"/>
              </w:rPr>
              <w:t xml:space="preserve">, </w:t>
            </w:r>
            <w:proofErr w:type="spellStart"/>
            <w:r w:rsidRPr="00B91257">
              <w:rPr>
                <w:szCs w:val="24"/>
                <w:lang w:val="en-IN"/>
              </w:rPr>
              <w:t>address_id</w:t>
            </w:r>
            <w:proofErr w:type="spellEnd"/>
          </w:p>
        </w:tc>
        <w:tc>
          <w:tcPr>
            <w:tcW w:w="0" w:type="auto"/>
            <w:hideMark/>
          </w:tcPr>
          <w:p w14:paraId="48C7E581" w14:textId="77CCC42C"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Customer</w:t>
            </w:r>
            <w:r w:rsidR="006C1D46" w:rsidRPr="00B91257">
              <w:rPr>
                <w:szCs w:val="24"/>
                <w:lang w:val="en-IN"/>
              </w:rPr>
              <w:t>(</w:t>
            </w:r>
            <w:proofErr w:type="spellStart"/>
            <w:r w:rsidRPr="00B91257">
              <w:rPr>
                <w:szCs w:val="24"/>
                <w:lang w:val="en-IN"/>
              </w:rPr>
              <w:t>customer_id</w:t>
            </w:r>
            <w:proofErr w:type="spellEnd"/>
            <w:r w:rsidR="006C1D46" w:rsidRPr="00B91257">
              <w:rPr>
                <w:szCs w:val="24"/>
                <w:lang w:val="en-IN"/>
              </w:rPr>
              <w:t>)</w:t>
            </w:r>
            <w:r w:rsidRPr="00B91257">
              <w:rPr>
                <w:szCs w:val="24"/>
                <w:lang w:val="en-IN"/>
              </w:rPr>
              <w:t>, Address</w:t>
            </w:r>
            <w:r w:rsidR="006C1D46" w:rsidRPr="00B91257">
              <w:rPr>
                <w:szCs w:val="24"/>
                <w:lang w:val="en-IN"/>
              </w:rPr>
              <w:t>(</w:t>
            </w:r>
            <w:proofErr w:type="spellStart"/>
            <w:r w:rsidRPr="00B91257">
              <w:rPr>
                <w:szCs w:val="24"/>
                <w:lang w:val="en-IN"/>
              </w:rPr>
              <w:t>address_id</w:t>
            </w:r>
            <w:proofErr w:type="spellEnd"/>
            <w:r w:rsidR="006C1D46" w:rsidRPr="00B91257">
              <w:rPr>
                <w:szCs w:val="24"/>
                <w:lang w:val="en-IN"/>
              </w:rPr>
              <w:t>)</w:t>
            </w:r>
          </w:p>
        </w:tc>
      </w:tr>
      <w:tr w:rsidR="00994212" w:rsidRPr="00B91257" w14:paraId="124D280E" w14:textId="77777777" w:rsidTr="00994212">
        <w:tc>
          <w:tcPr>
            <w:cnfStyle w:val="001000000000" w:firstRow="0" w:lastRow="0" w:firstColumn="1" w:lastColumn="0" w:oddVBand="0" w:evenVBand="0" w:oddHBand="0" w:evenHBand="0" w:firstRowFirstColumn="0" w:firstRowLastColumn="0" w:lastRowFirstColumn="0" w:lastRowLastColumn="0"/>
            <w:tcW w:w="0" w:type="auto"/>
            <w:hideMark/>
          </w:tcPr>
          <w:p w14:paraId="4E20EB8C" w14:textId="77777777" w:rsidR="00994212" w:rsidRPr="00B91257" w:rsidRDefault="00994212" w:rsidP="00994212">
            <w:pPr>
              <w:pStyle w:val="BodyText"/>
              <w:spacing w:before="160" w:after="80" w:line="276" w:lineRule="auto"/>
              <w:jc w:val="center"/>
              <w:rPr>
                <w:szCs w:val="24"/>
                <w:lang w:val="en-IN"/>
              </w:rPr>
            </w:pPr>
            <w:proofErr w:type="spellStart"/>
            <w:r w:rsidRPr="00B91257">
              <w:rPr>
                <w:szCs w:val="24"/>
                <w:lang w:val="en-IN"/>
              </w:rPr>
              <w:t>Order_Item</w:t>
            </w:r>
            <w:proofErr w:type="spellEnd"/>
          </w:p>
        </w:tc>
        <w:tc>
          <w:tcPr>
            <w:tcW w:w="0" w:type="auto"/>
            <w:hideMark/>
          </w:tcPr>
          <w:p w14:paraId="5FF94621" w14:textId="77777777" w:rsidR="00994212" w:rsidRPr="00B91257" w:rsidRDefault="00994212" w:rsidP="00994212">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B91257">
              <w:rPr>
                <w:szCs w:val="24"/>
                <w:lang w:val="en-IN"/>
              </w:rPr>
              <w:t>item_id</w:t>
            </w:r>
            <w:proofErr w:type="spellEnd"/>
          </w:p>
        </w:tc>
        <w:tc>
          <w:tcPr>
            <w:tcW w:w="0" w:type="auto"/>
            <w:hideMark/>
          </w:tcPr>
          <w:p w14:paraId="79044BE2" w14:textId="77777777" w:rsidR="00994212" w:rsidRPr="00B91257" w:rsidRDefault="00994212" w:rsidP="00994212">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B91257">
              <w:rPr>
                <w:szCs w:val="24"/>
                <w:lang w:val="en-IN"/>
              </w:rPr>
              <w:t>order_id</w:t>
            </w:r>
            <w:proofErr w:type="spellEnd"/>
            <w:r w:rsidRPr="00B91257">
              <w:rPr>
                <w:szCs w:val="24"/>
                <w:lang w:val="en-IN"/>
              </w:rPr>
              <w:t xml:space="preserve">, </w:t>
            </w:r>
            <w:proofErr w:type="spellStart"/>
            <w:r w:rsidRPr="00B91257">
              <w:rPr>
                <w:szCs w:val="24"/>
                <w:lang w:val="en-IN"/>
              </w:rPr>
              <w:t>product_id</w:t>
            </w:r>
            <w:proofErr w:type="spellEnd"/>
          </w:p>
        </w:tc>
        <w:tc>
          <w:tcPr>
            <w:tcW w:w="0" w:type="auto"/>
            <w:hideMark/>
          </w:tcPr>
          <w:p w14:paraId="34E00C85" w14:textId="12DC4F41" w:rsidR="00994212" w:rsidRPr="00B91257" w:rsidRDefault="00994212" w:rsidP="00994212">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Orders</w:t>
            </w:r>
            <w:r w:rsidR="006C1D46" w:rsidRPr="00B91257">
              <w:rPr>
                <w:szCs w:val="24"/>
                <w:lang w:val="en-IN"/>
              </w:rPr>
              <w:t>(</w:t>
            </w:r>
            <w:proofErr w:type="spellStart"/>
            <w:r w:rsidRPr="00B91257">
              <w:rPr>
                <w:szCs w:val="24"/>
                <w:lang w:val="en-IN"/>
              </w:rPr>
              <w:t>order_id</w:t>
            </w:r>
            <w:proofErr w:type="spellEnd"/>
            <w:r w:rsidR="006C1D46" w:rsidRPr="00B91257">
              <w:rPr>
                <w:szCs w:val="24"/>
                <w:lang w:val="en-IN"/>
              </w:rPr>
              <w:t>)</w:t>
            </w:r>
            <w:r w:rsidRPr="00B91257">
              <w:rPr>
                <w:szCs w:val="24"/>
                <w:lang w:val="en-IN"/>
              </w:rPr>
              <w:t>, Product</w:t>
            </w:r>
            <w:r w:rsidR="006C1D46" w:rsidRPr="00B91257">
              <w:rPr>
                <w:szCs w:val="24"/>
                <w:lang w:val="en-IN"/>
              </w:rPr>
              <w:t>(</w:t>
            </w:r>
            <w:proofErr w:type="spellStart"/>
            <w:r w:rsidRPr="00B91257">
              <w:rPr>
                <w:szCs w:val="24"/>
                <w:lang w:val="en-IN"/>
              </w:rPr>
              <w:t>product_id</w:t>
            </w:r>
            <w:proofErr w:type="spellEnd"/>
            <w:r w:rsidR="006C1D46" w:rsidRPr="00B91257">
              <w:rPr>
                <w:szCs w:val="24"/>
                <w:lang w:val="en-IN"/>
              </w:rPr>
              <w:t>)</w:t>
            </w:r>
          </w:p>
        </w:tc>
      </w:tr>
      <w:tr w:rsidR="00994212" w:rsidRPr="00B91257" w14:paraId="6549652B" w14:textId="77777777" w:rsidTr="0099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65D7B" w14:textId="77777777" w:rsidR="00994212" w:rsidRPr="00B91257" w:rsidRDefault="00994212" w:rsidP="00994212">
            <w:pPr>
              <w:pStyle w:val="BodyText"/>
              <w:spacing w:before="160" w:after="80" w:line="276" w:lineRule="auto"/>
              <w:jc w:val="center"/>
              <w:rPr>
                <w:szCs w:val="24"/>
                <w:lang w:val="en-IN"/>
              </w:rPr>
            </w:pPr>
            <w:r w:rsidRPr="00B91257">
              <w:rPr>
                <w:szCs w:val="24"/>
                <w:lang w:val="en-IN"/>
              </w:rPr>
              <w:t>Payment</w:t>
            </w:r>
          </w:p>
        </w:tc>
        <w:tc>
          <w:tcPr>
            <w:tcW w:w="0" w:type="auto"/>
            <w:hideMark/>
          </w:tcPr>
          <w:p w14:paraId="503CFA98" w14:textId="77777777"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proofErr w:type="spellStart"/>
            <w:r w:rsidRPr="00B91257">
              <w:rPr>
                <w:szCs w:val="24"/>
                <w:lang w:val="en-IN"/>
              </w:rPr>
              <w:t>payment_id</w:t>
            </w:r>
            <w:proofErr w:type="spellEnd"/>
          </w:p>
        </w:tc>
        <w:tc>
          <w:tcPr>
            <w:tcW w:w="0" w:type="auto"/>
            <w:hideMark/>
          </w:tcPr>
          <w:p w14:paraId="4E667AED" w14:textId="77777777"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proofErr w:type="spellStart"/>
            <w:r w:rsidRPr="00B91257">
              <w:rPr>
                <w:szCs w:val="24"/>
                <w:lang w:val="en-IN"/>
              </w:rPr>
              <w:t>order_id</w:t>
            </w:r>
            <w:proofErr w:type="spellEnd"/>
          </w:p>
        </w:tc>
        <w:tc>
          <w:tcPr>
            <w:tcW w:w="0" w:type="auto"/>
            <w:hideMark/>
          </w:tcPr>
          <w:p w14:paraId="4C86AA8B" w14:textId="1FBB6E31" w:rsidR="00994212" w:rsidRPr="00B91257" w:rsidRDefault="00994212" w:rsidP="00994212">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Orders</w:t>
            </w:r>
            <w:r w:rsidR="006C1D46" w:rsidRPr="00B91257">
              <w:rPr>
                <w:szCs w:val="24"/>
                <w:lang w:val="en-IN"/>
              </w:rPr>
              <w:t>(</w:t>
            </w:r>
            <w:proofErr w:type="spellStart"/>
            <w:r w:rsidRPr="00B91257">
              <w:rPr>
                <w:szCs w:val="24"/>
                <w:lang w:val="en-IN"/>
              </w:rPr>
              <w:t>order_id</w:t>
            </w:r>
            <w:proofErr w:type="spellEnd"/>
            <w:r w:rsidR="006C1D46" w:rsidRPr="00B91257">
              <w:rPr>
                <w:szCs w:val="24"/>
                <w:lang w:val="en-IN"/>
              </w:rPr>
              <w:t>)</w:t>
            </w:r>
          </w:p>
        </w:tc>
      </w:tr>
    </w:tbl>
    <w:p w14:paraId="7C807371" w14:textId="77777777" w:rsidR="00994212" w:rsidRPr="00B91257" w:rsidRDefault="00994212">
      <w:pPr>
        <w:pStyle w:val="Heading3"/>
        <w:rPr>
          <w:sz w:val="24"/>
          <w:szCs w:val="24"/>
        </w:rPr>
      </w:pPr>
    </w:p>
    <w:p w14:paraId="3159AE6B" w14:textId="5DA38CD3" w:rsidR="00994212" w:rsidRPr="00B91257" w:rsidRDefault="00000000" w:rsidP="00994212">
      <w:pPr>
        <w:pStyle w:val="Heading3"/>
        <w:rPr>
          <w:sz w:val="24"/>
          <w:szCs w:val="24"/>
        </w:rPr>
      </w:pPr>
      <w:proofErr w:type="gramStart"/>
      <w:r w:rsidRPr="00B91257">
        <w:rPr>
          <w:sz w:val="24"/>
          <w:szCs w:val="24"/>
        </w:rPr>
        <w:t>3.7  Normalization</w:t>
      </w:r>
      <w:proofErr w:type="gramEnd"/>
      <w:r w:rsidRPr="00B91257">
        <w:rPr>
          <w:sz w:val="24"/>
          <w:szCs w:val="24"/>
        </w:rPr>
        <w:t xml:space="preserve"> up to 3N</w:t>
      </w:r>
      <w:r w:rsidR="00F62965">
        <w:rPr>
          <w:sz w:val="24"/>
          <w:szCs w:val="24"/>
        </w:rPr>
        <w:t>F</w:t>
      </w:r>
    </w:p>
    <w:p w14:paraId="58851903" w14:textId="665E61D4" w:rsidR="00994212" w:rsidRPr="00B91257" w:rsidRDefault="00994212" w:rsidP="00994212">
      <w:pPr>
        <w:jc w:val="center"/>
        <w:rPr>
          <w:b/>
          <w:bCs/>
          <w:szCs w:val="24"/>
          <w:lang w:val="en-IN"/>
        </w:rPr>
      </w:pPr>
      <w:r w:rsidRPr="00B91257">
        <w:rPr>
          <w:b/>
          <w:bCs/>
          <w:szCs w:val="24"/>
          <w:lang w:val="en-IN"/>
        </w:rPr>
        <w:t>Table 3.6: Normalization Steps</w:t>
      </w:r>
    </w:p>
    <w:tbl>
      <w:tblPr>
        <w:tblStyle w:val="GridTable4-Accent1"/>
        <w:tblW w:w="0" w:type="auto"/>
        <w:tblLook w:val="04A0" w:firstRow="1" w:lastRow="0" w:firstColumn="1" w:lastColumn="0" w:noHBand="0" w:noVBand="1"/>
      </w:tblPr>
      <w:tblGrid>
        <w:gridCol w:w="1798"/>
        <w:gridCol w:w="2115"/>
        <w:gridCol w:w="2261"/>
        <w:gridCol w:w="3536"/>
      </w:tblGrid>
      <w:tr w:rsidR="00994212" w:rsidRPr="00B91257" w14:paraId="24E8CF68" w14:textId="77777777" w:rsidTr="009942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D6647" w14:textId="77777777" w:rsidR="00994212" w:rsidRPr="00B91257" w:rsidRDefault="00994212" w:rsidP="00994212">
            <w:pPr>
              <w:spacing w:line="276" w:lineRule="auto"/>
              <w:jc w:val="center"/>
              <w:rPr>
                <w:szCs w:val="24"/>
                <w:lang w:val="en-IN"/>
              </w:rPr>
            </w:pPr>
            <w:r w:rsidRPr="00B91257">
              <w:rPr>
                <w:szCs w:val="24"/>
                <w:lang w:val="en-IN"/>
              </w:rPr>
              <w:t>Normal Form</w:t>
            </w:r>
          </w:p>
        </w:tc>
        <w:tc>
          <w:tcPr>
            <w:tcW w:w="0" w:type="auto"/>
            <w:hideMark/>
          </w:tcPr>
          <w:p w14:paraId="53E971A2" w14:textId="77777777" w:rsidR="00994212" w:rsidRPr="00B91257" w:rsidRDefault="00994212" w:rsidP="00994212">
            <w:pPr>
              <w:spacing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Condition Satisfied</w:t>
            </w:r>
          </w:p>
        </w:tc>
        <w:tc>
          <w:tcPr>
            <w:tcW w:w="0" w:type="auto"/>
            <w:hideMark/>
          </w:tcPr>
          <w:p w14:paraId="3DB92466" w14:textId="77777777" w:rsidR="00994212" w:rsidRPr="00B91257" w:rsidRDefault="00994212" w:rsidP="00994212">
            <w:pPr>
              <w:spacing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Anomaly Removed</w:t>
            </w:r>
          </w:p>
        </w:tc>
        <w:tc>
          <w:tcPr>
            <w:tcW w:w="0" w:type="auto"/>
            <w:hideMark/>
          </w:tcPr>
          <w:p w14:paraId="02B64103" w14:textId="77777777" w:rsidR="00994212" w:rsidRPr="00B91257" w:rsidRDefault="00994212" w:rsidP="00994212">
            <w:pPr>
              <w:spacing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B91257">
              <w:rPr>
                <w:szCs w:val="24"/>
                <w:lang w:val="en-IN"/>
              </w:rPr>
              <w:t>Resulting Tables</w:t>
            </w:r>
          </w:p>
        </w:tc>
      </w:tr>
      <w:tr w:rsidR="00994212" w:rsidRPr="00B91257" w14:paraId="42FE85AA" w14:textId="77777777" w:rsidTr="0099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98EEB" w14:textId="77777777" w:rsidR="00994212" w:rsidRPr="00B91257" w:rsidRDefault="00994212" w:rsidP="00994212">
            <w:pPr>
              <w:spacing w:line="276" w:lineRule="auto"/>
              <w:jc w:val="center"/>
              <w:rPr>
                <w:szCs w:val="24"/>
                <w:lang w:val="en-IN"/>
              </w:rPr>
            </w:pPr>
            <w:r w:rsidRPr="00B91257">
              <w:rPr>
                <w:szCs w:val="24"/>
                <w:lang w:val="en-IN"/>
              </w:rPr>
              <w:t>UNF</w:t>
            </w:r>
          </w:p>
          <w:p w14:paraId="73535473" w14:textId="77777777" w:rsidR="00994212" w:rsidRPr="00B91257" w:rsidRDefault="00994212" w:rsidP="00994212">
            <w:pPr>
              <w:spacing w:line="276" w:lineRule="auto"/>
              <w:jc w:val="center"/>
              <w:rPr>
                <w:b w:val="0"/>
                <w:bCs w:val="0"/>
                <w:szCs w:val="24"/>
                <w:lang w:val="en-IN"/>
              </w:rPr>
            </w:pPr>
          </w:p>
          <w:p w14:paraId="769C9872" w14:textId="45E167AE" w:rsidR="00994212" w:rsidRPr="00B91257" w:rsidRDefault="00994212" w:rsidP="00994212">
            <w:pPr>
              <w:spacing w:line="276" w:lineRule="auto"/>
              <w:jc w:val="center"/>
              <w:rPr>
                <w:szCs w:val="24"/>
                <w:lang w:val="en-IN"/>
              </w:rPr>
            </w:pPr>
            <w:r w:rsidRPr="00B91257">
              <w:rPr>
                <w:szCs w:val="24"/>
                <w:lang w:val="en-IN"/>
              </w:rPr>
              <w:br/>
            </w:r>
          </w:p>
          <w:p w14:paraId="70914DC3" w14:textId="77777777" w:rsidR="00994212" w:rsidRPr="00B91257" w:rsidRDefault="00994212" w:rsidP="00994212">
            <w:pPr>
              <w:spacing w:line="276" w:lineRule="auto"/>
              <w:jc w:val="center"/>
              <w:rPr>
                <w:szCs w:val="24"/>
                <w:lang w:val="en-IN"/>
              </w:rPr>
            </w:pPr>
            <w:r w:rsidRPr="00B91257">
              <w:rPr>
                <w:szCs w:val="24"/>
                <w:lang w:val="en-IN"/>
              </w:rPr>
              <w:t>(Unnormalized Form)</w:t>
            </w:r>
          </w:p>
          <w:p w14:paraId="116137E4" w14:textId="77777777" w:rsidR="00994212" w:rsidRPr="00B91257" w:rsidRDefault="00994212" w:rsidP="00994212">
            <w:pPr>
              <w:spacing w:line="276" w:lineRule="auto"/>
              <w:jc w:val="center"/>
              <w:rPr>
                <w:szCs w:val="24"/>
                <w:lang w:val="en-IN"/>
              </w:rPr>
            </w:pPr>
          </w:p>
        </w:tc>
        <w:tc>
          <w:tcPr>
            <w:tcW w:w="0" w:type="auto"/>
            <w:hideMark/>
          </w:tcPr>
          <w:p w14:paraId="59A9D7A7" w14:textId="77777777" w:rsidR="00994212" w:rsidRPr="00B91257" w:rsidRDefault="00994212" w:rsidP="00994212">
            <w:pPr>
              <w:spacing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Contains nested or repeating groups of attributes (e.g., storing multiple order items and addresses inside a single flat record).</w:t>
            </w:r>
          </w:p>
        </w:tc>
        <w:tc>
          <w:tcPr>
            <w:tcW w:w="0" w:type="auto"/>
            <w:hideMark/>
          </w:tcPr>
          <w:p w14:paraId="63C319DA" w14:textId="77777777" w:rsidR="00994212" w:rsidRPr="00B91257" w:rsidRDefault="00994212" w:rsidP="00994212">
            <w:pPr>
              <w:spacing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High data redundancy, difficult data retrieval, and complex querying.</w:t>
            </w:r>
          </w:p>
        </w:tc>
        <w:tc>
          <w:tcPr>
            <w:tcW w:w="0" w:type="auto"/>
            <w:hideMark/>
          </w:tcPr>
          <w:p w14:paraId="4EC3A785" w14:textId="77777777" w:rsidR="00994212" w:rsidRPr="00B91257" w:rsidRDefault="00994212" w:rsidP="00994212">
            <w:pPr>
              <w:spacing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Single flattened table containing all e-commerce data (</w:t>
            </w:r>
            <w:proofErr w:type="spellStart"/>
            <w:r w:rsidRPr="00B91257">
              <w:rPr>
                <w:szCs w:val="24"/>
                <w:lang w:val="en-IN"/>
              </w:rPr>
              <w:t>Unnormalized_Order_Data</w:t>
            </w:r>
            <w:proofErr w:type="spellEnd"/>
            <w:r w:rsidRPr="00B91257">
              <w:rPr>
                <w:szCs w:val="24"/>
                <w:lang w:val="en-IN"/>
              </w:rPr>
              <w:t>).</w:t>
            </w:r>
          </w:p>
        </w:tc>
      </w:tr>
      <w:tr w:rsidR="00994212" w:rsidRPr="00B91257" w14:paraId="23C4A8A5" w14:textId="77777777" w:rsidTr="00994212">
        <w:tc>
          <w:tcPr>
            <w:cnfStyle w:val="001000000000" w:firstRow="0" w:lastRow="0" w:firstColumn="1" w:lastColumn="0" w:oddVBand="0" w:evenVBand="0" w:oddHBand="0" w:evenHBand="0" w:firstRowFirstColumn="0" w:firstRowLastColumn="0" w:lastRowFirstColumn="0" w:lastRowLastColumn="0"/>
            <w:tcW w:w="0" w:type="auto"/>
            <w:hideMark/>
          </w:tcPr>
          <w:p w14:paraId="395A9743" w14:textId="77777777" w:rsidR="00994212" w:rsidRPr="00B91257" w:rsidRDefault="00994212" w:rsidP="00994212">
            <w:pPr>
              <w:spacing w:line="276" w:lineRule="auto"/>
              <w:jc w:val="center"/>
              <w:rPr>
                <w:szCs w:val="24"/>
                <w:lang w:val="en-IN"/>
              </w:rPr>
            </w:pPr>
            <w:r w:rsidRPr="00B91257">
              <w:rPr>
                <w:szCs w:val="24"/>
                <w:lang w:val="en-IN"/>
              </w:rPr>
              <w:t>1NF</w:t>
            </w:r>
          </w:p>
          <w:p w14:paraId="6369AA46" w14:textId="77777777" w:rsidR="00994212" w:rsidRPr="00B91257" w:rsidRDefault="00994212" w:rsidP="00994212">
            <w:pPr>
              <w:spacing w:line="276" w:lineRule="auto"/>
              <w:jc w:val="center"/>
              <w:rPr>
                <w:szCs w:val="24"/>
                <w:lang w:val="en-IN"/>
              </w:rPr>
            </w:pPr>
            <w:r w:rsidRPr="00B91257">
              <w:rPr>
                <w:szCs w:val="24"/>
                <w:lang w:val="en-IN"/>
              </w:rPr>
              <w:br/>
            </w:r>
          </w:p>
          <w:p w14:paraId="67B61D76" w14:textId="77777777" w:rsidR="00994212" w:rsidRPr="00B91257" w:rsidRDefault="00994212" w:rsidP="00994212">
            <w:pPr>
              <w:spacing w:line="276" w:lineRule="auto"/>
              <w:jc w:val="center"/>
              <w:rPr>
                <w:szCs w:val="24"/>
                <w:lang w:val="en-IN"/>
              </w:rPr>
            </w:pPr>
            <w:r w:rsidRPr="00B91257">
              <w:rPr>
                <w:szCs w:val="24"/>
                <w:lang w:val="en-IN"/>
              </w:rPr>
              <w:t>(First Normal Form)</w:t>
            </w:r>
          </w:p>
          <w:p w14:paraId="5095367F" w14:textId="77777777" w:rsidR="00994212" w:rsidRPr="00B91257" w:rsidRDefault="00994212" w:rsidP="00994212">
            <w:pPr>
              <w:spacing w:line="276" w:lineRule="auto"/>
              <w:jc w:val="center"/>
              <w:rPr>
                <w:szCs w:val="24"/>
                <w:lang w:val="en-IN"/>
              </w:rPr>
            </w:pPr>
          </w:p>
        </w:tc>
        <w:tc>
          <w:tcPr>
            <w:tcW w:w="0" w:type="auto"/>
            <w:hideMark/>
          </w:tcPr>
          <w:p w14:paraId="07587EEE" w14:textId="77777777" w:rsidR="00994212" w:rsidRPr="00B91257" w:rsidRDefault="00994212" w:rsidP="00994212">
            <w:pPr>
              <w:spacing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All attributes contain atomic (indivisible) values, and each table has a primary key with no repeating groups.</w:t>
            </w:r>
          </w:p>
        </w:tc>
        <w:tc>
          <w:tcPr>
            <w:tcW w:w="0" w:type="auto"/>
            <w:hideMark/>
          </w:tcPr>
          <w:p w14:paraId="690A2D4D" w14:textId="77777777" w:rsidR="00994212" w:rsidRPr="00B91257" w:rsidRDefault="00994212" w:rsidP="00994212">
            <w:pPr>
              <w:spacing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Eliminates repeating groups and multi-valued attributes, ensuring each cell holds a single value.</w:t>
            </w:r>
          </w:p>
        </w:tc>
        <w:tc>
          <w:tcPr>
            <w:tcW w:w="0" w:type="auto"/>
            <w:hideMark/>
          </w:tcPr>
          <w:p w14:paraId="4678CFB2" w14:textId="77777777" w:rsidR="00994212" w:rsidRPr="00B91257" w:rsidRDefault="00994212" w:rsidP="00994212">
            <w:pPr>
              <w:spacing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 xml:space="preserve">Customer, Address, Category, Product, Orders, </w:t>
            </w:r>
            <w:proofErr w:type="spellStart"/>
            <w:r w:rsidRPr="00B91257">
              <w:rPr>
                <w:szCs w:val="24"/>
                <w:lang w:val="en-IN"/>
              </w:rPr>
              <w:t>Order_Item</w:t>
            </w:r>
            <w:proofErr w:type="spellEnd"/>
            <w:r w:rsidRPr="00B91257">
              <w:rPr>
                <w:szCs w:val="24"/>
                <w:lang w:val="en-IN"/>
              </w:rPr>
              <w:t>, Payment (with atomized fields).</w:t>
            </w:r>
          </w:p>
        </w:tc>
      </w:tr>
      <w:tr w:rsidR="00994212" w:rsidRPr="00B91257" w14:paraId="1C7B4E1F" w14:textId="77777777" w:rsidTr="0099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698A2" w14:textId="77777777" w:rsidR="00994212" w:rsidRPr="00B91257" w:rsidRDefault="00994212" w:rsidP="00994212">
            <w:pPr>
              <w:spacing w:line="276" w:lineRule="auto"/>
              <w:jc w:val="center"/>
              <w:rPr>
                <w:szCs w:val="24"/>
                <w:lang w:val="en-IN"/>
              </w:rPr>
            </w:pPr>
            <w:r w:rsidRPr="00B91257">
              <w:rPr>
                <w:szCs w:val="24"/>
                <w:lang w:val="en-IN"/>
              </w:rPr>
              <w:t>2NF</w:t>
            </w:r>
          </w:p>
          <w:p w14:paraId="289A5EC3" w14:textId="77777777" w:rsidR="00994212" w:rsidRPr="00B91257" w:rsidRDefault="00994212" w:rsidP="00994212">
            <w:pPr>
              <w:spacing w:line="276" w:lineRule="auto"/>
              <w:jc w:val="center"/>
              <w:rPr>
                <w:szCs w:val="24"/>
                <w:lang w:val="en-IN"/>
              </w:rPr>
            </w:pPr>
            <w:r w:rsidRPr="00B91257">
              <w:rPr>
                <w:szCs w:val="24"/>
                <w:lang w:val="en-IN"/>
              </w:rPr>
              <w:br/>
            </w:r>
          </w:p>
          <w:p w14:paraId="4532257F" w14:textId="77777777" w:rsidR="00994212" w:rsidRPr="00B91257" w:rsidRDefault="00994212" w:rsidP="00994212">
            <w:pPr>
              <w:spacing w:line="276" w:lineRule="auto"/>
              <w:jc w:val="center"/>
              <w:rPr>
                <w:szCs w:val="24"/>
                <w:lang w:val="en-IN"/>
              </w:rPr>
            </w:pPr>
            <w:r w:rsidRPr="00B91257">
              <w:rPr>
                <w:szCs w:val="24"/>
                <w:lang w:val="en-IN"/>
              </w:rPr>
              <w:t>(Second Normal Form)</w:t>
            </w:r>
          </w:p>
          <w:p w14:paraId="2FD55DFE" w14:textId="77777777" w:rsidR="00994212" w:rsidRPr="00B91257" w:rsidRDefault="00994212" w:rsidP="00994212">
            <w:pPr>
              <w:spacing w:line="276" w:lineRule="auto"/>
              <w:jc w:val="center"/>
              <w:rPr>
                <w:szCs w:val="24"/>
                <w:lang w:val="en-IN"/>
              </w:rPr>
            </w:pPr>
          </w:p>
        </w:tc>
        <w:tc>
          <w:tcPr>
            <w:tcW w:w="0" w:type="auto"/>
            <w:hideMark/>
          </w:tcPr>
          <w:p w14:paraId="27839F7C" w14:textId="77777777" w:rsidR="00994212" w:rsidRPr="00B91257" w:rsidRDefault="00994212" w:rsidP="00994212">
            <w:pPr>
              <w:spacing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The relation is in 1NF and all non-key attributes are fully functionally dependent on the entire primary key (no partial dependencies).</w:t>
            </w:r>
          </w:p>
        </w:tc>
        <w:tc>
          <w:tcPr>
            <w:tcW w:w="0" w:type="auto"/>
            <w:hideMark/>
          </w:tcPr>
          <w:p w14:paraId="7F8A1316" w14:textId="77777777" w:rsidR="00994212" w:rsidRPr="00B91257" w:rsidRDefault="00994212" w:rsidP="00994212">
            <w:pPr>
              <w:spacing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b/>
                <w:bCs/>
                <w:szCs w:val="24"/>
                <w:lang w:val="en-IN"/>
              </w:rPr>
              <w:t>Partial Dependency Update Anomaly:</w:t>
            </w:r>
            <w:r w:rsidRPr="00B91257">
              <w:rPr>
                <w:szCs w:val="24"/>
                <w:lang w:val="en-IN"/>
              </w:rPr>
              <w:t xml:space="preserve"> Removes situations where non-key attributes depend only on part of a composite primary key.</w:t>
            </w:r>
          </w:p>
        </w:tc>
        <w:tc>
          <w:tcPr>
            <w:tcW w:w="0" w:type="auto"/>
            <w:hideMark/>
          </w:tcPr>
          <w:p w14:paraId="6F0B3849" w14:textId="77777777" w:rsidR="00994212" w:rsidRPr="00B91257" w:rsidRDefault="00994212" w:rsidP="00994212">
            <w:pPr>
              <w:spacing w:line="276" w:lineRule="auto"/>
              <w:jc w:val="center"/>
              <w:cnfStyle w:val="000000100000" w:firstRow="0" w:lastRow="0" w:firstColumn="0" w:lastColumn="0" w:oddVBand="0" w:evenVBand="0" w:oddHBand="1" w:evenHBand="0" w:firstRowFirstColumn="0" w:firstRowLastColumn="0" w:lastRowFirstColumn="0" w:lastRowLastColumn="0"/>
              <w:rPr>
                <w:szCs w:val="24"/>
                <w:lang w:val="en-IN"/>
              </w:rPr>
            </w:pPr>
            <w:r w:rsidRPr="00B91257">
              <w:rPr>
                <w:szCs w:val="24"/>
                <w:lang w:val="en-IN"/>
              </w:rPr>
              <w:t>Separates composite entities cleanly, establishing proper foreign key lookup paths between parent and child tables.</w:t>
            </w:r>
          </w:p>
        </w:tc>
      </w:tr>
      <w:tr w:rsidR="00994212" w:rsidRPr="00B91257" w14:paraId="3170E724" w14:textId="77777777" w:rsidTr="00994212">
        <w:tc>
          <w:tcPr>
            <w:cnfStyle w:val="001000000000" w:firstRow="0" w:lastRow="0" w:firstColumn="1" w:lastColumn="0" w:oddVBand="0" w:evenVBand="0" w:oddHBand="0" w:evenHBand="0" w:firstRowFirstColumn="0" w:firstRowLastColumn="0" w:lastRowFirstColumn="0" w:lastRowLastColumn="0"/>
            <w:tcW w:w="0" w:type="auto"/>
            <w:hideMark/>
          </w:tcPr>
          <w:p w14:paraId="4170A9A4" w14:textId="77777777" w:rsidR="00994212" w:rsidRPr="00B91257" w:rsidRDefault="00994212" w:rsidP="00994212">
            <w:pPr>
              <w:spacing w:line="276" w:lineRule="auto"/>
              <w:jc w:val="center"/>
              <w:rPr>
                <w:szCs w:val="24"/>
                <w:lang w:val="en-IN"/>
              </w:rPr>
            </w:pPr>
            <w:r w:rsidRPr="00B91257">
              <w:rPr>
                <w:szCs w:val="24"/>
                <w:lang w:val="en-IN"/>
              </w:rPr>
              <w:t>3NF</w:t>
            </w:r>
          </w:p>
          <w:p w14:paraId="1A28E321" w14:textId="77777777" w:rsidR="00994212" w:rsidRPr="00B91257" w:rsidRDefault="00994212" w:rsidP="00994212">
            <w:pPr>
              <w:spacing w:line="276" w:lineRule="auto"/>
              <w:jc w:val="center"/>
              <w:rPr>
                <w:szCs w:val="24"/>
                <w:lang w:val="en-IN"/>
              </w:rPr>
            </w:pPr>
            <w:r w:rsidRPr="00B91257">
              <w:rPr>
                <w:szCs w:val="24"/>
                <w:lang w:val="en-IN"/>
              </w:rPr>
              <w:br/>
            </w:r>
          </w:p>
          <w:p w14:paraId="2D9E27B4" w14:textId="77777777" w:rsidR="00994212" w:rsidRPr="00B91257" w:rsidRDefault="00994212" w:rsidP="00994212">
            <w:pPr>
              <w:spacing w:line="276" w:lineRule="auto"/>
              <w:jc w:val="center"/>
              <w:rPr>
                <w:szCs w:val="24"/>
                <w:lang w:val="en-IN"/>
              </w:rPr>
            </w:pPr>
            <w:r w:rsidRPr="00B91257">
              <w:rPr>
                <w:szCs w:val="24"/>
                <w:lang w:val="en-IN"/>
              </w:rPr>
              <w:t>(Third Normal Form)</w:t>
            </w:r>
          </w:p>
          <w:p w14:paraId="2765FF81" w14:textId="77777777" w:rsidR="00994212" w:rsidRPr="00B91257" w:rsidRDefault="00994212" w:rsidP="00994212">
            <w:pPr>
              <w:spacing w:line="276" w:lineRule="auto"/>
              <w:jc w:val="center"/>
              <w:rPr>
                <w:szCs w:val="24"/>
                <w:lang w:val="en-IN"/>
              </w:rPr>
            </w:pPr>
          </w:p>
        </w:tc>
        <w:tc>
          <w:tcPr>
            <w:tcW w:w="0" w:type="auto"/>
            <w:hideMark/>
          </w:tcPr>
          <w:p w14:paraId="0F07CCE9" w14:textId="77777777" w:rsidR="00994212" w:rsidRPr="00B91257" w:rsidRDefault="00994212" w:rsidP="00994212">
            <w:pPr>
              <w:spacing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The relation is in 2NF and has no transitive dependencies (i.e., non-key attributes do not depend on other non-key attributes).</w:t>
            </w:r>
          </w:p>
        </w:tc>
        <w:tc>
          <w:tcPr>
            <w:tcW w:w="0" w:type="auto"/>
            <w:hideMark/>
          </w:tcPr>
          <w:p w14:paraId="394CC057" w14:textId="77777777" w:rsidR="00994212" w:rsidRPr="00B91257" w:rsidRDefault="00994212" w:rsidP="00994212">
            <w:pPr>
              <w:spacing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b/>
                <w:bCs/>
                <w:szCs w:val="24"/>
                <w:lang w:val="en-IN"/>
              </w:rPr>
              <w:t>Transitive Dependency Anomaly:</w:t>
            </w:r>
            <w:r w:rsidRPr="00B91257">
              <w:rPr>
                <w:szCs w:val="24"/>
                <w:lang w:val="en-IN"/>
              </w:rPr>
              <w:t xml:space="preserve"> Prevents inconsistencies </w:t>
            </w:r>
            <w:proofErr w:type="gramStart"/>
            <w:r w:rsidRPr="00B91257">
              <w:rPr>
                <w:szCs w:val="24"/>
                <w:lang w:val="en-IN"/>
              </w:rPr>
              <w:t>where</w:t>
            </w:r>
            <w:proofErr w:type="gramEnd"/>
            <w:r w:rsidRPr="00B91257">
              <w:rPr>
                <w:szCs w:val="24"/>
                <w:lang w:val="en-IN"/>
              </w:rPr>
              <w:t xml:space="preserve"> changing a non-key attribute (like category description) requires updating multiple product rows.</w:t>
            </w:r>
          </w:p>
        </w:tc>
        <w:tc>
          <w:tcPr>
            <w:tcW w:w="0" w:type="auto"/>
            <w:hideMark/>
          </w:tcPr>
          <w:p w14:paraId="507B9E33" w14:textId="77777777" w:rsidR="00994212" w:rsidRPr="00B91257" w:rsidRDefault="00994212" w:rsidP="00994212">
            <w:pPr>
              <w:spacing w:line="276"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B91257">
              <w:rPr>
                <w:szCs w:val="24"/>
                <w:lang w:val="en-IN"/>
              </w:rPr>
              <w:t xml:space="preserve">Refined tables (Customer, Address, Category, Product, Orders, </w:t>
            </w:r>
            <w:proofErr w:type="spellStart"/>
            <w:r w:rsidRPr="00B91257">
              <w:rPr>
                <w:szCs w:val="24"/>
                <w:lang w:val="en-IN"/>
              </w:rPr>
              <w:t>Order_Item</w:t>
            </w:r>
            <w:proofErr w:type="spellEnd"/>
            <w:r w:rsidRPr="00B91257">
              <w:rPr>
                <w:szCs w:val="24"/>
                <w:lang w:val="en-IN"/>
              </w:rPr>
              <w:t xml:space="preserve">, Payment) where every non-key column depends </w:t>
            </w:r>
            <w:r w:rsidRPr="00B91257">
              <w:rPr>
                <w:i/>
                <w:iCs/>
                <w:szCs w:val="24"/>
                <w:lang w:val="en-IN"/>
              </w:rPr>
              <w:t>only</w:t>
            </w:r>
            <w:r w:rsidRPr="00B91257">
              <w:rPr>
                <w:szCs w:val="24"/>
                <w:lang w:val="en-IN"/>
              </w:rPr>
              <w:t xml:space="preserve"> on the primary key.</w:t>
            </w:r>
          </w:p>
        </w:tc>
      </w:tr>
    </w:tbl>
    <w:p w14:paraId="42304831" w14:textId="6E089639" w:rsidR="00027189" w:rsidRPr="00B91257" w:rsidRDefault="00027189">
      <w:pPr>
        <w:rPr>
          <w:szCs w:val="24"/>
        </w:rPr>
      </w:pPr>
    </w:p>
    <w:p w14:paraId="514E6388" w14:textId="77777777" w:rsidR="00027189" w:rsidRPr="00B91257" w:rsidRDefault="00000000">
      <w:pPr>
        <w:pStyle w:val="Heading2"/>
        <w:rPr>
          <w:sz w:val="24"/>
          <w:szCs w:val="24"/>
        </w:rPr>
      </w:pPr>
      <w:r w:rsidRPr="00B91257">
        <w:rPr>
          <w:sz w:val="24"/>
          <w:szCs w:val="24"/>
        </w:rPr>
        <w:lastRenderedPageBreak/>
        <w:t>CHAPTER 4: DATABASE IMPLEMENTATION</w:t>
      </w:r>
    </w:p>
    <w:p w14:paraId="474D292E" w14:textId="77777777" w:rsidR="00027189" w:rsidRPr="00B91257" w:rsidRDefault="00000000">
      <w:pPr>
        <w:spacing w:after="200"/>
        <w:jc w:val="center"/>
        <w:rPr>
          <w:szCs w:val="24"/>
        </w:rPr>
      </w:pPr>
      <w:r w:rsidRPr="00B91257">
        <w:rPr>
          <w:i/>
          <w:color w:val="595959"/>
          <w:szCs w:val="24"/>
        </w:rPr>
        <w:t>(Deliverables of Review – II)</w:t>
      </w:r>
    </w:p>
    <w:p w14:paraId="541A9751" w14:textId="1B2BE42E" w:rsidR="00994212" w:rsidRPr="00B91257" w:rsidRDefault="00000000" w:rsidP="00994212">
      <w:pPr>
        <w:pStyle w:val="Heading3"/>
        <w:rPr>
          <w:sz w:val="24"/>
          <w:szCs w:val="24"/>
        </w:rPr>
      </w:pPr>
      <w:proofErr w:type="gramStart"/>
      <w:r w:rsidRPr="00B91257">
        <w:rPr>
          <w:sz w:val="24"/>
          <w:szCs w:val="24"/>
        </w:rPr>
        <w:t>4.1  Database</w:t>
      </w:r>
      <w:proofErr w:type="gramEnd"/>
      <w:r w:rsidRPr="00B91257">
        <w:rPr>
          <w:sz w:val="24"/>
          <w:szCs w:val="24"/>
        </w:rPr>
        <w:t xml:space="preserve"> and Table Creation – DDL</w:t>
      </w:r>
    </w:p>
    <w:tbl>
      <w:tblPr>
        <w:tblStyle w:val="TableGrid"/>
        <w:tblW w:w="0" w:type="auto"/>
        <w:jc w:val="center"/>
        <w:tblLayout w:type="fixed"/>
        <w:tblLook w:val="04A0" w:firstRow="1" w:lastRow="0" w:firstColumn="1" w:lastColumn="0" w:noHBand="0" w:noVBand="1"/>
      </w:tblPr>
      <w:tblGrid>
        <w:gridCol w:w="9504"/>
      </w:tblGrid>
      <w:tr w:rsidR="00027189" w:rsidRPr="00B91257" w14:paraId="77C03FDA" w14:textId="77777777">
        <w:trPr>
          <w:jc w:val="center"/>
        </w:trPr>
        <w:tc>
          <w:tcPr>
            <w:tcW w:w="9504" w:type="dxa"/>
          </w:tcPr>
          <w:p w14:paraId="12EBE17C" w14:textId="77777777" w:rsidR="00027189" w:rsidRPr="00B91257" w:rsidRDefault="00027189">
            <w:pPr>
              <w:rPr>
                <w:szCs w:val="24"/>
              </w:rPr>
            </w:pPr>
          </w:p>
          <w:p w14:paraId="7C7AD183" w14:textId="77777777" w:rsidR="00994212" w:rsidRPr="00B91257" w:rsidRDefault="00994212" w:rsidP="00994212">
            <w:pPr>
              <w:rPr>
                <w:szCs w:val="24"/>
              </w:rPr>
            </w:pPr>
            <w:r w:rsidRPr="00B91257">
              <w:rPr>
                <w:szCs w:val="24"/>
              </w:rPr>
              <w:t>CREATE TABLE Customer (</w:t>
            </w:r>
          </w:p>
          <w:p w14:paraId="0EC47C5D" w14:textId="77777777" w:rsidR="00994212" w:rsidRPr="00B91257" w:rsidRDefault="00994212" w:rsidP="00994212">
            <w:pPr>
              <w:rPr>
                <w:szCs w:val="24"/>
              </w:rPr>
            </w:pPr>
            <w:r w:rsidRPr="00B91257">
              <w:rPr>
                <w:szCs w:val="24"/>
              </w:rPr>
              <w:t xml:space="preserve">  </w:t>
            </w:r>
            <w:proofErr w:type="spellStart"/>
            <w:r w:rsidRPr="00B91257">
              <w:rPr>
                <w:szCs w:val="24"/>
              </w:rPr>
              <w:t>customer_id</w:t>
            </w:r>
            <w:proofErr w:type="spellEnd"/>
            <w:r w:rsidRPr="00B91257">
              <w:rPr>
                <w:szCs w:val="24"/>
              </w:rPr>
              <w:t xml:space="preserve"> INT PRIMARY KEY,</w:t>
            </w:r>
          </w:p>
          <w:p w14:paraId="22E3B34F" w14:textId="77777777" w:rsidR="00994212" w:rsidRPr="00B91257" w:rsidRDefault="00994212" w:rsidP="00994212">
            <w:pPr>
              <w:rPr>
                <w:szCs w:val="24"/>
              </w:rPr>
            </w:pPr>
            <w:r w:rsidRPr="00B91257">
              <w:rPr>
                <w:szCs w:val="24"/>
              </w:rPr>
              <w:t xml:space="preserve">  </w:t>
            </w:r>
            <w:proofErr w:type="spellStart"/>
            <w:r w:rsidRPr="00B91257">
              <w:rPr>
                <w:szCs w:val="24"/>
              </w:rPr>
              <w:t>first_name</w:t>
            </w:r>
            <w:proofErr w:type="spellEnd"/>
            <w:r w:rsidRPr="00B91257">
              <w:rPr>
                <w:szCs w:val="24"/>
              </w:rPr>
              <w:t xml:space="preserve"> </w:t>
            </w:r>
            <w:proofErr w:type="gramStart"/>
            <w:r w:rsidRPr="00B91257">
              <w:rPr>
                <w:szCs w:val="24"/>
              </w:rPr>
              <w:t>VARCHAR(</w:t>
            </w:r>
            <w:proofErr w:type="gramEnd"/>
            <w:r w:rsidRPr="00B91257">
              <w:rPr>
                <w:szCs w:val="24"/>
              </w:rPr>
              <w:t>50) NOT NULL,</w:t>
            </w:r>
          </w:p>
          <w:p w14:paraId="1462A808" w14:textId="77777777" w:rsidR="00994212" w:rsidRPr="00B91257" w:rsidRDefault="00994212" w:rsidP="00994212">
            <w:pPr>
              <w:rPr>
                <w:szCs w:val="24"/>
              </w:rPr>
            </w:pPr>
            <w:r w:rsidRPr="00B91257">
              <w:rPr>
                <w:szCs w:val="24"/>
              </w:rPr>
              <w:t xml:space="preserve">  </w:t>
            </w:r>
            <w:proofErr w:type="spellStart"/>
            <w:r w:rsidRPr="00B91257">
              <w:rPr>
                <w:szCs w:val="24"/>
              </w:rPr>
              <w:t>last_name</w:t>
            </w:r>
            <w:proofErr w:type="spellEnd"/>
            <w:r w:rsidRPr="00B91257">
              <w:rPr>
                <w:szCs w:val="24"/>
              </w:rPr>
              <w:t xml:space="preserve"> </w:t>
            </w:r>
            <w:proofErr w:type="gramStart"/>
            <w:r w:rsidRPr="00B91257">
              <w:rPr>
                <w:szCs w:val="24"/>
              </w:rPr>
              <w:t>VARCHAR(</w:t>
            </w:r>
            <w:proofErr w:type="gramEnd"/>
            <w:r w:rsidRPr="00B91257">
              <w:rPr>
                <w:szCs w:val="24"/>
              </w:rPr>
              <w:t>50) NOT NULL,</w:t>
            </w:r>
          </w:p>
          <w:p w14:paraId="27D4F594" w14:textId="77777777" w:rsidR="00994212" w:rsidRPr="00B91257" w:rsidRDefault="00994212" w:rsidP="00994212">
            <w:pPr>
              <w:rPr>
                <w:szCs w:val="24"/>
              </w:rPr>
            </w:pPr>
            <w:r w:rsidRPr="00B91257">
              <w:rPr>
                <w:szCs w:val="24"/>
              </w:rPr>
              <w:t xml:space="preserve">  email </w:t>
            </w:r>
            <w:proofErr w:type="gramStart"/>
            <w:r w:rsidRPr="00B91257">
              <w:rPr>
                <w:szCs w:val="24"/>
              </w:rPr>
              <w:t>VARCHAR(</w:t>
            </w:r>
            <w:proofErr w:type="gramEnd"/>
            <w:r w:rsidRPr="00B91257">
              <w:rPr>
                <w:szCs w:val="24"/>
              </w:rPr>
              <w:t>100) UNIQUE NOT NULL,</w:t>
            </w:r>
          </w:p>
          <w:p w14:paraId="2FDDEADC" w14:textId="77777777" w:rsidR="00994212" w:rsidRPr="00B91257" w:rsidRDefault="00994212" w:rsidP="00994212">
            <w:pPr>
              <w:rPr>
                <w:szCs w:val="24"/>
              </w:rPr>
            </w:pPr>
            <w:r w:rsidRPr="00B91257">
              <w:rPr>
                <w:szCs w:val="24"/>
              </w:rPr>
              <w:t xml:space="preserve">  </w:t>
            </w:r>
            <w:proofErr w:type="spellStart"/>
            <w:r w:rsidRPr="00B91257">
              <w:rPr>
                <w:szCs w:val="24"/>
              </w:rPr>
              <w:t>registration_date</w:t>
            </w:r>
            <w:proofErr w:type="spellEnd"/>
            <w:r w:rsidRPr="00B91257">
              <w:rPr>
                <w:szCs w:val="24"/>
              </w:rPr>
              <w:t xml:space="preserve"> DATE DEFAULT (CURRENT_DATE)</w:t>
            </w:r>
          </w:p>
          <w:p w14:paraId="6F87C752" w14:textId="77777777" w:rsidR="00994212" w:rsidRPr="00B91257" w:rsidRDefault="00994212" w:rsidP="00994212">
            <w:pPr>
              <w:rPr>
                <w:szCs w:val="24"/>
              </w:rPr>
            </w:pPr>
            <w:r w:rsidRPr="00B91257">
              <w:rPr>
                <w:szCs w:val="24"/>
              </w:rPr>
              <w:t>);</w:t>
            </w:r>
          </w:p>
          <w:p w14:paraId="46F686FB" w14:textId="77777777" w:rsidR="00994212" w:rsidRPr="00B91257" w:rsidRDefault="00994212" w:rsidP="00994212">
            <w:pPr>
              <w:rPr>
                <w:szCs w:val="24"/>
              </w:rPr>
            </w:pPr>
          </w:p>
          <w:p w14:paraId="7AA51E20" w14:textId="77777777" w:rsidR="00994212" w:rsidRPr="00B91257" w:rsidRDefault="00994212" w:rsidP="00994212">
            <w:pPr>
              <w:rPr>
                <w:szCs w:val="24"/>
              </w:rPr>
            </w:pPr>
            <w:r w:rsidRPr="00B91257">
              <w:rPr>
                <w:szCs w:val="24"/>
              </w:rPr>
              <w:t>CREATE TABLE Address (</w:t>
            </w:r>
          </w:p>
          <w:p w14:paraId="2B81B4C0" w14:textId="77777777" w:rsidR="00994212" w:rsidRPr="00B91257" w:rsidRDefault="00994212" w:rsidP="00994212">
            <w:pPr>
              <w:rPr>
                <w:szCs w:val="24"/>
              </w:rPr>
            </w:pPr>
            <w:r w:rsidRPr="00B91257">
              <w:rPr>
                <w:szCs w:val="24"/>
              </w:rPr>
              <w:t xml:space="preserve">  </w:t>
            </w:r>
            <w:proofErr w:type="spellStart"/>
            <w:r w:rsidRPr="00B91257">
              <w:rPr>
                <w:szCs w:val="24"/>
              </w:rPr>
              <w:t>address_id</w:t>
            </w:r>
            <w:proofErr w:type="spellEnd"/>
            <w:r w:rsidRPr="00B91257">
              <w:rPr>
                <w:szCs w:val="24"/>
              </w:rPr>
              <w:t xml:space="preserve"> INT PRIMARY KEY,</w:t>
            </w:r>
          </w:p>
          <w:p w14:paraId="29FFFECC" w14:textId="77777777" w:rsidR="00994212" w:rsidRPr="00B91257" w:rsidRDefault="00994212" w:rsidP="00994212">
            <w:pPr>
              <w:rPr>
                <w:szCs w:val="24"/>
              </w:rPr>
            </w:pPr>
            <w:r w:rsidRPr="00B91257">
              <w:rPr>
                <w:szCs w:val="24"/>
              </w:rPr>
              <w:t xml:space="preserve">  </w:t>
            </w:r>
            <w:proofErr w:type="spellStart"/>
            <w:r w:rsidRPr="00B91257">
              <w:rPr>
                <w:szCs w:val="24"/>
              </w:rPr>
              <w:t>customer_id</w:t>
            </w:r>
            <w:proofErr w:type="spellEnd"/>
            <w:r w:rsidRPr="00B91257">
              <w:rPr>
                <w:szCs w:val="24"/>
              </w:rPr>
              <w:t xml:space="preserve"> INT NOT NULL,</w:t>
            </w:r>
          </w:p>
          <w:p w14:paraId="5CDE91CD" w14:textId="77777777" w:rsidR="00994212" w:rsidRPr="00B91257" w:rsidRDefault="00994212" w:rsidP="00994212">
            <w:pPr>
              <w:rPr>
                <w:szCs w:val="24"/>
              </w:rPr>
            </w:pPr>
            <w:r w:rsidRPr="00B91257">
              <w:rPr>
                <w:szCs w:val="24"/>
              </w:rPr>
              <w:t xml:space="preserve">  street </w:t>
            </w:r>
            <w:proofErr w:type="gramStart"/>
            <w:r w:rsidRPr="00B91257">
              <w:rPr>
                <w:szCs w:val="24"/>
              </w:rPr>
              <w:t>VARCHAR(</w:t>
            </w:r>
            <w:proofErr w:type="gramEnd"/>
            <w:r w:rsidRPr="00B91257">
              <w:rPr>
                <w:szCs w:val="24"/>
              </w:rPr>
              <w:t>200),</w:t>
            </w:r>
          </w:p>
          <w:p w14:paraId="618C606E" w14:textId="77777777" w:rsidR="00994212" w:rsidRPr="00B91257" w:rsidRDefault="00994212" w:rsidP="00994212">
            <w:pPr>
              <w:rPr>
                <w:szCs w:val="24"/>
              </w:rPr>
            </w:pPr>
            <w:r w:rsidRPr="00B91257">
              <w:rPr>
                <w:szCs w:val="24"/>
              </w:rPr>
              <w:t xml:space="preserve">  city </w:t>
            </w:r>
            <w:proofErr w:type="gramStart"/>
            <w:r w:rsidRPr="00B91257">
              <w:rPr>
                <w:szCs w:val="24"/>
              </w:rPr>
              <w:t>VARCHAR(</w:t>
            </w:r>
            <w:proofErr w:type="gramEnd"/>
            <w:r w:rsidRPr="00B91257">
              <w:rPr>
                <w:szCs w:val="24"/>
              </w:rPr>
              <w:t>100),</w:t>
            </w:r>
          </w:p>
          <w:p w14:paraId="615C3892" w14:textId="77777777" w:rsidR="00994212" w:rsidRPr="00B91257" w:rsidRDefault="00994212" w:rsidP="00994212">
            <w:pPr>
              <w:rPr>
                <w:szCs w:val="24"/>
              </w:rPr>
            </w:pPr>
            <w:r w:rsidRPr="00B91257">
              <w:rPr>
                <w:szCs w:val="24"/>
              </w:rPr>
              <w:t xml:space="preserve">  state </w:t>
            </w:r>
            <w:proofErr w:type="gramStart"/>
            <w:r w:rsidRPr="00B91257">
              <w:rPr>
                <w:szCs w:val="24"/>
              </w:rPr>
              <w:t>VARCHAR(</w:t>
            </w:r>
            <w:proofErr w:type="gramEnd"/>
            <w:r w:rsidRPr="00B91257">
              <w:rPr>
                <w:szCs w:val="24"/>
              </w:rPr>
              <w:t>100),</w:t>
            </w:r>
          </w:p>
          <w:p w14:paraId="29F3265C" w14:textId="77777777" w:rsidR="00994212" w:rsidRPr="00B91257" w:rsidRDefault="00994212" w:rsidP="00994212">
            <w:pPr>
              <w:rPr>
                <w:szCs w:val="24"/>
              </w:rPr>
            </w:pPr>
            <w:r w:rsidRPr="00B91257">
              <w:rPr>
                <w:szCs w:val="24"/>
              </w:rPr>
              <w:t xml:space="preserve">  </w:t>
            </w:r>
            <w:proofErr w:type="spellStart"/>
            <w:r w:rsidRPr="00B91257">
              <w:rPr>
                <w:szCs w:val="24"/>
              </w:rPr>
              <w:t>pincode</w:t>
            </w:r>
            <w:proofErr w:type="spellEnd"/>
            <w:r w:rsidRPr="00B91257">
              <w:rPr>
                <w:szCs w:val="24"/>
              </w:rPr>
              <w:t xml:space="preserve"> </w:t>
            </w:r>
            <w:proofErr w:type="gramStart"/>
            <w:r w:rsidRPr="00B91257">
              <w:rPr>
                <w:szCs w:val="24"/>
              </w:rPr>
              <w:t>VARCHAR(</w:t>
            </w:r>
            <w:proofErr w:type="gramEnd"/>
            <w:r w:rsidRPr="00B91257">
              <w:rPr>
                <w:szCs w:val="24"/>
              </w:rPr>
              <w:t>10),</w:t>
            </w:r>
          </w:p>
          <w:p w14:paraId="701371C8" w14:textId="77777777" w:rsidR="00994212" w:rsidRPr="00B91257" w:rsidRDefault="00994212" w:rsidP="00994212">
            <w:pPr>
              <w:rPr>
                <w:szCs w:val="24"/>
              </w:rPr>
            </w:pPr>
            <w:r w:rsidRPr="00B91257">
              <w:rPr>
                <w:szCs w:val="24"/>
              </w:rPr>
              <w:t xml:space="preserve">  </w:t>
            </w:r>
            <w:proofErr w:type="spellStart"/>
            <w:r w:rsidRPr="00B91257">
              <w:rPr>
                <w:szCs w:val="24"/>
              </w:rPr>
              <w:t>address_type</w:t>
            </w:r>
            <w:proofErr w:type="spellEnd"/>
            <w:r w:rsidRPr="00B91257">
              <w:rPr>
                <w:szCs w:val="24"/>
              </w:rPr>
              <w:t xml:space="preserve"> </w:t>
            </w:r>
            <w:proofErr w:type="gramStart"/>
            <w:r w:rsidRPr="00B91257">
              <w:rPr>
                <w:szCs w:val="24"/>
              </w:rPr>
              <w:t>VARCHAR(</w:t>
            </w:r>
            <w:proofErr w:type="gramEnd"/>
            <w:r w:rsidRPr="00B91257">
              <w:rPr>
                <w:szCs w:val="24"/>
              </w:rPr>
              <w:t>20) DEFAULT 'Home',</w:t>
            </w:r>
          </w:p>
          <w:p w14:paraId="3501081B" w14:textId="77777777" w:rsidR="00994212" w:rsidRPr="00B91257" w:rsidRDefault="00994212" w:rsidP="00994212">
            <w:pPr>
              <w:rPr>
                <w:szCs w:val="24"/>
              </w:rPr>
            </w:pPr>
            <w:r w:rsidRPr="00B91257">
              <w:rPr>
                <w:szCs w:val="24"/>
              </w:rPr>
              <w:t xml:space="preserve">  FOREIGN KEY (</w:t>
            </w:r>
            <w:proofErr w:type="spellStart"/>
            <w:r w:rsidRPr="00B91257">
              <w:rPr>
                <w:szCs w:val="24"/>
              </w:rPr>
              <w:t>customer_id</w:t>
            </w:r>
            <w:proofErr w:type="spellEnd"/>
            <w:r w:rsidRPr="00B91257">
              <w:rPr>
                <w:szCs w:val="24"/>
              </w:rPr>
              <w:t>) REFERENCES Customer(</w:t>
            </w:r>
            <w:proofErr w:type="spellStart"/>
            <w:r w:rsidRPr="00B91257">
              <w:rPr>
                <w:szCs w:val="24"/>
              </w:rPr>
              <w:t>customer_id</w:t>
            </w:r>
            <w:proofErr w:type="spellEnd"/>
            <w:r w:rsidRPr="00B91257">
              <w:rPr>
                <w:szCs w:val="24"/>
              </w:rPr>
              <w:t>)</w:t>
            </w:r>
          </w:p>
          <w:p w14:paraId="03A0D6CB" w14:textId="77777777" w:rsidR="00994212" w:rsidRPr="00B91257" w:rsidRDefault="00994212" w:rsidP="00994212">
            <w:pPr>
              <w:rPr>
                <w:szCs w:val="24"/>
              </w:rPr>
            </w:pPr>
            <w:r w:rsidRPr="00B91257">
              <w:rPr>
                <w:szCs w:val="24"/>
              </w:rPr>
              <w:t>);</w:t>
            </w:r>
          </w:p>
          <w:p w14:paraId="4C5CDB33" w14:textId="77777777" w:rsidR="00994212" w:rsidRPr="00B91257" w:rsidRDefault="00994212" w:rsidP="00994212">
            <w:pPr>
              <w:rPr>
                <w:szCs w:val="24"/>
              </w:rPr>
            </w:pPr>
          </w:p>
          <w:p w14:paraId="215208DF" w14:textId="77777777" w:rsidR="00994212" w:rsidRPr="00B91257" w:rsidRDefault="00994212" w:rsidP="00994212">
            <w:pPr>
              <w:rPr>
                <w:szCs w:val="24"/>
              </w:rPr>
            </w:pPr>
            <w:r w:rsidRPr="00B91257">
              <w:rPr>
                <w:szCs w:val="24"/>
              </w:rPr>
              <w:t>CREATE TABLE Category (</w:t>
            </w:r>
          </w:p>
          <w:p w14:paraId="632B2894" w14:textId="77777777" w:rsidR="00994212" w:rsidRPr="00B91257" w:rsidRDefault="00994212" w:rsidP="00994212">
            <w:pPr>
              <w:rPr>
                <w:szCs w:val="24"/>
              </w:rPr>
            </w:pPr>
            <w:r w:rsidRPr="00B91257">
              <w:rPr>
                <w:szCs w:val="24"/>
              </w:rPr>
              <w:t xml:space="preserve">  </w:t>
            </w:r>
            <w:proofErr w:type="spellStart"/>
            <w:r w:rsidRPr="00B91257">
              <w:rPr>
                <w:szCs w:val="24"/>
              </w:rPr>
              <w:t>category_id</w:t>
            </w:r>
            <w:proofErr w:type="spellEnd"/>
            <w:r w:rsidRPr="00B91257">
              <w:rPr>
                <w:szCs w:val="24"/>
              </w:rPr>
              <w:t xml:space="preserve"> INT PRIMARY KEY,</w:t>
            </w:r>
          </w:p>
          <w:p w14:paraId="09C0A03E" w14:textId="77777777" w:rsidR="00994212" w:rsidRPr="00B91257" w:rsidRDefault="00994212" w:rsidP="00994212">
            <w:pPr>
              <w:rPr>
                <w:szCs w:val="24"/>
              </w:rPr>
            </w:pPr>
            <w:r w:rsidRPr="00B91257">
              <w:rPr>
                <w:szCs w:val="24"/>
              </w:rPr>
              <w:t xml:space="preserve">  </w:t>
            </w:r>
            <w:proofErr w:type="spellStart"/>
            <w:r w:rsidRPr="00B91257">
              <w:rPr>
                <w:szCs w:val="24"/>
              </w:rPr>
              <w:t>category_name</w:t>
            </w:r>
            <w:proofErr w:type="spellEnd"/>
            <w:r w:rsidRPr="00B91257">
              <w:rPr>
                <w:szCs w:val="24"/>
              </w:rPr>
              <w:t xml:space="preserve"> </w:t>
            </w:r>
            <w:proofErr w:type="gramStart"/>
            <w:r w:rsidRPr="00B91257">
              <w:rPr>
                <w:szCs w:val="24"/>
              </w:rPr>
              <w:t>VARCHAR(</w:t>
            </w:r>
            <w:proofErr w:type="gramEnd"/>
            <w:r w:rsidRPr="00B91257">
              <w:rPr>
                <w:szCs w:val="24"/>
              </w:rPr>
              <w:t>100) NOT NULL UNIQUE,</w:t>
            </w:r>
          </w:p>
          <w:p w14:paraId="3DD02245" w14:textId="77777777" w:rsidR="00994212" w:rsidRPr="00B91257" w:rsidRDefault="00994212" w:rsidP="00994212">
            <w:pPr>
              <w:rPr>
                <w:szCs w:val="24"/>
              </w:rPr>
            </w:pPr>
            <w:r w:rsidRPr="00B91257">
              <w:rPr>
                <w:szCs w:val="24"/>
              </w:rPr>
              <w:t xml:space="preserve">  </w:t>
            </w:r>
            <w:proofErr w:type="spellStart"/>
            <w:r w:rsidRPr="00B91257">
              <w:rPr>
                <w:szCs w:val="24"/>
              </w:rPr>
              <w:t>parent_category_id</w:t>
            </w:r>
            <w:proofErr w:type="spellEnd"/>
            <w:r w:rsidRPr="00B91257">
              <w:rPr>
                <w:szCs w:val="24"/>
              </w:rPr>
              <w:t xml:space="preserve"> INT,</w:t>
            </w:r>
          </w:p>
          <w:p w14:paraId="74BF904C" w14:textId="77777777" w:rsidR="00994212" w:rsidRPr="00B91257" w:rsidRDefault="00994212" w:rsidP="00994212">
            <w:pPr>
              <w:rPr>
                <w:szCs w:val="24"/>
              </w:rPr>
            </w:pPr>
            <w:r w:rsidRPr="00B91257">
              <w:rPr>
                <w:szCs w:val="24"/>
              </w:rPr>
              <w:t xml:space="preserve">  FOREIGN KEY (</w:t>
            </w:r>
            <w:proofErr w:type="spellStart"/>
            <w:r w:rsidRPr="00B91257">
              <w:rPr>
                <w:szCs w:val="24"/>
              </w:rPr>
              <w:t>parent_category_id</w:t>
            </w:r>
            <w:proofErr w:type="spellEnd"/>
            <w:r w:rsidRPr="00B91257">
              <w:rPr>
                <w:szCs w:val="24"/>
              </w:rPr>
              <w:t>) REFERENCES Category(</w:t>
            </w:r>
            <w:proofErr w:type="spellStart"/>
            <w:r w:rsidRPr="00B91257">
              <w:rPr>
                <w:szCs w:val="24"/>
              </w:rPr>
              <w:t>category_id</w:t>
            </w:r>
            <w:proofErr w:type="spellEnd"/>
            <w:r w:rsidRPr="00B91257">
              <w:rPr>
                <w:szCs w:val="24"/>
              </w:rPr>
              <w:t>)</w:t>
            </w:r>
          </w:p>
          <w:p w14:paraId="740FAEA4" w14:textId="77777777" w:rsidR="00994212" w:rsidRPr="00B91257" w:rsidRDefault="00994212" w:rsidP="00994212">
            <w:pPr>
              <w:rPr>
                <w:szCs w:val="24"/>
              </w:rPr>
            </w:pPr>
            <w:r w:rsidRPr="00B91257">
              <w:rPr>
                <w:szCs w:val="24"/>
              </w:rPr>
              <w:t>);</w:t>
            </w:r>
          </w:p>
          <w:p w14:paraId="18ABAD4F" w14:textId="77777777" w:rsidR="00994212" w:rsidRPr="00B91257" w:rsidRDefault="00994212" w:rsidP="00994212">
            <w:pPr>
              <w:rPr>
                <w:szCs w:val="24"/>
              </w:rPr>
            </w:pPr>
          </w:p>
          <w:p w14:paraId="0D24808D" w14:textId="77777777" w:rsidR="00994212" w:rsidRPr="00B91257" w:rsidRDefault="00994212" w:rsidP="00994212">
            <w:pPr>
              <w:rPr>
                <w:szCs w:val="24"/>
              </w:rPr>
            </w:pPr>
            <w:r w:rsidRPr="00B91257">
              <w:rPr>
                <w:szCs w:val="24"/>
              </w:rPr>
              <w:t>CREATE TABLE Product (</w:t>
            </w:r>
          </w:p>
          <w:p w14:paraId="4C645453" w14:textId="77777777" w:rsidR="00994212" w:rsidRPr="00B91257" w:rsidRDefault="00994212" w:rsidP="00994212">
            <w:pPr>
              <w:rPr>
                <w:szCs w:val="24"/>
              </w:rPr>
            </w:pPr>
            <w:r w:rsidRPr="00B91257">
              <w:rPr>
                <w:szCs w:val="24"/>
              </w:rPr>
              <w:t xml:space="preserve">  </w:t>
            </w:r>
            <w:proofErr w:type="spellStart"/>
            <w:r w:rsidRPr="00B91257">
              <w:rPr>
                <w:szCs w:val="24"/>
              </w:rPr>
              <w:t>product_id</w:t>
            </w:r>
            <w:proofErr w:type="spellEnd"/>
            <w:r w:rsidRPr="00B91257">
              <w:rPr>
                <w:szCs w:val="24"/>
              </w:rPr>
              <w:t xml:space="preserve"> INT PRIMARY </w:t>
            </w:r>
            <w:proofErr w:type="gramStart"/>
            <w:r w:rsidRPr="00B91257">
              <w:rPr>
                <w:szCs w:val="24"/>
              </w:rPr>
              <w:t>KEY ,</w:t>
            </w:r>
            <w:proofErr w:type="gramEnd"/>
          </w:p>
          <w:p w14:paraId="4003C959" w14:textId="77777777" w:rsidR="00994212" w:rsidRPr="00B91257" w:rsidRDefault="00994212" w:rsidP="00994212">
            <w:pPr>
              <w:rPr>
                <w:szCs w:val="24"/>
              </w:rPr>
            </w:pPr>
            <w:r w:rsidRPr="00B91257">
              <w:rPr>
                <w:szCs w:val="24"/>
              </w:rPr>
              <w:t xml:space="preserve">  </w:t>
            </w:r>
            <w:proofErr w:type="spellStart"/>
            <w:r w:rsidRPr="00B91257">
              <w:rPr>
                <w:szCs w:val="24"/>
              </w:rPr>
              <w:t>product_name</w:t>
            </w:r>
            <w:proofErr w:type="spellEnd"/>
            <w:r w:rsidRPr="00B91257">
              <w:rPr>
                <w:szCs w:val="24"/>
              </w:rPr>
              <w:t xml:space="preserve"> </w:t>
            </w:r>
            <w:proofErr w:type="gramStart"/>
            <w:r w:rsidRPr="00B91257">
              <w:rPr>
                <w:szCs w:val="24"/>
              </w:rPr>
              <w:t>VARCHAR(</w:t>
            </w:r>
            <w:proofErr w:type="gramEnd"/>
            <w:r w:rsidRPr="00B91257">
              <w:rPr>
                <w:szCs w:val="24"/>
              </w:rPr>
              <w:t>200) NOT NULL,</w:t>
            </w:r>
          </w:p>
          <w:p w14:paraId="6C5022F6" w14:textId="77777777" w:rsidR="00994212" w:rsidRPr="00B91257" w:rsidRDefault="00994212" w:rsidP="00994212">
            <w:pPr>
              <w:rPr>
                <w:szCs w:val="24"/>
              </w:rPr>
            </w:pPr>
            <w:r w:rsidRPr="00B91257">
              <w:rPr>
                <w:szCs w:val="24"/>
              </w:rPr>
              <w:t xml:space="preserve">  description TEXT,</w:t>
            </w:r>
          </w:p>
          <w:p w14:paraId="595A2A15" w14:textId="77777777" w:rsidR="00994212" w:rsidRPr="00B91257" w:rsidRDefault="00994212" w:rsidP="00994212">
            <w:pPr>
              <w:rPr>
                <w:szCs w:val="24"/>
              </w:rPr>
            </w:pPr>
            <w:r w:rsidRPr="00B91257">
              <w:rPr>
                <w:szCs w:val="24"/>
              </w:rPr>
              <w:t xml:space="preserve">  price </w:t>
            </w:r>
            <w:proofErr w:type="gramStart"/>
            <w:r w:rsidRPr="00B91257">
              <w:rPr>
                <w:szCs w:val="24"/>
              </w:rPr>
              <w:t>DECIMAL(</w:t>
            </w:r>
            <w:proofErr w:type="gramEnd"/>
            <w:r w:rsidRPr="00B91257">
              <w:rPr>
                <w:szCs w:val="24"/>
              </w:rPr>
              <w:t>10,2) NOT NULL CHECK (price &gt;= 0),</w:t>
            </w:r>
          </w:p>
          <w:p w14:paraId="730D4510" w14:textId="77777777" w:rsidR="00994212" w:rsidRPr="00B91257" w:rsidRDefault="00994212" w:rsidP="00994212">
            <w:pPr>
              <w:rPr>
                <w:szCs w:val="24"/>
              </w:rPr>
            </w:pPr>
            <w:r w:rsidRPr="00B91257">
              <w:rPr>
                <w:szCs w:val="24"/>
              </w:rPr>
              <w:t xml:space="preserve">  </w:t>
            </w:r>
            <w:proofErr w:type="spellStart"/>
            <w:r w:rsidRPr="00B91257">
              <w:rPr>
                <w:szCs w:val="24"/>
              </w:rPr>
              <w:t>stock_quantity</w:t>
            </w:r>
            <w:proofErr w:type="spellEnd"/>
            <w:r w:rsidRPr="00B91257">
              <w:rPr>
                <w:szCs w:val="24"/>
              </w:rPr>
              <w:t xml:space="preserve"> INT DEFAULT 0,</w:t>
            </w:r>
          </w:p>
          <w:p w14:paraId="5F1F640E" w14:textId="77777777" w:rsidR="00994212" w:rsidRPr="00B91257" w:rsidRDefault="00994212" w:rsidP="00994212">
            <w:pPr>
              <w:rPr>
                <w:szCs w:val="24"/>
              </w:rPr>
            </w:pPr>
            <w:r w:rsidRPr="00B91257">
              <w:rPr>
                <w:szCs w:val="24"/>
              </w:rPr>
              <w:t xml:space="preserve">  </w:t>
            </w:r>
            <w:proofErr w:type="spellStart"/>
            <w:r w:rsidRPr="00B91257">
              <w:rPr>
                <w:szCs w:val="24"/>
              </w:rPr>
              <w:t>category_id</w:t>
            </w:r>
            <w:proofErr w:type="spellEnd"/>
            <w:r w:rsidRPr="00B91257">
              <w:rPr>
                <w:szCs w:val="24"/>
              </w:rPr>
              <w:t xml:space="preserve"> INT,</w:t>
            </w:r>
          </w:p>
          <w:p w14:paraId="524E66FE" w14:textId="77777777" w:rsidR="00994212" w:rsidRPr="00B91257" w:rsidRDefault="00994212" w:rsidP="00994212">
            <w:pPr>
              <w:rPr>
                <w:szCs w:val="24"/>
              </w:rPr>
            </w:pPr>
            <w:r w:rsidRPr="00B91257">
              <w:rPr>
                <w:szCs w:val="24"/>
              </w:rPr>
              <w:t xml:space="preserve">  FOREIGN KEY (</w:t>
            </w:r>
            <w:proofErr w:type="spellStart"/>
            <w:r w:rsidRPr="00B91257">
              <w:rPr>
                <w:szCs w:val="24"/>
              </w:rPr>
              <w:t>category_id</w:t>
            </w:r>
            <w:proofErr w:type="spellEnd"/>
            <w:r w:rsidRPr="00B91257">
              <w:rPr>
                <w:szCs w:val="24"/>
              </w:rPr>
              <w:t>) REFERENCES Category(</w:t>
            </w:r>
            <w:proofErr w:type="spellStart"/>
            <w:r w:rsidRPr="00B91257">
              <w:rPr>
                <w:szCs w:val="24"/>
              </w:rPr>
              <w:t>category_id</w:t>
            </w:r>
            <w:proofErr w:type="spellEnd"/>
            <w:r w:rsidRPr="00B91257">
              <w:rPr>
                <w:szCs w:val="24"/>
              </w:rPr>
              <w:t>)</w:t>
            </w:r>
          </w:p>
          <w:p w14:paraId="24D20C6C" w14:textId="77777777" w:rsidR="00994212" w:rsidRPr="00B91257" w:rsidRDefault="00994212" w:rsidP="00994212">
            <w:pPr>
              <w:rPr>
                <w:szCs w:val="24"/>
              </w:rPr>
            </w:pPr>
            <w:r w:rsidRPr="00B91257">
              <w:rPr>
                <w:szCs w:val="24"/>
              </w:rPr>
              <w:t>);</w:t>
            </w:r>
          </w:p>
          <w:p w14:paraId="29333F29" w14:textId="77777777" w:rsidR="00994212" w:rsidRPr="00B91257" w:rsidRDefault="00994212" w:rsidP="00994212">
            <w:pPr>
              <w:rPr>
                <w:szCs w:val="24"/>
              </w:rPr>
            </w:pPr>
          </w:p>
          <w:p w14:paraId="2E0ADD04" w14:textId="77777777" w:rsidR="00994212" w:rsidRPr="00B91257" w:rsidRDefault="00994212" w:rsidP="00994212">
            <w:pPr>
              <w:rPr>
                <w:szCs w:val="24"/>
              </w:rPr>
            </w:pPr>
            <w:r w:rsidRPr="00B91257">
              <w:rPr>
                <w:szCs w:val="24"/>
              </w:rPr>
              <w:t>CREATE TABLE Orders (</w:t>
            </w:r>
          </w:p>
          <w:p w14:paraId="71CDA31D" w14:textId="77777777" w:rsidR="00994212" w:rsidRPr="00B91257" w:rsidRDefault="00994212" w:rsidP="00994212">
            <w:pPr>
              <w:rPr>
                <w:szCs w:val="24"/>
              </w:rPr>
            </w:pPr>
            <w:r w:rsidRPr="00B91257">
              <w:rPr>
                <w:szCs w:val="24"/>
              </w:rPr>
              <w:t xml:space="preserve">  </w:t>
            </w:r>
            <w:proofErr w:type="spellStart"/>
            <w:r w:rsidRPr="00B91257">
              <w:rPr>
                <w:szCs w:val="24"/>
              </w:rPr>
              <w:t>order_id</w:t>
            </w:r>
            <w:proofErr w:type="spellEnd"/>
            <w:r w:rsidRPr="00B91257">
              <w:rPr>
                <w:szCs w:val="24"/>
              </w:rPr>
              <w:t xml:space="preserve"> INT PRIMARY KEY,</w:t>
            </w:r>
          </w:p>
          <w:p w14:paraId="78F7865E" w14:textId="77777777" w:rsidR="00994212" w:rsidRPr="00B91257" w:rsidRDefault="00994212" w:rsidP="00994212">
            <w:pPr>
              <w:rPr>
                <w:szCs w:val="24"/>
              </w:rPr>
            </w:pPr>
            <w:r w:rsidRPr="00B91257">
              <w:rPr>
                <w:szCs w:val="24"/>
              </w:rPr>
              <w:t xml:space="preserve">  </w:t>
            </w:r>
            <w:proofErr w:type="spellStart"/>
            <w:r w:rsidRPr="00B91257">
              <w:rPr>
                <w:szCs w:val="24"/>
              </w:rPr>
              <w:t>customer_id</w:t>
            </w:r>
            <w:proofErr w:type="spellEnd"/>
            <w:r w:rsidRPr="00B91257">
              <w:rPr>
                <w:szCs w:val="24"/>
              </w:rPr>
              <w:t xml:space="preserve"> INT NOT NULL,</w:t>
            </w:r>
          </w:p>
          <w:p w14:paraId="4AEAC7A6" w14:textId="77777777" w:rsidR="00994212" w:rsidRPr="00B91257" w:rsidRDefault="00994212" w:rsidP="00994212">
            <w:pPr>
              <w:rPr>
                <w:szCs w:val="24"/>
              </w:rPr>
            </w:pPr>
            <w:r w:rsidRPr="00B91257">
              <w:rPr>
                <w:szCs w:val="24"/>
              </w:rPr>
              <w:t xml:space="preserve">  </w:t>
            </w:r>
            <w:proofErr w:type="spellStart"/>
            <w:r w:rsidRPr="00B91257">
              <w:rPr>
                <w:szCs w:val="24"/>
              </w:rPr>
              <w:t>address_id</w:t>
            </w:r>
            <w:proofErr w:type="spellEnd"/>
            <w:r w:rsidRPr="00B91257">
              <w:rPr>
                <w:szCs w:val="24"/>
              </w:rPr>
              <w:t xml:space="preserve"> INT,</w:t>
            </w:r>
          </w:p>
          <w:p w14:paraId="2BF9FCC1" w14:textId="77777777" w:rsidR="00994212" w:rsidRPr="00B91257" w:rsidRDefault="00994212" w:rsidP="00994212">
            <w:pPr>
              <w:rPr>
                <w:szCs w:val="24"/>
              </w:rPr>
            </w:pPr>
            <w:r w:rsidRPr="00B91257">
              <w:rPr>
                <w:szCs w:val="24"/>
              </w:rPr>
              <w:t xml:space="preserve">  </w:t>
            </w:r>
            <w:proofErr w:type="spellStart"/>
            <w:r w:rsidRPr="00B91257">
              <w:rPr>
                <w:szCs w:val="24"/>
              </w:rPr>
              <w:t>order_date</w:t>
            </w:r>
            <w:proofErr w:type="spellEnd"/>
            <w:r w:rsidRPr="00B91257">
              <w:rPr>
                <w:szCs w:val="24"/>
              </w:rPr>
              <w:t xml:space="preserve"> DATE DEFAULT (CURRENT_DATE),</w:t>
            </w:r>
          </w:p>
          <w:p w14:paraId="30623C99" w14:textId="77777777" w:rsidR="00994212" w:rsidRPr="00B91257" w:rsidRDefault="00994212" w:rsidP="00994212">
            <w:pPr>
              <w:rPr>
                <w:szCs w:val="24"/>
              </w:rPr>
            </w:pPr>
            <w:r w:rsidRPr="00B91257">
              <w:rPr>
                <w:szCs w:val="24"/>
              </w:rPr>
              <w:lastRenderedPageBreak/>
              <w:t xml:space="preserve">  </w:t>
            </w:r>
            <w:proofErr w:type="spellStart"/>
            <w:r w:rsidRPr="00B91257">
              <w:rPr>
                <w:szCs w:val="24"/>
              </w:rPr>
              <w:t>order_status</w:t>
            </w:r>
            <w:proofErr w:type="spellEnd"/>
            <w:r w:rsidRPr="00B91257">
              <w:rPr>
                <w:szCs w:val="24"/>
              </w:rPr>
              <w:t xml:space="preserve"> </w:t>
            </w:r>
            <w:proofErr w:type="gramStart"/>
            <w:r w:rsidRPr="00B91257">
              <w:rPr>
                <w:szCs w:val="24"/>
              </w:rPr>
              <w:t>VARCHAR(</w:t>
            </w:r>
            <w:proofErr w:type="gramEnd"/>
            <w:r w:rsidRPr="00B91257">
              <w:rPr>
                <w:szCs w:val="24"/>
              </w:rPr>
              <w:t>30) DEFAULT 'Pending',</w:t>
            </w:r>
          </w:p>
          <w:p w14:paraId="43BB942C" w14:textId="77777777" w:rsidR="00994212" w:rsidRPr="00B91257" w:rsidRDefault="00994212" w:rsidP="00994212">
            <w:pPr>
              <w:rPr>
                <w:szCs w:val="24"/>
              </w:rPr>
            </w:pPr>
            <w:r w:rsidRPr="00B91257">
              <w:rPr>
                <w:szCs w:val="24"/>
              </w:rPr>
              <w:t xml:space="preserve">  FOREIGN KEY (</w:t>
            </w:r>
            <w:proofErr w:type="spellStart"/>
            <w:r w:rsidRPr="00B91257">
              <w:rPr>
                <w:szCs w:val="24"/>
              </w:rPr>
              <w:t>customer_id</w:t>
            </w:r>
            <w:proofErr w:type="spellEnd"/>
            <w:r w:rsidRPr="00B91257">
              <w:rPr>
                <w:szCs w:val="24"/>
              </w:rPr>
              <w:t>) REFERENCES Customer(</w:t>
            </w:r>
            <w:proofErr w:type="spellStart"/>
            <w:r w:rsidRPr="00B91257">
              <w:rPr>
                <w:szCs w:val="24"/>
              </w:rPr>
              <w:t>customer_id</w:t>
            </w:r>
            <w:proofErr w:type="spellEnd"/>
            <w:r w:rsidRPr="00B91257">
              <w:rPr>
                <w:szCs w:val="24"/>
              </w:rPr>
              <w:t>),</w:t>
            </w:r>
          </w:p>
          <w:p w14:paraId="0E30269E" w14:textId="77777777" w:rsidR="00994212" w:rsidRPr="00B91257" w:rsidRDefault="00994212" w:rsidP="00994212">
            <w:pPr>
              <w:rPr>
                <w:szCs w:val="24"/>
              </w:rPr>
            </w:pPr>
            <w:r w:rsidRPr="00B91257">
              <w:rPr>
                <w:szCs w:val="24"/>
              </w:rPr>
              <w:t xml:space="preserve">  FOREIGN KEY (</w:t>
            </w:r>
            <w:proofErr w:type="spellStart"/>
            <w:r w:rsidRPr="00B91257">
              <w:rPr>
                <w:szCs w:val="24"/>
              </w:rPr>
              <w:t>address_id</w:t>
            </w:r>
            <w:proofErr w:type="spellEnd"/>
            <w:r w:rsidRPr="00B91257">
              <w:rPr>
                <w:szCs w:val="24"/>
              </w:rPr>
              <w:t>) REFERENCES Address(</w:t>
            </w:r>
            <w:proofErr w:type="spellStart"/>
            <w:r w:rsidRPr="00B91257">
              <w:rPr>
                <w:szCs w:val="24"/>
              </w:rPr>
              <w:t>address_id</w:t>
            </w:r>
            <w:proofErr w:type="spellEnd"/>
            <w:r w:rsidRPr="00B91257">
              <w:rPr>
                <w:szCs w:val="24"/>
              </w:rPr>
              <w:t>)</w:t>
            </w:r>
          </w:p>
          <w:p w14:paraId="68462B93" w14:textId="77777777" w:rsidR="00994212" w:rsidRPr="00B91257" w:rsidRDefault="00994212" w:rsidP="00994212">
            <w:pPr>
              <w:rPr>
                <w:szCs w:val="24"/>
              </w:rPr>
            </w:pPr>
            <w:r w:rsidRPr="00B91257">
              <w:rPr>
                <w:szCs w:val="24"/>
              </w:rPr>
              <w:t>);</w:t>
            </w:r>
          </w:p>
          <w:p w14:paraId="67029EBC" w14:textId="77777777" w:rsidR="00994212" w:rsidRPr="00B91257" w:rsidRDefault="00994212" w:rsidP="00994212">
            <w:pPr>
              <w:rPr>
                <w:szCs w:val="24"/>
              </w:rPr>
            </w:pPr>
          </w:p>
          <w:p w14:paraId="6A90878F" w14:textId="77777777" w:rsidR="00994212" w:rsidRPr="00B91257" w:rsidRDefault="00994212" w:rsidP="00994212">
            <w:pPr>
              <w:rPr>
                <w:szCs w:val="24"/>
              </w:rPr>
            </w:pPr>
            <w:r w:rsidRPr="00B91257">
              <w:rPr>
                <w:szCs w:val="24"/>
              </w:rPr>
              <w:t xml:space="preserve">CREATE TABLE </w:t>
            </w:r>
            <w:proofErr w:type="spellStart"/>
            <w:r w:rsidRPr="00B91257">
              <w:rPr>
                <w:szCs w:val="24"/>
              </w:rPr>
              <w:t>Order_Item</w:t>
            </w:r>
            <w:proofErr w:type="spellEnd"/>
            <w:r w:rsidRPr="00B91257">
              <w:rPr>
                <w:szCs w:val="24"/>
              </w:rPr>
              <w:t xml:space="preserve"> (</w:t>
            </w:r>
          </w:p>
          <w:p w14:paraId="45AD5D0E" w14:textId="77777777" w:rsidR="00994212" w:rsidRPr="00B91257" w:rsidRDefault="00994212" w:rsidP="00994212">
            <w:pPr>
              <w:rPr>
                <w:szCs w:val="24"/>
              </w:rPr>
            </w:pPr>
            <w:r w:rsidRPr="00B91257">
              <w:rPr>
                <w:szCs w:val="24"/>
              </w:rPr>
              <w:t xml:space="preserve">  </w:t>
            </w:r>
            <w:proofErr w:type="spellStart"/>
            <w:r w:rsidRPr="00B91257">
              <w:rPr>
                <w:szCs w:val="24"/>
              </w:rPr>
              <w:t>item_id</w:t>
            </w:r>
            <w:proofErr w:type="spellEnd"/>
            <w:r w:rsidRPr="00B91257">
              <w:rPr>
                <w:szCs w:val="24"/>
              </w:rPr>
              <w:t xml:space="preserve"> INT PRIMARY </w:t>
            </w:r>
            <w:proofErr w:type="gramStart"/>
            <w:r w:rsidRPr="00B91257">
              <w:rPr>
                <w:szCs w:val="24"/>
              </w:rPr>
              <w:t>KEY ,</w:t>
            </w:r>
            <w:proofErr w:type="gramEnd"/>
          </w:p>
          <w:p w14:paraId="26D7AF57" w14:textId="77777777" w:rsidR="00994212" w:rsidRPr="00B91257" w:rsidRDefault="00994212" w:rsidP="00994212">
            <w:pPr>
              <w:rPr>
                <w:szCs w:val="24"/>
              </w:rPr>
            </w:pPr>
            <w:r w:rsidRPr="00B91257">
              <w:rPr>
                <w:szCs w:val="24"/>
              </w:rPr>
              <w:t xml:space="preserve">  </w:t>
            </w:r>
            <w:proofErr w:type="spellStart"/>
            <w:r w:rsidRPr="00B91257">
              <w:rPr>
                <w:szCs w:val="24"/>
              </w:rPr>
              <w:t>order_id</w:t>
            </w:r>
            <w:proofErr w:type="spellEnd"/>
            <w:r w:rsidRPr="00B91257">
              <w:rPr>
                <w:szCs w:val="24"/>
              </w:rPr>
              <w:t xml:space="preserve"> INT NOT NULL,</w:t>
            </w:r>
          </w:p>
          <w:p w14:paraId="3B6E5A7F" w14:textId="77777777" w:rsidR="00994212" w:rsidRPr="00B91257" w:rsidRDefault="00994212" w:rsidP="00994212">
            <w:pPr>
              <w:rPr>
                <w:szCs w:val="24"/>
              </w:rPr>
            </w:pPr>
            <w:r w:rsidRPr="00B91257">
              <w:rPr>
                <w:szCs w:val="24"/>
              </w:rPr>
              <w:t xml:space="preserve">  </w:t>
            </w:r>
            <w:proofErr w:type="spellStart"/>
            <w:r w:rsidRPr="00B91257">
              <w:rPr>
                <w:szCs w:val="24"/>
              </w:rPr>
              <w:t>product_id</w:t>
            </w:r>
            <w:proofErr w:type="spellEnd"/>
            <w:r w:rsidRPr="00B91257">
              <w:rPr>
                <w:szCs w:val="24"/>
              </w:rPr>
              <w:t xml:space="preserve"> INT NOT NULL,</w:t>
            </w:r>
          </w:p>
          <w:p w14:paraId="13929554" w14:textId="77777777" w:rsidR="00994212" w:rsidRPr="00B91257" w:rsidRDefault="00994212" w:rsidP="00994212">
            <w:pPr>
              <w:rPr>
                <w:szCs w:val="24"/>
              </w:rPr>
            </w:pPr>
            <w:r w:rsidRPr="00B91257">
              <w:rPr>
                <w:szCs w:val="24"/>
              </w:rPr>
              <w:t xml:space="preserve">  quantity INT NOT NULL CHECK (quantity &gt; 0),</w:t>
            </w:r>
          </w:p>
          <w:p w14:paraId="79776D29" w14:textId="77777777" w:rsidR="00994212" w:rsidRPr="00B91257" w:rsidRDefault="00994212" w:rsidP="00994212">
            <w:pPr>
              <w:rPr>
                <w:szCs w:val="24"/>
              </w:rPr>
            </w:pPr>
            <w:r w:rsidRPr="00B91257">
              <w:rPr>
                <w:szCs w:val="24"/>
              </w:rPr>
              <w:t xml:space="preserve">  </w:t>
            </w:r>
            <w:proofErr w:type="spellStart"/>
            <w:r w:rsidRPr="00B91257">
              <w:rPr>
                <w:szCs w:val="24"/>
              </w:rPr>
              <w:t>unit_price</w:t>
            </w:r>
            <w:proofErr w:type="spellEnd"/>
            <w:r w:rsidRPr="00B91257">
              <w:rPr>
                <w:szCs w:val="24"/>
              </w:rPr>
              <w:t xml:space="preserve"> </w:t>
            </w:r>
            <w:proofErr w:type="gramStart"/>
            <w:r w:rsidRPr="00B91257">
              <w:rPr>
                <w:szCs w:val="24"/>
              </w:rPr>
              <w:t>DECIMAL(</w:t>
            </w:r>
            <w:proofErr w:type="gramEnd"/>
            <w:r w:rsidRPr="00B91257">
              <w:rPr>
                <w:szCs w:val="24"/>
              </w:rPr>
              <w:t>10,2) NOT NULL,</w:t>
            </w:r>
          </w:p>
          <w:p w14:paraId="75A3C031" w14:textId="77777777" w:rsidR="00994212" w:rsidRPr="00B91257" w:rsidRDefault="00994212" w:rsidP="00994212">
            <w:pPr>
              <w:rPr>
                <w:szCs w:val="24"/>
              </w:rPr>
            </w:pPr>
            <w:r w:rsidRPr="00B91257">
              <w:rPr>
                <w:szCs w:val="24"/>
              </w:rPr>
              <w:t xml:space="preserve">  FOREIGN KEY (</w:t>
            </w:r>
            <w:proofErr w:type="spellStart"/>
            <w:r w:rsidRPr="00B91257">
              <w:rPr>
                <w:szCs w:val="24"/>
              </w:rPr>
              <w:t>order_id</w:t>
            </w:r>
            <w:proofErr w:type="spellEnd"/>
            <w:r w:rsidRPr="00B91257">
              <w:rPr>
                <w:szCs w:val="24"/>
              </w:rPr>
              <w:t>) REFERENCES Orders(</w:t>
            </w:r>
            <w:proofErr w:type="spellStart"/>
            <w:r w:rsidRPr="00B91257">
              <w:rPr>
                <w:szCs w:val="24"/>
              </w:rPr>
              <w:t>order_id</w:t>
            </w:r>
            <w:proofErr w:type="spellEnd"/>
            <w:r w:rsidRPr="00B91257">
              <w:rPr>
                <w:szCs w:val="24"/>
              </w:rPr>
              <w:t>),</w:t>
            </w:r>
          </w:p>
          <w:p w14:paraId="26111336" w14:textId="77777777" w:rsidR="00994212" w:rsidRPr="00B91257" w:rsidRDefault="00994212" w:rsidP="00994212">
            <w:pPr>
              <w:rPr>
                <w:szCs w:val="24"/>
              </w:rPr>
            </w:pPr>
            <w:r w:rsidRPr="00B91257">
              <w:rPr>
                <w:szCs w:val="24"/>
              </w:rPr>
              <w:t xml:space="preserve">  FOREIGN KEY (</w:t>
            </w:r>
            <w:proofErr w:type="spellStart"/>
            <w:r w:rsidRPr="00B91257">
              <w:rPr>
                <w:szCs w:val="24"/>
              </w:rPr>
              <w:t>product_id</w:t>
            </w:r>
            <w:proofErr w:type="spellEnd"/>
            <w:r w:rsidRPr="00B91257">
              <w:rPr>
                <w:szCs w:val="24"/>
              </w:rPr>
              <w:t>) REFERENCES Product(</w:t>
            </w:r>
            <w:proofErr w:type="spellStart"/>
            <w:r w:rsidRPr="00B91257">
              <w:rPr>
                <w:szCs w:val="24"/>
              </w:rPr>
              <w:t>product_id</w:t>
            </w:r>
            <w:proofErr w:type="spellEnd"/>
            <w:r w:rsidRPr="00B91257">
              <w:rPr>
                <w:szCs w:val="24"/>
              </w:rPr>
              <w:t>)</w:t>
            </w:r>
          </w:p>
          <w:p w14:paraId="781AB862" w14:textId="77777777" w:rsidR="00994212" w:rsidRPr="00B91257" w:rsidRDefault="00994212" w:rsidP="00994212">
            <w:pPr>
              <w:rPr>
                <w:szCs w:val="24"/>
              </w:rPr>
            </w:pPr>
            <w:r w:rsidRPr="00B91257">
              <w:rPr>
                <w:szCs w:val="24"/>
              </w:rPr>
              <w:t>);</w:t>
            </w:r>
          </w:p>
          <w:p w14:paraId="34208987" w14:textId="77777777" w:rsidR="00994212" w:rsidRPr="00B91257" w:rsidRDefault="00994212" w:rsidP="00994212">
            <w:pPr>
              <w:rPr>
                <w:szCs w:val="24"/>
              </w:rPr>
            </w:pPr>
          </w:p>
          <w:p w14:paraId="5F48D8AE" w14:textId="77777777" w:rsidR="00994212" w:rsidRPr="00B91257" w:rsidRDefault="00994212" w:rsidP="00994212">
            <w:pPr>
              <w:rPr>
                <w:szCs w:val="24"/>
              </w:rPr>
            </w:pPr>
            <w:r w:rsidRPr="00B91257">
              <w:rPr>
                <w:szCs w:val="24"/>
              </w:rPr>
              <w:t>CREATE TABLE Payment (</w:t>
            </w:r>
          </w:p>
          <w:p w14:paraId="08AD86D9" w14:textId="77777777" w:rsidR="00994212" w:rsidRPr="00B91257" w:rsidRDefault="00994212" w:rsidP="00994212">
            <w:pPr>
              <w:rPr>
                <w:szCs w:val="24"/>
              </w:rPr>
            </w:pPr>
            <w:r w:rsidRPr="00B91257">
              <w:rPr>
                <w:szCs w:val="24"/>
              </w:rPr>
              <w:t xml:space="preserve">  </w:t>
            </w:r>
            <w:proofErr w:type="spellStart"/>
            <w:r w:rsidRPr="00B91257">
              <w:rPr>
                <w:szCs w:val="24"/>
              </w:rPr>
              <w:t>payment_id</w:t>
            </w:r>
            <w:proofErr w:type="spellEnd"/>
            <w:r w:rsidRPr="00B91257">
              <w:rPr>
                <w:szCs w:val="24"/>
              </w:rPr>
              <w:t xml:space="preserve"> INT PRIMARY </w:t>
            </w:r>
            <w:proofErr w:type="gramStart"/>
            <w:r w:rsidRPr="00B91257">
              <w:rPr>
                <w:szCs w:val="24"/>
              </w:rPr>
              <w:t>KEY ,</w:t>
            </w:r>
            <w:proofErr w:type="gramEnd"/>
          </w:p>
          <w:p w14:paraId="041ADB13" w14:textId="77777777" w:rsidR="00994212" w:rsidRPr="00B91257" w:rsidRDefault="00994212" w:rsidP="00994212">
            <w:pPr>
              <w:rPr>
                <w:szCs w:val="24"/>
              </w:rPr>
            </w:pPr>
            <w:r w:rsidRPr="00B91257">
              <w:rPr>
                <w:szCs w:val="24"/>
              </w:rPr>
              <w:t xml:space="preserve">  </w:t>
            </w:r>
            <w:proofErr w:type="spellStart"/>
            <w:r w:rsidRPr="00B91257">
              <w:rPr>
                <w:szCs w:val="24"/>
              </w:rPr>
              <w:t>order_id</w:t>
            </w:r>
            <w:proofErr w:type="spellEnd"/>
            <w:r w:rsidRPr="00B91257">
              <w:rPr>
                <w:szCs w:val="24"/>
              </w:rPr>
              <w:t xml:space="preserve"> INT UNIQUE NOT NULL,</w:t>
            </w:r>
          </w:p>
          <w:p w14:paraId="155309C6" w14:textId="77777777" w:rsidR="00994212" w:rsidRPr="00B91257" w:rsidRDefault="00994212" w:rsidP="00994212">
            <w:pPr>
              <w:rPr>
                <w:szCs w:val="24"/>
              </w:rPr>
            </w:pPr>
            <w:r w:rsidRPr="00B91257">
              <w:rPr>
                <w:szCs w:val="24"/>
              </w:rPr>
              <w:t xml:space="preserve">  </w:t>
            </w:r>
            <w:proofErr w:type="spellStart"/>
            <w:r w:rsidRPr="00B91257">
              <w:rPr>
                <w:szCs w:val="24"/>
              </w:rPr>
              <w:t>payment_date</w:t>
            </w:r>
            <w:proofErr w:type="spellEnd"/>
            <w:r w:rsidRPr="00B91257">
              <w:rPr>
                <w:szCs w:val="24"/>
              </w:rPr>
              <w:t xml:space="preserve"> DATE,</w:t>
            </w:r>
          </w:p>
          <w:p w14:paraId="2DAAA84E" w14:textId="77777777" w:rsidR="00994212" w:rsidRPr="00B91257" w:rsidRDefault="00994212" w:rsidP="00994212">
            <w:pPr>
              <w:rPr>
                <w:szCs w:val="24"/>
              </w:rPr>
            </w:pPr>
            <w:r w:rsidRPr="00B91257">
              <w:rPr>
                <w:szCs w:val="24"/>
              </w:rPr>
              <w:t xml:space="preserve">  amount </w:t>
            </w:r>
            <w:proofErr w:type="gramStart"/>
            <w:r w:rsidRPr="00B91257">
              <w:rPr>
                <w:szCs w:val="24"/>
              </w:rPr>
              <w:t>DECIMAL(</w:t>
            </w:r>
            <w:proofErr w:type="gramEnd"/>
            <w:r w:rsidRPr="00B91257">
              <w:rPr>
                <w:szCs w:val="24"/>
              </w:rPr>
              <w:t>10,2),</w:t>
            </w:r>
          </w:p>
          <w:p w14:paraId="070774BB" w14:textId="77777777" w:rsidR="00994212" w:rsidRPr="00B91257" w:rsidRDefault="00994212" w:rsidP="00994212">
            <w:pPr>
              <w:rPr>
                <w:szCs w:val="24"/>
              </w:rPr>
            </w:pPr>
            <w:r w:rsidRPr="00B91257">
              <w:rPr>
                <w:szCs w:val="24"/>
              </w:rPr>
              <w:t xml:space="preserve">  method </w:t>
            </w:r>
            <w:proofErr w:type="gramStart"/>
            <w:r w:rsidRPr="00B91257">
              <w:rPr>
                <w:szCs w:val="24"/>
              </w:rPr>
              <w:t>VARCHAR(</w:t>
            </w:r>
            <w:proofErr w:type="gramEnd"/>
            <w:r w:rsidRPr="00B91257">
              <w:rPr>
                <w:szCs w:val="24"/>
              </w:rPr>
              <w:t>30),</w:t>
            </w:r>
          </w:p>
          <w:p w14:paraId="4415ECD8" w14:textId="77777777" w:rsidR="00994212" w:rsidRPr="00B91257" w:rsidRDefault="00994212" w:rsidP="00994212">
            <w:pPr>
              <w:rPr>
                <w:szCs w:val="24"/>
              </w:rPr>
            </w:pPr>
            <w:r w:rsidRPr="00B91257">
              <w:rPr>
                <w:szCs w:val="24"/>
              </w:rPr>
              <w:t xml:space="preserve">  status </w:t>
            </w:r>
            <w:proofErr w:type="gramStart"/>
            <w:r w:rsidRPr="00B91257">
              <w:rPr>
                <w:szCs w:val="24"/>
              </w:rPr>
              <w:t>VARCHAR(</w:t>
            </w:r>
            <w:proofErr w:type="gramEnd"/>
            <w:r w:rsidRPr="00B91257">
              <w:rPr>
                <w:szCs w:val="24"/>
              </w:rPr>
              <w:t>20) DEFAULT 'Pending',</w:t>
            </w:r>
          </w:p>
          <w:p w14:paraId="182BFC2E" w14:textId="77777777" w:rsidR="00994212" w:rsidRPr="00B91257" w:rsidRDefault="00994212" w:rsidP="00994212">
            <w:pPr>
              <w:rPr>
                <w:szCs w:val="24"/>
              </w:rPr>
            </w:pPr>
            <w:r w:rsidRPr="00B91257">
              <w:rPr>
                <w:szCs w:val="24"/>
              </w:rPr>
              <w:t xml:space="preserve">  </w:t>
            </w:r>
            <w:proofErr w:type="spellStart"/>
            <w:r w:rsidRPr="00B91257">
              <w:rPr>
                <w:szCs w:val="24"/>
              </w:rPr>
              <w:t>transaction_id</w:t>
            </w:r>
            <w:proofErr w:type="spellEnd"/>
            <w:r w:rsidRPr="00B91257">
              <w:rPr>
                <w:szCs w:val="24"/>
              </w:rPr>
              <w:t xml:space="preserve"> </w:t>
            </w:r>
            <w:proofErr w:type="gramStart"/>
            <w:r w:rsidRPr="00B91257">
              <w:rPr>
                <w:szCs w:val="24"/>
              </w:rPr>
              <w:t>VARCHAR(</w:t>
            </w:r>
            <w:proofErr w:type="gramEnd"/>
            <w:r w:rsidRPr="00B91257">
              <w:rPr>
                <w:szCs w:val="24"/>
              </w:rPr>
              <w:t>100) UNIQUE,</w:t>
            </w:r>
          </w:p>
          <w:p w14:paraId="6A761ECA" w14:textId="77777777" w:rsidR="00994212" w:rsidRPr="00B91257" w:rsidRDefault="00994212" w:rsidP="00994212">
            <w:pPr>
              <w:rPr>
                <w:szCs w:val="24"/>
              </w:rPr>
            </w:pPr>
            <w:r w:rsidRPr="00B91257">
              <w:rPr>
                <w:szCs w:val="24"/>
              </w:rPr>
              <w:t xml:space="preserve">  FOREIGN KEY (</w:t>
            </w:r>
            <w:proofErr w:type="spellStart"/>
            <w:r w:rsidRPr="00B91257">
              <w:rPr>
                <w:szCs w:val="24"/>
              </w:rPr>
              <w:t>order_id</w:t>
            </w:r>
            <w:proofErr w:type="spellEnd"/>
            <w:r w:rsidRPr="00B91257">
              <w:rPr>
                <w:szCs w:val="24"/>
              </w:rPr>
              <w:t>) REFERENCES Orders(</w:t>
            </w:r>
            <w:proofErr w:type="spellStart"/>
            <w:r w:rsidRPr="00B91257">
              <w:rPr>
                <w:szCs w:val="24"/>
              </w:rPr>
              <w:t>order_id</w:t>
            </w:r>
            <w:proofErr w:type="spellEnd"/>
            <w:r w:rsidRPr="00B91257">
              <w:rPr>
                <w:szCs w:val="24"/>
              </w:rPr>
              <w:t>)</w:t>
            </w:r>
          </w:p>
          <w:p w14:paraId="240BE797" w14:textId="1A9434AC" w:rsidR="00027189" w:rsidRPr="00B91257" w:rsidRDefault="00994212">
            <w:pPr>
              <w:rPr>
                <w:szCs w:val="24"/>
              </w:rPr>
            </w:pPr>
            <w:r w:rsidRPr="00B91257">
              <w:rPr>
                <w:szCs w:val="24"/>
              </w:rPr>
              <w:t>);</w:t>
            </w:r>
          </w:p>
        </w:tc>
      </w:tr>
    </w:tbl>
    <w:p w14:paraId="255E90A6" w14:textId="77777777" w:rsidR="00027189" w:rsidRPr="00B91257" w:rsidRDefault="00027189">
      <w:pPr>
        <w:spacing w:after="40"/>
        <w:rPr>
          <w:szCs w:val="24"/>
        </w:rPr>
      </w:pPr>
    </w:p>
    <w:tbl>
      <w:tblPr>
        <w:tblStyle w:val="TableGrid"/>
        <w:tblW w:w="0" w:type="auto"/>
        <w:jc w:val="center"/>
        <w:tblLayout w:type="fixed"/>
        <w:tblLook w:val="04A0" w:firstRow="1" w:lastRow="0" w:firstColumn="1" w:lastColumn="0" w:noHBand="0" w:noVBand="1"/>
      </w:tblPr>
      <w:tblGrid>
        <w:gridCol w:w="9504"/>
      </w:tblGrid>
      <w:tr w:rsidR="007E5556" w:rsidRPr="00B91257" w14:paraId="674786AB" w14:textId="77777777" w:rsidTr="00FF1258">
        <w:trPr>
          <w:jc w:val="center"/>
        </w:trPr>
        <w:tc>
          <w:tcPr>
            <w:tcW w:w="9504" w:type="dxa"/>
          </w:tcPr>
          <w:p w14:paraId="1D560250" w14:textId="77777777" w:rsidR="007E5556" w:rsidRPr="00B91257" w:rsidRDefault="007E5556" w:rsidP="00FF1258">
            <w:pPr>
              <w:rPr>
                <w:szCs w:val="24"/>
              </w:rPr>
            </w:pPr>
          </w:p>
          <w:tbl>
            <w:tblPr>
              <w:tblStyle w:val="TableGrid"/>
              <w:tblW w:w="0" w:type="auto"/>
              <w:jc w:val="center"/>
              <w:tblLayout w:type="fixed"/>
              <w:tblLook w:val="04A0" w:firstRow="1" w:lastRow="0" w:firstColumn="1" w:lastColumn="0" w:noHBand="0" w:noVBand="1"/>
            </w:tblPr>
            <w:tblGrid>
              <w:gridCol w:w="4320"/>
            </w:tblGrid>
            <w:tr w:rsidR="007E5556" w14:paraId="24FE4D81" w14:textId="77777777" w:rsidTr="00FF1258">
              <w:trPr>
                <w:jc w:val="center"/>
              </w:trPr>
              <w:tc>
                <w:tcPr>
                  <w:tcW w:w="4320" w:type="dxa"/>
                  <w:shd w:val="clear" w:color="auto" w:fill="D9E2F3"/>
                </w:tcPr>
                <w:p w14:paraId="07A3764E" w14:textId="4743EBEE" w:rsidR="007E5556" w:rsidRDefault="007E5556" w:rsidP="00FF1258">
                  <w:pPr>
                    <w:spacing w:after="20"/>
                    <w:jc w:val="center"/>
                  </w:pPr>
                  <w:proofErr w:type="spellStart"/>
                  <w:r>
                    <w:rPr>
                      <w:b/>
                      <w:sz w:val="20"/>
                    </w:rPr>
                    <w:t>Tables_in</w:t>
                  </w:r>
                  <w:proofErr w:type="spellEnd"/>
                  <w:r>
                    <w:rPr>
                      <w:b/>
                      <w:sz w:val="20"/>
                    </w:rPr>
                    <w:t xml:space="preserve"> ecommerce order management system</w:t>
                  </w:r>
                </w:p>
              </w:tc>
            </w:tr>
            <w:tr w:rsidR="007E5556" w14:paraId="75255020" w14:textId="77777777" w:rsidTr="00FF1258">
              <w:trPr>
                <w:jc w:val="center"/>
              </w:trPr>
              <w:tc>
                <w:tcPr>
                  <w:tcW w:w="4320" w:type="dxa"/>
                </w:tcPr>
                <w:p w14:paraId="4AF0060F" w14:textId="1250BFF4" w:rsidR="007E5556" w:rsidRDefault="007E5556" w:rsidP="00FF1258">
                  <w:pPr>
                    <w:spacing w:after="20"/>
                    <w:jc w:val="center"/>
                  </w:pPr>
                  <w:r>
                    <w:rPr>
                      <w:sz w:val="20"/>
                    </w:rPr>
                    <w:t>Customer</w:t>
                  </w:r>
                </w:p>
              </w:tc>
            </w:tr>
            <w:tr w:rsidR="007E5556" w14:paraId="4C65F713" w14:textId="77777777" w:rsidTr="00FF1258">
              <w:trPr>
                <w:jc w:val="center"/>
              </w:trPr>
              <w:tc>
                <w:tcPr>
                  <w:tcW w:w="4320" w:type="dxa"/>
                </w:tcPr>
                <w:p w14:paraId="337FE44C" w14:textId="24DF11AD" w:rsidR="007E5556" w:rsidRDefault="007E5556" w:rsidP="00FF1258">
                  <w:pPr>
                    <w:spacing w:after="20"/>
                    <w:jc w:val="center"/>
                  </w:pPr>
                  <w:r>
                    <w:rPr>
                      <w:sz w:val="20"/>
                    </w:rPr>
                    <w:t>Address</w:t>
                  </w:r>
                </w:p>
              </w:tc>
            </w:tr>
            <w:tr w:rsidR="007E5556" w14:paraId="4FD58DA7" w14:textId="77777777" w:rsidTr="00FF1258">
              <w:trPr>
                <w:jc w:val="center"/>
              </w:trPr>
              <w:tc>
                <w:tcPr>
                  <w:tcW w:w="4320" w:type="dxa"/>
                </w:tcPr>
                <w:p w14:paraId="7EC467F8" w14:textId="01D50D52" w:rsidR="007E5556" w:rsidRDefault="007E5556" w:rsidP="007E5556">
                  <w:pPr>
                    <w:spacing w:after="20"/>
                    <w:jc w:val="center"/>
                  </w:pPr>
                  <w:r>
                    <w:rPr>
                      <w:sz w:val="20"/>
                    </w:rPr>
                    <w:t>Category</w:t>
                  </w:r>
                </w:p>
              </w:tc>
            </w:tr>
            <w:tr w:rsidR="007E5556" w14:paraId="23689092" w14:textId="77777777" w:rsidTr="00FF1258">
              <w:trPr>
                <w:jc w:val="center"/>
              </w:trPr>
              <w:tc>
                <w:tcPr>
                  <w:tcW w:w="4320" w:type="dxa"/>
                </w:tcPr>
                <w:p w14:paraId="4EA8238C" w14:textId="3756997A" w:rsidR="007E5556" w:rsidRDefault="007E5556" w:rsidP="00FF1258">
                  <w:pPr>
                    <w:spacing w:after="20"/>
                    <w:jc w:val="center"/>
                  </w:pPr>
                  <w:r>
                    <w:rPr>
                      <w:sz w:val="20"/>
                    </w:rPr>
                    <w:t>Product</w:t>
                  </w:r>
                </w:p>
              </w:tc>
            </w:tr>
            <w:tr w:rsidR="007E5556" w14:paraId="0B7B4650" w14:textId="77777777" w:rsidTr="00FF1258">
              <w:trPr>
                <w:jc w:val="center"/>
              </w:trPr>
              <w:tc>
                <w:tcPr>
                  <w:tcW w:w="4320" w:type="dxa"/>
                </w:tcPr>
                <w:p w14:paraId="7D7EFB4A" w14:textId="6CD6CFE3" w:rsidR="007E5556" w:rsidRDefault="007E5556" w:rsidP="007E5556">
                  <w:pPr>
                    <w:spacing w:after="20"/>
                    <w:jc w:val="center"/>
                  </w:pPr>
                  <w:r>
                    <w:rPr>
                      <w:sz w:val="20"/>
                    </w:rPr>
                    <w:t>Orders</w:t>
                  </w:r>
                </w:p>
              </w:tc>
            </w:tr>
            <w:tr w:rsidR="007E5556" w14:paraId="5F9FCF8F" w14:textId="77777777" w:rsidTr="00FF1258">
              <w:trPr>
                <w:jc w:val="center"/>
              </w:trPr>
              <w:tc>
                <w:tcPr>
                  <w:tcW w:w="4320" w:type="dxa"/>
                </w:tcPr>
                <w:p w14:paraId="13452B6E" w14:textId="36752C53" w:rsidR="007E5556" w:rsidRDefault="007E5556" w:rsidP="00FF1258">
                  <w:pPr>
                    <w:spacing w:after="20"/>
                    <w:jc w:val="center"/>
                  </w:pPr>
                  <w:proofErr w:type="spellStart"/>
                  <w:r>
                    <w:rPr>
                      <w:sz w:val="20"/>
                    </w:rPr>
                    <w:t>Order_item</w:t>
                  </w:r>
                  <w:proofErr w:type="spellEnd"/>
                </w:p>
              </w:tc>
            </w:tr>
            <w:tr w:rsidR="007E5556" w14:paraId="1166872D" w14:textId="77777777" w:rsidTr="00FF1258">
              <w:trPr>
                <w:jc w:val="center"/>
              </w:trPr>
              <w:tc>
                <w:tcPr>
                  <w:tcW w:w="4320" w:type="dxa"/>
                </w:tcPr>
                <w:p w14:paraId="10EA8E6C" w14:textId="53881B03" w:rsidR="007E5556" w:rsidRDefault="007E5556" w:rsidP="00FF1258">
                  <w:pPr>
                    <w:spacing w:after="20"/>
                    <w:jc w:val="center"/>
                  </w:pPr>
                  <w:r>
                    <w:rPr>
                      <w:sz w:val="20"/>
                    </w:rPr>
                    <w:t>Payment</w:t>
                  </w:r>
                </w:p>
              </w:tc>
            </w:tr>
          </w:tbl>
          <w:p w14:paraId="255C76D5" w14:textId="77777777" w:rsidR="007E5556" w:rsidRPr="00B91257" w:rsidRDefault="007E5556" w:rsidP="00FF1258">
            <w:pPr>
              <w:rPr>
                <w:szCs w:val="24"/>
              </w:rPr>
            </w:pPr>
          </w:p>
        </w:tc>
      </w:tr>
    </w:tbl>
    <w:p w14:paraId="1E206D08" w14:textId="77777777" w:rsidR="00027189" w:rsidRPr="00B91257" w:rsidRDefault="00027189">
      <w:pPr>
        <w:spacing w:after="40"/>
        <w:rPr>
          <w:szCs w:val="24"/>
        </w:rPr>
      </w:pPr>
    </w:p>
    <w:p w14:paraId="5D039EA0" w14:textId="77777777" w:rsidR="00027189" w:rsidRPr="00B91257" w:rsidRDefault="00000000">
      <w:pPr>
        <w:pStyle w:val="BodyText"/>
        <w:spacing w:before="40" w:after="200"/>
        <w:jc w:val="center"/>
        <w:rPr>
          <w:b/>
          <w:szCs w:val="24"/>
        </w:rPr>
      </w:pPr>
      <w:r w:rsidRPr="00B91257">
        <w:rPr>
          <w:b/>
          <w:szCs w:val="24"/>
        </w:rPr>
        <w:t>Fig. 4.1: Successful Creation of Tables</w:t>
      </w:r>
    </w:p>
    <w:p w14:paraId="3D534DBC" w14:textId="77777777" w:rsidR="00952E18" w:rsidRPr="00B91257" w:rsidRDefault="00952E18">
      <w:pPr>
        <w:pStyle w:val="BodyText"/>
        <w:spacing w:before="40" w:after="200"/>
        <w:jc w:val="center"/>
        <w:rPr>
          <w:b/>
          <w:szCs w:val="24"/>
        </w:rPr>
      </w:pPr>
    </w:p>
    <w:p w14:paraId="2AAA618B" w14:textId="77777777" w:rsidR="00952E18" w:rsidRPr="00B91257" w:rsidRDefault="00952E18">
      <w:pPr>
        <w:pStyle w:val="BodyText"/>
        <w:spacing w:before="40" w:after="200"/>
        <w:jc w:val="center"/>
        <w:rPr>
          <w:b/>
          <w:szCs w:val="24"/>
        </w:rPr>
      </w:pPr>
    </w:p>
    <w:p w14:paraId="19BECB45" w14:textId="77777777" w:rsidR="00952E18" w:rsidRPr="00B91257" w:rsidRDefault="00952E18">
      <w:pPr>
        <w:pStyle w:val="BodyText"/>
        <w:spacing w:before="40" w:after="200"/>
        <w:jc w:val="center"/>
        <w:rPr>
          <w:szCs w:val="24"/>
        </w:rPr>
      </w:pPr>
    </w:p>
    <w:p w14:paraId="31209E56" w14:textId="4B671046" w:rsidR="00E726E3" w:rsidRDefault="00000000" w:rsidP="00E726E3">
      <w:pPr>
        <w:pStyle w:val="Heading3"/>
        <w:rPr>
          <w:sz w:val="24"/>
          <w:szCs w:val="24"/>
        </w:rPr>
      </w:pPr>
      <w:proofErr w:type="gramStart"/>
      <w:r w:rsidRPr="00B91257">
        <w:rPr>
          <w:sz w:val="24"/>
          <w:szCs w:val="24"/>
        </w:rPr>
        <w:t>4.2  Sample</w:t>
      </w:r>
      <w:proofErr w:type="gramEnd"/>
      <w:r w:rsidRPr="00B91257">
        <w:rPr>
          <w:sz w:val="24"/>
          <w:szCs w:val="24"/>
        </w:rPr>
        <w:t xml:space="preserve"> Data Insertion – DML</w:t>
      </w:r>
    </w:p>
    <w:p w14:paraId="00A95EE1" w14:textId="77777777" w:rsidR="00890364" w:rsidRPr="00B91257" w:rsidRDefault="00890364" w:rsidP="00890364">
      <w:pPr>
        <w:pStyle w:val="BodyText"/>
        <w:spacing w:before="40" w:after="200"/>
        <w:jc w:val="center"/>
        <w:rPr>
          <w:szCs w:val="24"/>
        </w:rPr>
      </w:pPr>
      <w:r w:rsidRPr="00B91257">
        <w:rPr>
          <w:b/>
          <w:szCs w:val="24"/>
        </w:rPr>
        <w:t>Fig. 4.2: Sample Data Inserted into the Tables</w:t>
      </w:r>
    </w:p>
    <w:p w14:paraId="6F508FCB" w14:textId="77777777" w:rsidR="00890364" w:rsidRPr="00890364" w:rsidRDefault="00890364" w:rsidP="00890364"/>
    <w:tbl>
      <w:tblPr>
        <w:tblW w:w="1243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7"/>
        <w:gridCol w:w="1040"/>
        <w:gridCol w:w="10091"/>
      </w:tblGrid>
      <w:tr w:rsidR="00E726E3" w:rsidRPr="00B91257" w14:paraId="457D8FD9" w14:textId="77777777" w:rsidTr="007E4945">
        <w:trPr>
          <w:tblHeader/>
        </w:trPr>
        <w:tc>
          <w:tcPr>
            <w:tcW w:w="1122" w:type="dxa"/>
            <w:shd w:val="clear" w:color="auto" w:fill="FF6600"/>
            <w:tcMar>
              <w:top w:w="80" w:type="dxa"/>
              <w:left w:w="100" w:type="dxa"/>
              <w:bottom w:w="80" w:type="dxa"/>
              <w:right w:w="100" w:type="dxa"/>
            </w:tcMar>
            <w:vAlign w:val="center"/>
          </w:tcPr>
          <w:p w14:paraId="3C274A4F" w14:textId="77777777" w:rsidR="00E726E3" w:rsidRPr="00B91257" w:rsidRDefault="00E726E3" w:rsidP="007E4945">
            <w:pPr>
              <w:jc w:val="center"/>
              <w:rPr>
                <w:szCs w:val="24"/>
              </w:rPr>
            </w:pPr>
            <w:r w:rsidRPr="00B91257">
              <w:rPr>
                <w:b/>
                <w:bCs/>
                <w:color w:val="FFFFFF"/>
                <w:szCs w:val="24"/>
              </w:rPr>
              <w:t>Table</w:t>
            </w:r>
          </w:p>
        </w:tc>
        <w:tc>
          <w:tcPr>
            <w:tcW w:w="220" w:type="dxa"/>
            <w:shd w:val="clear" w:color="auto" w:fill="FF6600"/>
            <w:tcMar>
              <w:top w:w="80" w:type="dxa"/>
              <w:left w:w="100" w:type="dxa"/>
              <w:bottom w:w="80" w:type="dxa"/>
              <w:right w:w="100" w:type="dxa"/>
            </w:tcMar>
            <w:vAlign w:val="center"/>
          </w:tcPr>
          <w:p w14:paraId="4A5A90BD" w14:textId="77777777" w:rsidR="00E726E3" w:rsidRPr="00B91257" w:rsidRDefault="00E726E3" w:rsidP="007E4945">
            <w:pPr>
              <w:jc w:val="center"/>
              <w:rPr>
                <w:szCs w:val="24"/>
              </w:rPr>
            </w:pPr>
            <w:r w:rsidRPr="00B91257">
              <w:rPr>
                <w:b/>
                <w:bCs/>
                <w:color w:val="FFFFFF"/>
                <w:szCs w:val="24"/>
              </w:rPr>
              <w:t>No. of Records</w:t>
            </w:r>
          </w:p>
        </w:tc>
        <w:tc>
          <w:tcPr>
            <w:tcW w:w="11096" w:type="dxa"/>
            <w:shd w:val="clear" w:color="auto" w:fill="FF6600"/>
            <w:tcMar>
              <w:top w:w="80" w:type="dxa"/>
              <w:left w:w="100" w:type="dxa"/>
              <w:bottom w:w="80" w:type="dxa"/>
              <w:right w:w="100" w:type="dxa"/>
            </w:tcMar>
            <w:vAlign w:val="center"/>
          </w:tcPr>
          <w:p w14:paraId="0F6F8CE9" w14:textId="77777777" w:rsidR="00E726E3" w:rsidRPr="00B91257" w:rsidRDefault="00E726E3" w:rsidP="007E4945">
            <w:pPr>
              <w:jc w:val="center"/>
              <w:rPr>
                <w:szCs w:val="24"/>
              </w:rPr>
            </w:pPr>
            <w:r w:rsidRPr="00B91257">
              <w:rPr>
                <w:b/>
                <w:bCs/>
                <w:color w:val="FFFFFF"/>
                <w:szCs w:val="24"/>
              </w:rPr>
              <w:t>Sample Data / Screenshot Reference</w:t>
            </w:r>
          </w:p>
        </w:tc>
      </w:tr>
      <w:tr w:rsidR="00E726E3" w:rsidRPr="00B91257" w14:paraId="157E53E4" w14:textId="77777777" w:rsidTr="007E4945">
        <w:tc>
          <w:tcPr>
            <w:tcW w:w="1122" w:type="dxa"/>
            <w:tcMar>
              <w:top w:w="80" w:type="dxa"/>
              <w:left w:w="100" w:type="dxa"/>
              <w:bottom w:w="80" w:type="dxa"/>
              <w:right w:w="100" w:type="dxa"/>
            </w:tcMar>
            <w:vAlign w:val="center"/>
          </w:tcPr>
          <w:p w14:paraId="7D04636D" w14:textId="77777777" w:rsidR="00E726E3" w:rsidRPr="00B91257" w:rsidRDefault="00E726E3" w:rsidP="007E4945">
            <w:pPr>
              <w:rPr>
                <w:szCs w:val="24"/>
              </w:rPr>
            </w:pPr>
            <w:r w:rsidRPr="00B91257">
              <w:rPr>
                <w:color w:val="000000"/>
                <w:szCs w:val="24"/>
              </w:rPr>
              <w:t xml:space="preserve"> Customer</w:t>
            </w:r>
          </w:p>
        </w:tc>
        <w:tc>
          <w:tcPr>
            <w:tcW w:w="220" w:type="dxa"/>
            <w:tcMar>
              <w:top w:w="80" w:type="dxa"/>
              <w:left w:w="100" w:type="dxa"/>
              <w:bottom w:w="80" w:type="dxa"/>
              <w:right w:w="100" w:type="dxa"/>
            </w:tcMar>
            <w:vAlign w:val="center"/>
          </w:tcPr>
          <w:p w14:paraId="2C674682" w14:textId="77777777" w:rsidR="00E726E3" w:rsidRPr="00B91257" w:rsidRDefault="00E726E3" w:rsidP="007E4945">
            <w:pPr>
              <w:rPr>
                <w:szCs w:val="24"/>
              </w:rPr>
            </w:pPr>
            <w:r w:rsidRPr="00B91257">
              <w:rPr>
                <w:color w:val="000000"/>
                <w:szCs w:val="24"/>
              </w:rPr>
              <w:t xml:space="preserve"> 15</w:t>
            </w:r>
          </w:p>
        </w:tc>
        <w:tc>
          <w:tcPr>
            <w:tcW w:w="11096" w:type="dxa"/>
            <w:tcMar>
              <w:top w:w="80" w:type="dxa"/>
              <w:left w:w="100" w:type="dxa"/>
              <w:bottom w:w="80" w:type="dxa"/>
              <w:right w:w="100" w:type="dxa"/>
            </w:tcMar>
            <w:vAlign w:val="center"/>
          </w:tcPr>
          <w:p w14:paraId="1108B116" w14:textId="77777777" w:rsidR="00E726E3" w:rsidRPr="00B91257" w:rsidRDefault="00E726E3" w:rsidP="007E4945">
            <w:pPr>
              <w:rPr>
                <w:szCs w:val="24"/>
              </w:rPr>
            </w:pPr>
            <w:r w:rsidRPr="00B91257">
              <w:rPr>
                <w:color w:val="000000"/>
                <w:szCs w:val="24"/>
              </w:rPr>
              <w:t xml:space="preserve"> </w:t>
            </w:r>
            <w:r w:rsidRPr="00B91257">
              <w:rPr>
                <w:noProof/>
                <w:color w:val="000000"/>
                <w:szCs w:val="24"/>
              </w:rPr>
              <w:drawing>
                <wp:inline distT="0" distB="0" distL="0" distR="0" wp14:anchorId="1CA7A70E" wp14:editId="0CE52552">
                  <wp:extent cx="5538788" cy="2138045"/>
                  <wp:effectExtent l="0" t="0" r="5080" b="0"/>
                  <wp:docPr id="9318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05889" name=""/>
                          <pic:cNvPicPr/>
                        </pic:nvPicPr>
                        <pic:blipFill>
                          <a:blip r:embed="rId12"/>
                          <a:stretch>
                            <a:fillRect/>
                          </a:stretch>
                        </pic:blipFill>
                        <pic:spPr>
                          <a:xfrm>
                            <a:off x="0" y="0"/>
                            <a:ext cx="5542780" cy="2139586"/>
                          </a:xfrm>
                          <a:prstGeom prst="rect">
                            <a:avLst/>
                          </a:prstGeom>
                        </pic:spPr>
                      </pic:pic>
                    </a:graphicData>
                  </a:graphic>
                </wp:inline>
              </w:drawing>
            </w:r>
          </w:p>
        </w:tc>
      </w:tr>
      <w:tr w:rsidR="00E726E3" w:rsidRPr="00B91257" w14:paraId="18684E46" w14:textId="77777777" w:rsidTr="007E4945">
        <w:tc>
          <w:tcPr>
            <w:tcW w:w="1122" w:type="dxa"/>
            <w:tcMar>
              <w:top w:w="80" w:type="dxa"/>
              <w:left w:w="100" w:type="dxa"/>
              <w:bottom w:w="80" w:type="dxa"/>
              <w:right w:w="100" w:type="dxa"/>
            </w:tcMar>
            <w:vAlign w:val="center"/>
          </w:tcPr>
          <w:p w14:paraId="2A64FC77" w14:textId="77777777" w:rsidR="00E726E3" w:rsidRPr="00B91257" w:rsidRDefault="00E726E3" w:rsidP="007E4945">
            <w:pPr>
              <w:rPr>
                <w:szCs w:val="24"/>
              </w:rPr>
            </w:pPr>
            <w:r w:rsidRPr="00B91257">
              <w:rPr>
                <w:color w:val="000000"/>
                <w:szCs w:val="24"/>
              </w:rPr>
              <w:t xml:space="preserve"> Address</w:t>
            </w:r>
          </w:p>
        </w:tc>
        <w:tc>
          <w:tcPr>
            <w:tcW w:w="220" w:type="dxa"/>
            <w:tcMar>
              <w:top w:w="80" w:type="dxa"/>
              <w:left w:w="100" w:type="dxa"/>
              <w:bottom w:w="80" w:type="dxa"/>
              <w:right w:w="100" w:type="dxa"/>
            </w:tcMar>
            <w:vAlign w:val="center"/>
          </w:tcPr>
          <w:p w14:paraId="7F362244" w14:textId="77777777" w:rsidR="00E726E3" w:rsidRPr="00B91257" w:rsidRDefault="00E726E3" w:rsidP="007E4945">
            <w:pPr>
              <w:rPr>
                <w:szCs w:val="24"/>
              </w:rPr>
            </w:pPr>
            <w:r w:rsidRPr="00B91257">
              <w:rPr>
                <w:color w:val="000000"/>
                <w:szCs w:val="24"/>
              </w:rPr>
              <w:t xml:space="preserve"> 15</w:t>
            </w:r>
          </w:p>
        </w:tc>
        <w:tc>
          <w:tcPr>
            <w:tcW w:w="11096" w:type="dxa"/>
            <w:tcMar>
              <w:top w:w="80" w:type="dxa"/>
              <w:left w:w="100" w:type="dxa"/>
              <w:bottom w:w="80" w:type="dxa"/>
              <w:right w:w="100" w:type="dxa"/>
            </w:tcMar>
            <w:vAlign w:val="center"/>
          </w:tcPr>
          <w:p w14:paraId="5ACD7E04" w14:textId="77777777" w:rsidR="00E726E3" w:rsidRPr="00B91257" w:rsidRDefault="00E726E3" w:rsidP="007E4945">
            <w:pPr>
              <w:rPr>
                <w:szCs w:val="24"/>
              </w:rPr>
            </w:pPr>
            <w:r w:rsidRPr="00B91257">
              <w:rPr>
                <w:color w:val="000000"/>
                <w:szCs w:val="24"/>
              </w:rPr>
              <w:t xml:space="preserve"> </w:t>
            </w:r>
            <w:r w:rsidRPr="00B91257">
              <w:rPr>
                <w:noProof/>
                <w:color w:val="000000"/>
                <w:szCs w:val="24"/>
              </w:rPr>
              <w:drawing>
                <wp:inline distT="0" distB="0" distL="0" distR="0" wp14:anchorId="04CE08EB" wp14:editId="107B7DED">
                  <wp:extent cx="5595257" cy="2048510"/>
                  <wp:effectExtent l="0" t="0" r="5715" b="8890"/>
                  <wp:docPr id="175143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39850" name=""/>
                          <pic:cNvPicPr/>
                        </pic:nvPicPr>
                        <pic:blipFill>
                          <a:blip r:embed="rId13"/>
                          <a:stretch>
                            <a:fillRect/>
                          </a:stretch>
                        </pic:blipFill>
                        <pic:spPr>
                          <a:xfrm>
                            <a:off x="0" y="0"/>
                            <a:ext cx="5605024" cy="2052086"/>
                          </a:xfrm>
                          <a:prstGeom prst="rect">
                            <a:avLst/>
                          </a:prstGeom>
                        </pic:spPr>
                      </pic:pic>
                    </a:graphicData>
                  </a:graphic>
                </wp:inline>
              </w:drawing>
            </w:r>
          </w:p>
        </w:tc>
      </w:tr>
      <w:tr w:rsidR="00E726E3" w:rsidRPr="00B91257" w14:paraId="1346B11F" w14:textId="77777777" w:rsidTr="007E4945">
        <w:tc>
          <w:tcPr>
            <w:tcW w:w="1122" w:type="dxa"/>
            <w:tcMar>
              <w:top w:w="80" w:type="dxa"/>
              <w:left w:w="100" w:type="dxa"/>
              <w:bottom w:w="80" w:type="dxa"/>
              <w:right w:w="100" w:type="dxa"/>
            </w:tcMar>
            <w:vAlign w:val="center"/>
          </w:tcPr>
          <w:p w14:paraId="748F9FB4" w14:textId="77777777" w:rsidR="00E726E3" w:rsidRPr="00B91257" w:rsidRDefault="00E726E3" w:rsidP="007E4945">
            <w:pPr>
              <w:rPr>
                <w:szCs w:val="24"/>
              </w:rPr>
            </w:pPr>
            <w:r w:rsidRPr="00B91257">
              <w:rPr>
                <w:color w:val="000000"/>
                <w:szCs w:val="24"/>
              </w:rPr>
              <w:t xml:space="preserve"> Category</w:t>
            </w:r>
          </w:p>
        </w:tc>
        <w:tc>
          <w:tcPr>
            <w:tcW w:w="220" w:type="dxa"/>
            <w:tcMar>
              <w:top w:w="80" w:type="dxa"/>
              <w:left w:w="100" w:type="dxa"/>
              <w:bottom w:w="80" w:type="dxa"/>
              <w:right w:w="100" w:type="dxa"/>
            </w:tcMar>
            <w:vAlign w:val="center"/>
          </w:tcPr>
          <w:p w14:paraId="44EEB925" w14:textId="77777777" w:rsidR="00E726E3" w:rsidRPr="00B91257" w:rsidRDefault="00E726E3" w:rsidP="007E4945">
            <w:pPr>
              <w:rPr>
                <w:szCs w:val="24"/>
              </w:rPr>
            </w:pPr>
            <w:r w:rsidRPr="00B91257">
              <w:rPr>
                <w:color w:val="000000"/>
                <w:szCs w:val="24"/>
              </w:rPr>
              <w:t xml:space="preserve"> 15</w:t>
            </w:r>
          </w:p>
        </w:tc>
        <w:tc>
          <w:tcPr>
            <w:tcW w:w="11096" w:type="dxa"/>
            <w:tcMar>
              <w:top w:w="80" w:type="dxa"/>
              <w:left w:w="100" w:type="dxa"/>
              <w:bottom w:w="80" w:type="dxa"/>
              <w:right w:w="100" w:type="dxa"/>
            </w:tcMar>
            <w:vAlign w:val="center"/>
          </w:tcPr>
          <w:p w14:paraId="1541AAEB" w14:textId="77777777" w:rsidR="00E726E3" w:rsidRPr="00B91257" w:rsidRDefault="00E726E3" w:rsidP="007E4945">
            <w:pPr>
              <w:rPr>
                <w:szCs w:val="24"/>
              </w:rPr>
            </w:pPr>
            <w:r w:rsidRPr="00B91257">
              <w:rPr>
                <w:color w:val="000000"/>
                <w:szCs w:val="24"/>
              </w:rPr>
              <w:t xml:space="preserve"> </w:t>
            </w:r>
            <w:r w:rsidRPr="00B91257">
              <w:rPr>
                <w:noProof/>
                <w:color w:val="000000"/>
                <w:szCs w:val="24"/>
              </w:rPr>
              <w:drawing>
                <wp:inline distT="0" distB="0" distL="0" distR="0" wp14:anchorId="6FFB17A7" wp14:editId="0EC743E7">
                  <wp:extent cx="5159187" cy="2187130"/>
                  <wp:effectExtent l="0" t="0" r="3810" b="3810"/>
                  <wp:docPr id="13075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695" name=""/>
                          <pic:cNvPicPr/>
                        </pic:nvPicPr>
                        <pic:blipFill>
                          <a:blip r:embed="rId14"/>
                          <a:stretch>
                            <a:fillRect/>
                          </a:stretch>
                        </pic:blipFill>
                        <pic:spPr>
                          <a:xfrm>
                            <a:off x="0" y="0"/>
                            <a:ext cx="5159187" cy="2187130"/>
                          </a:xfrm>
                          <a:prstGeom prst="rect">
                            <a:avLst/>
                          </a:prstGeom>
                        </pic:spPr>
                      </pic:pic>
                    </a:graphicData>
                  </a:graphic>
                </wp:inline>
              </w:drawing>
            </w:r>
          </w:p>
        </w:tc>
      </w:tr>
      <w:tr w:rsidR="00E726E3" w:rsidRPr="00B91257" w14:paraId="2602AEE5" w14:textId="77777777" w:rsidTr="007E4945">
        <w:tc>
          <w:tcPr>
            <w:tcW w:w="1122" w:type="dxa"/>
            <w:tcMar>
              <w:top w:w="80" w:type="dxa"/>
              <w:left w:w="100" w:type="dxa"/>
              <w:bottom w:w="80" w:type="dxa"/>
              <w:right w:w="100" w:type="dxa"/>
            </w:tcMar>
            <w:vAlign w:val="center"/>
          </w:tcPr>
          <w:p w14:paraId="1A05AB23" w14:textId="77777777" w:rsidR="00E726E3" w:rsidRPr="00B91257" w:rsidRDefault="00E726E3" w:rsidP="007E4945">
            <w:pPr>
              <w:rPr>
                <w:szCs w:val="24"/>
              </w:rPr>
            </w:pPr>
            <w:r w:rsidRPr="00B91257">
              <w:rPr>
                <w:color w:val="000000"/>
                <w:szCs w:val="24"/>
              </w:rPr>
              <w:lastRenderedPageBreak/>
              <w:t xml:space="preserve"> product</w:t>
            </w:r>
          </w:p>
        </w:tc>
        <w:tc>
          <w:tcPr>
            <w:tcW w:w="220" w:type="dxa"/>
            <w:tcMar>
              <w:top w:w="80" w:type="dxa"/>
              <w:left w:w="100" w:type="dxa"/>
              <w:bottom w:w="80" w:type="dxa"/>
              <w:right w:w="100" w:type="dxa"/>
            </w:tcMar>
            <w:vAlign w:val="center"/>
          </w:tcPr>
          <w:p w14:paraId="66830C05" w14:textId="77777777" w:rsidR="00E726E3" w:rsidRPr="00B91257" w:rsidRDefault="00E726E3" w:rsidP="007E4945">
            <w:pPr>
              <w:rPr>
                <w:szCs w:val="24"/>
              </w:rPr>
            </w:pPr>
            <w:r w:rsidRPr="00B91257">
              <w:rPr>
                <w:color w:val="000000"/>
                <w:szCs w:val="24"/>
              </w:rPr>
              <w:t xml:space="preserve"> 15</w:t>
            </w:r>
          </w:p>
        </w:tc>
        <w:tc>
          <w:tcPr>
            <w:tcW w:w="11096" w:type="dxa"/>
            <w:tcMar>
              <w:top w:w="80" w:type="dxa"/>
              <w:left w:w="100" w:type="dxa"/>
              <w:bottom w:w="80" w:type="dxa"/>
              <w:right w:w="100" w:type="dxa"/>
            </w:tcMar>
            <w:vAlign w:val="center"/>
          </w:tcPr>
          <w:p w14:paraId="4C70FF65" w14:textId="77777777" w:rsidR="00E726E3" w:rsidRPr="00B91257" w:rsidRDefault="00E726E3" w:rsidP="007E4945">
            <w:pPr>
              <w:rPr>
                <w:szCs w:val="24"/>
              </w:rPr>
            </w:pPr>
            <w:r w:rsidRPr="00B91257">
              <w:rPr>
                <w:color w:val="000000"/>
                <w:szCs w:val="24"/>
              </w:rPr>
              <w:t xml:space="preserve"> </w:t>
            </w:r>
            <w:r w:rsidRPr="00B91257">
              <w:rPr>
                <w:noProof/>
                <w:color w:val="000000"/>
                <w:szCs w:val="24"/>
              </w:rPr>
              <w:drawing>
                <wp:inline distT="0" distB="0" distL="0" distR="0" wp14:anchorId="0D84AD7E" wp14:editId="7D2BABEA">
                  <wp:extent cx="5655128" cy="1855470"/>
                  <wp:effectExtent l="0" t="0" r="3175" b="0"/>
                  <wp:docPr id="177833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36567" name=""/>
                          <pic:cNvPicPr/>
                        </pic:nvPicPr>
                        <pic:blipFill>
                          <a:blip r:embed="rId15"/>
                          <a:stretch>
                            <a:fillRect/>
                          </a:stretch>
                        </pic:blipFill>
                        <pic:spPr>
                          <a:xfrm>
                            <a:off x="0" y="0"/>
                            <a:ext cx="5659492" cy="1856902"/>
                          </a:xfrm>
                          <a:prstGeom prst="rect">
                            <a:avLst/>
                          </a:prstGeom>
                        </pic:spPr>
                      </pic:pic>
                    </a:graphicData>
                  </a:graphic>
                </wp:inline>
              </w:drawing>
            </w:r>
          </w:p>
        </w:tc>
      </w:tr>
      <w:tr w:rsidR="00E726E3" w:rsidRPr="00B91257" w14:paraId="7A74BB5F" w14:textId="77777777" w:rsidTr="007E4945">
        <w:tc>
          <w:tcPr>
            <w:tcW w:w="1122" w:type="dxa"/>
            <w:tcMar>
              <w:top w:w="80" w:type="dxa"/>
              <w:left w:w="100" w:type="dxa"/>
              <w:bottom w:w="80" w:type="dxa"/>
              <w:right w:w="100" w:type="dxa"/>
            </w:tcMar>
            <w:vAlign w:val="center"/>
          </w:tcPr>
          <w:p w14:paraId="4FFC3B91" w14:textId="77777777" w:rsidR="00E726E3" w:rsidRPr="00B91257" w:rsidRDefault="00E726E3" w:rsidP="007E4945">
            <w:pPr>
              <w:rPr>
                <w:szCs w:val="24"/>
              </w:rPr>
            </w:pPr>
            <w:r w:rsidRPr="00B91257">
              <w:rPr>
                <w:color w:val="000000"/>
                <w:szCs w:val="24"/>
              </w:rPr>
              <w:t xml:space="preserve"> Orders</w:t>
            </w:r>
          </w:p>
        </w:tc>
        <w:tc>
          <w:tcPr>
            <w:tcW w:w="220" w:type="dxa"/>
            <w:tcMar>
              <w:top w:w="80" w:type="dxa"/>
              <w:left w:w="100" w:type="dxa"/>
              <w:bottom w:w="80" w:type="dxa"/>
              <w:right w:w="100" w:type="dxa"/>
            </w:tcMar>
            <w:vAlign w:val="center"/>
          </w:tcPr>
          <w:p w14:paraId="1A86023E" w14:textId="77777777" w:rsidR="00E726E3" w:rsidRPr="00B91257" w:rsidRDefault="00E726E3" w:rsidP="007E4945">
            <w:pPr>
              <w:rPr>
                <w:szCs w:val="24"/>
              </w:rPr>
            </w:pPr>
            <w:r w:rsidRPr="00B91257">
              <w:rPr>
                <w:color w:val="000000"/>
                <w:szCs w:val="24"/>
              </w:rPr>
              <w:t xml:space="preserve"> 15</w:t>
            </w:r>
          </w:p>
        </w:tc>
        <w:tc>
          <w:tcPr>
            <w:tcW w:w="11096" w:type="dxa"/>
            <w:tcMar>
              <w:top w:w="80" w:type="dxa"/>
              <w:left w:w="100" w:type="dxa"/>
              <w:bottom w:w="80" w:type="dxa"/>
              <w:right w:w="100" w:type="dxa"/>
            </w:tcMar>
            <w:vAlign w:val="center"/>
          </w:tcPr>
          <w:p w14:paraId="2210D2D3" w14:textId="77777777" w:rsidR="00E726E3" w:rsidRPr="00B91257" w:rsidRDefault="00E726E3" w:rsidP="007E4945">
            <w:pPr>
              <w:rPr>
                <w:szCs w:val="24"/>
              </w:rPr>
            </w:pPr>
            <w:r w:rsidRPr="00B91257">
              <w:rPr>
                <w:color w:val="000000"/>
                <w:szCs w:val="24"/>
              </w:rPr>
              <w:t xml:space="preserve"> </w:t>
            </w:r>
            <w:r w:rsidRPr="00B91257">
              <w:rPr>
                <w:noProof/>
                <w:color w:val="000000"/>
                <w:szCs w:val="24"/>
              </w:rPr>
              <w:drawing>
                <wp:inline distT="0" distB="0" distL="0" distR="0" wp14:anchorId="4A5E75BD" wp14:editId="0F8E9105">
                  <wp:extent cx="5551714" cy="2225040"/>
                  <wp:effectExtent l="0" t="0" r="0" b="3810"/>
                  <wp:docPr id="214488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82384" name=""/>
                          <pic:cNvPicPr/>
                        </pic:nvPicPr>
                        <pic:blipFill>
                          <a:blip r:embed="rId16"/>
                          <a:stretch>
                            <a:fillRect/>
                          </a:stretch>
                        </pic:blipFill>
                        <pic:spPr>
                          <a:xfrm>
                            <a:off x="0" y="0"/>
                            <a:ext cx="5561628" cy="2229013"/>
                          </a:xfrm>
                          <a:prstGeom prst="rect">
                            <a:avLst/>
                          </a:prstGeom>
                        </pic:spPr>
                      </pic:pic>
                    </a:graphicData>
                  </a:graphic>
                </wp:inline>
              </w:drawing>
            </w:r>
          </w:p>
        </w:tc>
      </w:tr>
      <w:tr w:rsidR="00E726E3" w:rsidRPr="00B91257" w14:paraId="6B412745" w14:textId="77777777" w:rsidTr="007E4945">
        <w:trPr>
          <w:trHeight w:val="199"/>
        </w:trPr>
        <w:tc>
          <w:tcPr>
            <w:tcW w:w="1122" w:type="dxa"/>
            <w:tcMar>
              <w:top w:w="80" w:type="dxa"/>
              <w:left w:w="100" w:type="dxa"/>
              <w:bottom w:w="80" w:type="dxa"/>
              <w:right w:w="100" w:type="dxa"/>
            </w:tcMar>
            <w:vAlign w:val="center"/>
          </w:tcPr>
          <w:p w14:paraId="6B4519BB" w14:textId="77777777" w:rsidR="00E726E3" w:rsidRPr="00B91257" w:rsidRDefault="00E726E3" w:rsidP="007E4945">
            <w:pPr>
              <w:rPr>
                <w:szCs w:val="24"/>
              </w:rPr>
            </w:pPr>
            <w:r w:rsidRPr="00B91257">
              <w:rPr>
                <w:color w:val="000000"/>
                <w:szCs w:val="24"/>
              </w:rPr>
              <w:t xml:space="preserve"> </w:t>
            </w:r>
            <w:proofErr w:type="spellStart"/>
            <w:r w:rsidRPr="00B91257">
              <w:rPr>
                <w:color w:val="000000"/>
                <w:szCs w:val="24"/>
              </w:rPr>
              <w:t>Order_item</w:t>
            </w:r>
            <w:proofErr w:type="spellEnd"/>
          </w:p>
        </w:tc>
        <w:tc>
          <w:tcPr>
            <w:tcW w:w="220" w:type="dxa"/>
            <w:tcMar>
              <w:top w:w="80" w:type="dxa"/>
              <w:left w:w="100" w:type="dxa"/>
              <w:bottom w:w="80" w:type="dxa"/>
              <w:right w:w="100" w:type="dxa"/>
            </w:tcMar>
            <w:vAlign w:val="center"/>
          </w:tcPr>
          <w:p w14:paraId="54F8FC44" w14:textId="77777777" w:rsidR="00E726E3" w:rsidRPr="00B91257" w:rsidRDefault="00E726E3" w:rsidP="007E4945">
            <w:pPr>
              <w:rPr>
                <w:szCs w:val="24"/>
              </w:rPr>
            </w:pPr>
            <w:r w:rsidRPr="00B91257">
              <w:rPr>
                <w:color w:val="000000"/>
                <w:szCs w:val="24"/>
              </w:rPr>
              <w:t xml:space="preserve"> 15</w:t>
            </w:r>
          </w:p>
        </w:tc>
        <w:tc>
          <w:tcPr>
            <w:tcW w:w="11096" w:type="dxa"/>
            <w:tcMar>
              <w:top w:w="80" w:type="dxa"/>
              <w:left w:w="100" w:type="dxa"/>
              <w:bottom w:w="80" w:type="dxa"/>
              <w:right w:w="100" w:type="dxa"/>
            </w:tcMar>
            <w:vAlign w:val="center"/>
          </w:tcPr>
          <w:p w14:paraId="6EF294BE" w14:textId="77777777" w:rsidR="00E726E3" w:rsidRPr="00B91257" w:rsidRDefault="00E726E3" w:rsidP="007E4945">
            <w:pPr>
              <w:rPr>
                <w:szCs w:val="24"/>
              </w:rPr>
            </w:pPr>
            <w:r w:rsidRPr="00B91257">
              <w:rPr>
                <w:color w:val="000000"/>
                <w:szCs w:val="24"/>
              </w:rPr>
              <w:t xml:space="preserve"> </w:t>
            </w:r>
            <w:r w:rsidRPr="00B91257">
              <w:rPr>
                <w:noProof/>
                <w:color w:val="000000"/>
                <w:szCs w:val="24"/>
              </w:rPr>
              <w:drawing>
                <wp:inline distT="0" distB="0" distL="0" distR="0" wp14:anchorId="033BA140" wp14:editId="21A5CC26">
                  <wp:extent cx="5578323" cy="2225233"/>
                  <wp:effectExtent l="0" t="0" r="3810" b="3810"/>
                  <wp:docPr id="57737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74071" name=""/>
                          <pic:cNvPicPr/>
                        </pic:nvPicPr>
                        <pic:blipFill>
                          <a:blip r:embed="rId17"/>
                          <a:stretch>
                            <a:fillRect/>
                          </a:stretch>
                        </pic:blipFill>
                        <pic:spPr>
                          <a:xfrm>
                            <a:off x="0" y="0"/>
                            <a:ext cx="5578323" cy="2225233"/>
                          </a:xfrm>
                          <a:prstGeom prst="rect">
                            <a:avLst/>
                          </a:prstGeom>
                        </pic:spPr>
                      </pic:pic>
                    </a:graphicData>
                  </a:graphic>
                </wp:inline>
              </w:drawing>
            </w:r>
          </w:p>
        </w:tc>
      </w:tr>
      <w:tr w:rsidR="00E726E3" w:rsidRPr="00B91257" w14:paraId="03422C3C" w14:textId="77777777" w:rsidTr="007E4945">
        <w:trPr>
          <w:trHeight w:val="199"/>
        </w:trPr>
        <w:tc>
          <w:tcPr>
            <w:tcW w:w="1122" w:type="dxa"/>
            <w:tcMar>
              <w:top w:w="80" w:type="dxa"/>
              <w:left w:w="100" w:type="dxa"/>
              <w:bottom w:w="80" w:type="dxa"/>
              <w:right w:w="100" w:type="dxa"/>
            </w:tcMar>
            <w:vAlign w:val="center"/>
          </w:tcPr>
          <w:p w14:paraId="3D8C71C9" w14:textId="77777777" w:rsidR="00E726E3" w:rsidRPr="00B91257" w:rsidRDefault="00E726E3" w:rsidP="007E4945">
            <w:pPr>
              <w:rPr>
                <w:color w:val="000000"/>
                <w:szCs w:val="24"/>
              </w:rPr>
            </w:pPr>
            <w:r w:rsidRPr="00B91257">
              <w:rPr>
                <w:color w:val="000000"/>
                <w:szCs w:val="24"/>
              </w:rPr>
              <w:lastRenderedPageBreak/>
              <w:t>Payment</w:t>
            </w:r>
          </w:p>
        </w:tc>
        <w:tc>
          <w:tcPr>
            <w:tcW w:w="220" w:type="dxa"/>
            <w:tcMar>
              <w:top w:w="80" w:type="dxa"/>
              <w:left w:w="100" w:type="dxa"/>
              <w:bottom w:w="80" w:type="dxa"/>
              <w:right w:w="100" w:type="dxa"/>
            </w:tcMar>
            <w:vAlign w:val="center"/>
          </w:tcPr>
          <w:p w14:paraId="4FF5FF44" w14:textId="77777777" w:rsidR="00E726E3" w:rsidRPr="00B91257" w:rsidRDefault="00E726E3" w:rsidP="007E4945">
            <w:pPr>
              <w:rPr>
                <w:color w:val="000000"/>
                <w:szCs w:val="24"/>
              </w:rPr>
            </w:pPr>
            <w:r w:rsidRPr="00B91257">
              <w:rPr>
                <w:color w:val="000000"/>
                <w:szCs w:val="24"/>
              </w:rPr>
              <w:t>15</w:t>
            </w:r>
          </w:p>
        </w:tc>
        <w:tc>
          <w:tcPr>
            <w:tcW w:w="11096" w:type="dxa"/>
            <w:tcMar>
              <w:top w:w="80" w:type="dxa"/>
              <w:left w:w="100" w:type="dxa"/>
              <w:bottom w:w="80" w:type="dxa"/>
              <w:right w:w="100" w:type="dxa"/>
            </w:tcMar>
            <w:vAlign w:val="center"/>
          </w:tcPr>
          <w:p w14:paraId="2B4EA5FA" w14:textId="77777777" w:rsidR="00E726E3" w:rsidRPr="00B91257" w:rsidRDefault="00E726E3" w:rsidP="007E4945">
            <w:pPr>
              <w:rPr>
                <w:color w:val="000000"/>
                <w:szCs w:val="24"/>
              </w:rPr>
            </w:pPr>
            <w:r w:rsidRPr="00B91257">
              <w:rPr>
                <w:noProof/>
                <w:color w:val="000000"/>
                <w:szCs w:val="24"/>
              </w:rPr>
              <w:drawing>
                <wp:inline distT="0" distB="0" distL="0" distR="0" wp14:anchorId="7095949D" wp14:editId="7E809BC1">
                  <wp:extent cx="5606142" cy="1904365"/>
                  <wp:effectExtent l="0" t="0" r="0" b="635"/>
                  <wp:docPr id="93485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6140" name=""/>
                          <pic:cNvPicPr/>
                        </pic:nvPicPr>
                        <pic:blipFill>
                          <a:blip r:embed="rId18"/>
                          <a:stretch>
                            <a:fillRect/>
                          </a:stretch>
                        </pic:blipFill>
                        <pic:spPr>
                          <a:xfrm>
                            <a:off x="0" y="0"/>
                            <a:ext cx="5611368" cy="1906140"/>
                          </a:xfrm>
                          <a:prstGeom prst="rect">
                            <a:avLst/>
                          </a:prstGeom>
                        </pic:spPr>
                      </pic:pic>
                    </a:graphicData>
                  </a:graphic>
                </wp:inline>
              </w:drawing>
            </w:r>
          </w:p>
        </w:tc>
      </w:tr>
    </w:tbl>
    <w:p w14:paraId="131067A4" w14:textId="09B96DD9" w:rsidR="00027189" w:rsidRPr="00B91257" w:rsidRDefault="00027189" w:rsidP="00890364">
      <w:pPr>
        <w:pStyle w:val="BodyText"/>
        <w:spacing w:before="40" w:after="200"/>
        <w:rPr>
          <w:szCs w:val="24"/>
        </w:rPr>
      </w:pPr>
    </w:p>
    <w:p w14:paraId="7764CBE7" w14:textId="77777777" w:rsidR="00027189" w:rsidRPr="00B91257" w:rsidRDefault="00000000">
      <w:pPr>
        <w:pStyle w:val="Heading3"/>
        <w:rPr>
          <w:sz w:val="24"/>
          <w:szCs w:val="24"/>
        </w:rPr>
      </w:pPr>
      <w:proofErr w:type="gramStart"/>
      <w:r w:rsidRPr="00B91257">
        <w:rPr>
          <w:sz w:val="24"/>
          <w:szCs w:val="24"/>
        </w:rPr>
        <w:t>4.3  Constraints</w:t>
      </w:r>
      <w:proofErr w:type="gramEnd"/>
      <w:r w:rsidRPr="00B91257">
        <w:rPr>
          <w:sz w:val="24"/>
          <w:szCs w:val="24"/>
        </w:rPr>
        <w:t xml:space="preserve"> and Data Integrity</w:t>
      </w:r>
    </w:p>
    <w:p w14:paraId="70EF4823" w14:textId="77777777" w:rsidR="00027189" w:rsidRDefault="00000000">
      <w:pPr>
        <w:pStyle w:val="BodyText"/>
        <w:spacing w:before="160" w:after="80"/>
        <w:jc w:val="center"/>
        <w:rPr>
          <w:b/>
          <w:szCs w:val="24"/>
        </w:rPr>
      </w:pPr>
      <w:r w:rsidRPr="00B91257">
        <w:rPr>
          <w:b/>
          <w:szCs w:val="24"/>
        </w:rPr>
        <w:t>Table 4.2: Constraints and Data Integrity Rules</w:t>
      </w:r>
    </w:p>
    <w:p w14:paraId="66933DC1" w14:textId="7C991342" w:rsidR="00F57F13" w:rsidRPr="00F57F13" w:rsidRDefault="00F57F13" w:rsidP="00F57F13">
      <w:pPr>
        <w:pStyle w:val="BodyText"/>
        <w:spacing w:before="160" w:after="80"/>
        <w:jc w:val="center"/>
        <w:rPr>
          <w:b/>
          <w:szCs w:val="24"/>
          <w:lang w:val="en-IN"/>
        </w:rPr>
      </w:pPr>
    </w:p>
    <w:p w14:paraId="39B4F852" w14:textId="77777777" w:rsidR="00F57F13" w:rsidRPr="00F57F13" w:rsidRDefault="00F57F13" w:rsidP="00F57F13">
      <w:pPr>
        <w:pStyle w:val="BodyText"/>
        <w:spacing w:before="160" w:after="80"/>
        <w:jc w:val="center"/>
        <w:rPr>
          <w:b/>
          <w:szCs w:val="24"/>
          <w:lang w:val="en-IN"/>
        </w:rPr>
      </w:pPr>
    </w:p>
    <w:tbl>
      <w:tblPr>
        <w:tblStyle w:val="GridTable5Dark-Accent1"/>
        <w:tblW w:w="0" w:type="auto"/>
        <w:tblLook w:val="04A0" w:firstRow="1" w:lastRow="0" w:firstColumn="1" w:lastColumn="0" w:noHBand="0" w:noVBand="1"/>
      </w:tblPr>
      <w:tblGrid>
        <w:gridCol w:w="1677"/>
        <w:gridCol w:w="4624"/>
        <w:gridCol w:w="3409"/>
      </w:tblGrid>
      <w:tr w:rsidR="00F57F13" w:rsidRPr="00F57F13" w14:paraId="7E3E78C3" w14:textId="77777777" w:rsidTr="00F57F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72825"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t>Constraint / Validation</w:t>
            </w:r>
          </w:p>
        </w:tc>
        <w:tc>
          <w:tcPr>
            <w:tcW w:w="0" w:type="auto"/>
            <w:hideMark/>
          </w:tcPr>
          <w:p w14:paraId="1DBC02CA" w14:textId="77777777" w:rsidR="00F57F13" w:rsidRPr="00F57F13" w:rsidRDefault="00F57F13" w:rsidP="00F57F13">
            <w:pPr>
              <w:pStyle w:val="BodyText"/>
              <w:spacing w:before="160" w:after="80"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F57F13">
              <w:rPr>
                <w:szCs w:val="24"/>
                <w:lang w:val="en-IN"/>
              </w:rPr>
              <w:t>Applied On</w:t>
            </w:r>
          </w:p>
        </w:tc>
        <w:tc>
          <w:tcPr>
            <w:tcW w:w="0" w:type="auto"/>
            <w:hideMark/>
          </w:tcPr>
          <w:p w14:paraId="50C3AFDC" w14:textId="77777777" w:rsidR="00F57F13" w:rsidRPr="00F57F13" w:rsidRDefault="00F57F13" w:rsidP="00F57F13">
            <w:pPr>
              <w:pStyle w:val="BodyText"/>
              <w:spacing w:before="160" w:after="80" w:line="276" w:lineRule="auto"/>
              <w:jc w:val="center"/>
              <w:cnfStyle w:val="100000000000" w:firstRow="1" w:lastRow="0" w:firstColumn="0" w:lastColumn="0" w:oddVBand="0" w:evenVBand="0" w:oddHBand="0" w:evenHBand="0" w:firstRowFirstColumn="0" w:firstRowLastColumn="0" w:lastRowFirstColumn="0" w:lastRowLastColumn="0"/>
              <w:rPr>
                <w:szCs w:val="24"/>
                <w:lang w:val="en-IN"/>
              </w:rPr>
            </w:pPr>
            <w:r w:rsidRPr="00F57F13">
              <w:rPr>
                <w:szCs w:val="24"/>
                <w:lang w:val="en-IN"/>
              </w:rPr>
              <w:t>Purpose</w:t>
            </w:r>
          </w:p>
        </w:tc>
      </w:tr>
      <w:tr w:rsidR="00F57F13" w:rsidRPr="00F57F13" w14:paraId="545D8FE6" w14:textId="77777777" w:rsidTr="00F57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BDBFB"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t>PRIMARY KEY</w:t>
            </w:r>
          </w:p>
        </w:tc>
        <w:tc>
          <w:tcPr>
            <w:tcW w:w="0" w:type="auto"/>
            <w:hideMark/>
          </w:tcPr>
          <w:p w14:paraId="052311DD"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r w:rsidRPr="00F57F13">
              <w:rPr>
                <w:b/>
                <w:szCs w:val="24"/>
                <w:lang w:val="en-IN"/>
              </w:rPr>
              <w:t xml:space="preserve">All seven tables (Customer, Address, Category, Product, Orders, </w:t>
            </w:r>
            <w:proofErr w:type="spellStart"/>
            <w:r w:rsidRPr="00F57F13">
              <w:rPr>
                <w:b/>
                <w:szCs w:val="24"/>
                <w:lang w:val="en-IN"/>
              </w:rPr>
              <w:t>Order_Item</w:t>
            </w:r>
            <w:proofErr w:type="spellEnd"/>
            <w:r w:rsidRPr="00F57F13">
              <w:rPr>
                <w:b/>
                <w:szCs w:val="24"/>
                <w:lang w:val="en-IN"/>
              </w:rPr>
              <w:t xml:space="preserve">, Payment) </w:t>
            </w:r>
          </w:p>
          <w:p w14:paraId="2D71116B"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tc>
        <w:tc>
          <w:tcPr>
            <w:tcW w:w="0" w:type="auto"/>
            <w:hideMark/>
          </w:tcPr>
          <w:p w14:paraId="65B6104F"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r w:rsidRPr="00F57F13">
              <w:rPr>
                <w:b/>
                <w:szCs w:val="24"/>
                <w:lang w:val="en-IN"/>
              </w:rPr>
              <w:t xml:space="preserve">Uniquely identifies each row; prevents duplicate records </w:t>
            </w:r>
          </w:p>
          <w:p w14:paraId="149C89C2"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tc>
      </w:tr>
      <w:tr w:rsidR="00F57F13" w:rsidRPr="00F57F13" w14:paraId="739DBD9D" w14:textId="77777777" w:rsidTr="00F57F13">
        <w:tc>
          <w:tcPr>
            <w:cnfStyle w:val="001000000000" w:firstRow="0" w:lastRow="0" w:firstColumn="1" w:lastColumn="0" w:oddVBand="0" w:evenVBand="0" w:oddHBand="0" w:evenHBand="0" w:firstRowFirstColumn="0" w:firstRowLastColumn="0" w:lastRowFirstColumn="0" w:lastRowLastColumn="0"/>
            <w:tcW w:w="0" w:type="auto"/>
            <w:hideMark/>
          </w:tcPr>
          <w:p w14:paraId="24663BC7"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t>UNIQUE</w:t>
            </w:r>
          </w:p>
        </w:tc>
        <w:tc>
          <w:tcPr>
            <w:tcW w:w="0" w:type="auto"/>
            <w:hideMark/>
          </w:tcPr>
          <w:p w14:paraId="0110173D"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roofErr w:type="spellStart"/>
            <w:r w:rsidRPr="00F57F13">
              <w:rPr>
                <w:b/>
                <w:szCs w:val="24"/>
                <w:lang w:val="en-IN"/>
              </w:rPr>
              <w:t>Customer.email</w:t>
            </w:r>
            <w:proofErr w:type="spellEnd"/>
            <w:r w:rsidRPr="00F57F13">
              <w:rPr>
                <w:b/>
                <w:szCs w:val="24"/>
                <w:lang w:val="en-IN"/>
              </w:rPr>
              <w:t xml:space="preserve">, </w:t>
            </w:r>
            <w:proofErr w:type="spellStart"/>
            <w:r w:rsidRPr="00F57F13">
              <w:rPr>
                <w:b/>
                <w:szCs w:val="24"/>
                <w:lang w:val="en-IN"/>
              </w:rPr>
              <w:t>Category.category_name</w:t>
            </w:r>
            <w:proofErr w:type="spellEnd"/>
            <w:r w:rsidRPr="00F57F13">
              <w:rPr>
                <w:b/>
                <w:szCs w:val="24"/>
                <w:lang w:val="en-IN"/>
              </w:rPr>
              <w:t xml:space="preserve">, </w:t>
            </w:r>
            <w:proofErr w:type="spellStart"/>
            <w:r w:rsidRPr="00F57F13">
              <w:rPr>
                <w:b/>
                <w:szCs w:val="24"/>
                <w:lang w:val="en-IN"/>
              </w:rPr>
              <w:t>Payment.transaction_id</w:t>
            </w:r>
            <w:proofErr w:type="spellEnd"/>
            <w:r w:rsidRPr="00F57F13">
              <w:rPr>
                <w:b/>
                <w:szCs w:val="24"/>
                <w:lang w:val="en-IN"/>
              </w:rPr>
              <w:t xml:space="preserve">, </w:t>
            </w:r>
            <w:proofErr w:type="spellStart"/>
            <w:r w:rsidRPr="00F57F13">
              <w:rPr>
                <w:b/>
                <w:szCs w:val="24"/>
                <w:lang w:val="en-IN"/>
              </w:rPr>
              <w:t>Payment.order_id</w:t>
            </w:r>
            <w:proofErr w:type="spellEnd"/>
          </w:p>
          <w:p w14:paraId="61583FBF"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p w14:paraId="11927242"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tc>
        <w:tc>
          <w:tcPr>
            <w:tcW w:w="0" w:type="auto"/>
            <w:hideMark/>
          </w:tcPr>
          <w:p w14:paraId="3A36142F"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r w:rsidRPr="00F57F13">
              <w:rPr>
                <w:b/>
                <w:szCs w:val="24"/>
                <w:lang w:val="en-IN"/>
              </w:rPr>
              <w:t xml:space="preserve">Prevents two customers, categories, or transactions sharing an identity or tracking value </w:t>
            </w:r>
          </w:p>
          <w:p w14:paraId="47B1307B"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tc>
      </w:tr>
      <w:tr w:rsidR="00F57F13" w:rsidRPr="00F57F13" w14:paraId="6CB8971A" w14:textId="77777777" w:rsidTr="00F57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03590"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t>UNIQUE (composite)</w:t>
            </w:r>
          </w:p>
        </w:tc>
        <w:tc>
          <w:tcPr>
            <w:tcW w:w="0" w:type="auto"/>
            <w:hideMark/>
          </w:tcPr>
          <w:p w14:paraId="22937CCD"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roofErr w:type="spellStart"/>
            <w:r w:rsidRPr="00F57F13">
              <w:rPr>
                <w:b/>
                <w:szCs w:val="24"/>
                <w:lang w:val="en-IN"/>
              </w:rPr>
              <w:t>Order_</w:t>
            </w:r>
            <w:proofErr w:type="gramStart"/>
            <w:r w:rsidRPr="00F57F13">
              <w:rPr>
                <w:b/>
                <w:szCs w:val="24"/>
                <w:lang w:val="en-IN"/>
              </w:rPr>
              <w:t>Item</w:t>
            </w:r>
            <w:proofErr w:type="spellEnd"/>
            <w:r w:rsidRPr="00F57F13">
              <w:rPr>
                <w:b/>
                <w:szCs w:val="24"/>
                <w:lang w:val="en-IN"/>
              </w:rPr>
              <w:t>(</w:t>
            </w:r>
            <w:proofErr w:type="spellStart"/>
            <w:proofErr w:type="gramEnd"/>
            <w:r w:rsidRPr="00F57F13">
              <w:rPr>
                <w:b/>
                <w:szCs w:val="24"/>
                <w:lang w:val="en-IN"/>
              </w:rPr>
              <w:t>order_id</w:t>
            </w:r>
            <w:proofErr w:type="spellEnd"/>
            <w:r w:rsidRPr="00F57F13">
              <w:rPr>
                <w:b/>
                <w:szCs w:val="24"/>
                <w:lang w:val="en-IN"/>
              </w:rPr>
              <w:t xml:space="preserve">, </w:t>
            </w:r>
            <w:proofErr w:type="spellStart"/>
            <w:r w:rsidRPr="00F57F13">
              <w:rPr>
                <w:b/>
                <w:szCs w:val="24"/>
                <w:lang w:val="en-IN"/>
              </w:rPr>
              <w:t>product_id</w:t>
            </w:r>
            <w:proofErr w:type="spellEnd"/>
            <w:r w:rsidRPr="00F57F13">
              <w:rPr>
                <w:b/>
                <w:szCs w:val="24"/>
                <w:lang w:val="en-IN"/>
              </w:rPr>
              <w:t>)</w:t>
            </w:r>
          </w:p>
        </w:tc>
        <w:tc>
          <w:tcPr>
            <w:tcW w:w="0" w:type="auto"/>
            <w:hideMark/>
          </w:tcPr>
          <w:p w14:paraId="0F2793C0"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r w:rsidRPr="00F57F13">
              <w:rPr>
                <w:b/>
                <w:szCs w:val="24"/>
                <w:lang w:val="en-IN"/>
              </w:rPr>
              <w:t xml:space="preserve">Stops the same product from being duplicated as a separate </w:t>
            </w:r>
            <w:proofErr w:type="gramStart"/>
            <w:r w:rsidRPr="00F57F13">
              <w:rPr>
                <w:b/>
                <w:szCs w:val="24"/>
                <w:lang w:val="en-IN"/>
              </w:rPr>
              <w:t>line item</w:t>
            </w:r>
            <w:proofErr w:type="gramEnd"/>
            <w:r w:rsidRPr="00F57F13">
              <w:rPr>
                <w:b/>
                <w:szCs w:val="24"/>
                <w:lang w:val="en-IN"/>
              </w:rPr>
              <w:t xml:space="preserve"> entry within the same order context </w:t>
            </w:r>
          </w:p>
          <w:p w14:paraId="7C5BE6F7"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tc>
      </w:tr>
      <w:tr w:rsidR="00F57F13" w:rsidRPr="00F57F13" w14:paraId="20E463F6" w14:textId="77777777" w:rsidTr="00F57F13">
        <w:tc>
          <w:tcPr>
            <w:cnfStyle w:val="001000000000" w:firstRow="0" w:lastRow="0" w:firstColumn="1" w:lastColumn="0" w:oddVBand="0" w:evenVBand="0" w:oddHBand="0" w:evenHBand="0" w:firstRowFirstColumn="0" w:firstRowLastColumn="0" w:lastRowFirstColumn="0" w:lastRowLastColumn="0"/>
            <w:tcW w:w="0" w:type="auto"/>
            <w:hideMark/>
          </w:tcPr>
          <w:p w14:paraId="0089A694"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t>NOT NULL</w:t>
            </w:r>
          </w:p>
        </w:tc>
        <w:tc>
          <w:tcPr>
            <w:tcW w:w="0" w:type="auto"/>
            <w:hideMark/>
          </w:tcPr>
          <w:p w14:paraId="3BC81F0F"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r w:rsidRPr="00F57F13">
              <w:rPr>
                <w:b/>
                <w:szCs w:val="24"/>
                <w:lang w:val="en-IN"/>
              </w:rPr>
              <w:t xml:space="preserve">Names, emails, prices, quantities, and all foreign key columns across the schema </w:t>
            </w:r>
          </w:p>
          <w:p w14:paraId="075C4B22"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tc>
        <w:tc>
          <w:tcPr>
            <w:tcW w:w="0" w:type="auto"/>
            <w:hideMark/>
          </w:tcPr>
          <w:p w14:paraId="7ABB1DA2"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r w:rsidRPr="00F57F13">
              <w:rPr>
                <w:b/>
                <w:szCs w:val="24"/>
                <w:lang w:val="en-IN"/>
              </w:rPr>
              <w:t xml:space="preserve">Ensures mandatory operational information is </w:t>
            </w:r>
            <w:r w:rsidRPr="00F57F13">
              <w:rPr>
                <w:b/>
                <w:szCs w:val="24"/>
                <w:lang w:val="en-IN"/>
              </w:rPr>
              <w:lastRenderedPageBreak/>
              <w:t xml:space="preserve">always supplied during record creation </w:t>
            </w:r>
          </w:p>
          <w:p w14:paraId="776CB839"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tc>
      </w:tr>
      <w:tr w:rsidR="00F57F13" w:rsidRPr="00F57F13" w14:paraId="3F2F3A61" w14:textId="77777777" w:rsidTr="00F57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B9494"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lastRenderedPageBreak/>
              <w:t>CHECK</w:t>
            </w:r>
          </w:p>
        </w:tc>
        <w:tc>
          <w:tcPr>
            <w:tcW w:w="0" w:type="auto"/>
            <w:hideMark/>
          </w:tcPr>
          <w:p w14:paraId="26DFE528"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roofErr w:type="spellStart"/>
            <w:r w:rsidRPr="00F57F13">
              <w:rPr>
                <w:b/>
                <w:szCs w:val="24"/>
                <w:lang w:val="en-IN"/>
              </w:rPr>
              <w:t>Product.price</w:t>
            </w:r>
            <w:proofErr w:type="spellEnd"/>
            <w:r w:rsidRPr="00F57F13">
              <w:rPr>
                <w:b/>
                <w:szCs w:val="24"/>
                <w:lang w:val="en-IN"/>
              </w:rPr>
              <w:t xml:space="preserve"> &gt;= 0, </w:t>
            </w:r>
            <w:proofErr w:type="spellStart"/>
            <w:r w:rsidRPr="00F57F13">
              <w:rPr>
                <w:b/>
                <w:szCs w:val="24"/>
                <w:lang w:val="en-IN"/>
              </w:rPr>
              <w:t>Product.stock_quantity</w:t>
            </w:r>
            <w:proofErr w:type="spellEnd"/>
            <w:r w:rsidRPr="00F57F13">
              <w:rPr>
                <w:b/>
                <w:szCs w:val="24"/>
                <w:lang w:val="en-IN"/>
              </w:rPr>
              <w:t xml:space="preserve"> &gt;= 0, </w:t>
            </w:r>
            <w:proofErr w:type="spellStart"/>
            <w:r w:rsidRPr="00F57F13">
              <w:rPr>
                <w:b/>
                <w:szCs w:val="24"/>
                <w:lang w:val="en-IN"/>
              </w:rPr>
              <w:t>Order_Item.quantity</w:t>
            </w:r>
            <w:proofErr w:type="spellEnd"/>
            <w:r w:rsidRPr="00F57F13">
              <w:rPr>
                <w:b/>
                <w:szCs w:val="24"/>
                <w:lang w:val="en-IN"/>
              </w:rPr>
              <w:t xml:space="preserve"> &gt; 0, </w:t>
            </w:r>
            <w:proofErr w:type="spellStart"/>
            <w:r w:rsidRPr="00F57F13">
              <w:rPr>
                <w:b/>
                <w:szCs w:val="24"/>
                <w:lang w:val="en-IN"/>
              </w:rPr>
              <w:t>Payment.amount</w:t>
            </w:r>
            <w:proofErr w:type="spellEnd"/>
            <w:r w:rsidRPr="00F57F13">
              <w:rPr>
                <w:b/>
                <w:szCs w:val="24"/>
                <w:lang w:val="en-IN"/>
              </w:rPr>
              <w:t xml:space="preserve"> &gt;= 0</w:t>
            </w:r>
          </w:p>
          <w:p w14:paraId="7666FEE1"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p w14:paraId="684CE549"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tc>
        <w:tc>
          <w:tcPr>
            <w:tcW w:w="0" w:type="auto"/>
            <w:hideMark/>
          </w:tcPr>
          <w:p w14:paraId="690522EB"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r w:rsidRPr="00F57F13">
              <w:rPr>
                <w:b/>
                <w:szCs w:val="24"/>
                <w:lang w:val="en-IN"/>
              </w:rPr>
              <w:t xml:space="preserve">Keeps financial and quantitative values within permitted logical ranges </w:t>
            </w:r>
          </w:p>
          <w:p w14:paraId="051985D0"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tc>
      </w:tr>
      <w:tr w:rsidR="00F57F13" w:rsidRPr="00F57F13" w14:paraId="2E156B9E" w14:textId="77777777" w:rsidTr="00F57F13">
        <w:tc>
          <w:tcPr>
            <w:cnfStyle w:val="001000000000" w:firstRow="0" w:lastRow="0" w:firstColumn="1" w:lastColumn="0" w:oddVBand="0" w:evenVBand="0" w:oddHBand="0" w:evenHBand="0" w:firstRowFirstColumn="0" w:firstRowLastColumn="0" w:lastRowFirstColumn="0" w:lastRowLastColumn="0"/>
            <w:tcW w:w="0" w:type="auto"/>
            <w:hideMark/>
          </w:tcPr>
          <w:p w14:paraId="11DF6F76"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t>CHECK</w:t>
            </w:r>
          </w:p>
        </w:tc>
        <w:tc>
          <w:tcPr>
            <w:tcW w:w="0" w:type="auto"/>
            <w:hideMark/>
          </w:tcPr>
          <w:p w14:paraId="43C3BBA3"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roofErr w:type="spellStart"/>
            <w:r w:rsidRPr="00F57F13">
              <w:rPr>
                <w:b/>
                <w:szCs w:val="24"/>
                <w:lang w:val="en-IN"/>
              </w:rPr>
              <w:t>Address.address_type</w:t>
            </w:r>
            <w:proofErr w:type="spellEnd"/>
            <w:r w:rsidRPr="00F57F13">
              <w:rPr>
                <w:b/>
                <w:szCs w:val="24"/>
                <w:lang w:val="en-IN"/>
              </w:rPr>
              <w:t xml:space="preserve"> IN ('Home', 'Office', 'Other'), </w:t>
            </w:r>
            <w:proofErr w:type="spellStart"/>
            <w:r w:rsidRPr="00F57F13">
              <w:rPr>
                <w:b/>
                <w:szCs w:val="24"/>
                <w:lang w:val="en-IN"/>
              </w:rPr>
              <w:t>Orders.order_status</w:t>
            </w:r>
            <w:proofErr w:type="spellEnd"/>
            <w:r w:rsidRPr="00F57F13">
              <w:rPr>
                <w:b/>
                <w:szCs w:val="24"/>
                <w:lang w:val="en-IN"/>
              </w:rPr>
              <w:t xml:space="preserve"> IN (...), </w:t>
            </w:r>
            <w:proofErr w:type="spellStart"/>
            <w:r w:rsidRPr="00F57F13">
              <w:rPr>
                <w:b/>
                <w:szCs w:val="24"/>
                <w:lang w:val="en-IN"/>
              </w:rPr>
              <w:t>Payment.method</w:t>
            </w:r>
            <w:proofErr w:type="spellEnd"/>
            <w:r w:rsidRPr="00F57F13">
              <w:rPr>
                <w:b/>
                <w:szCs w:val="24"/>
                <w:lang w:val="en-IN"/>
              </w:rPr>
              <w:t xml:space="preserve"> IN (...)</w:t>
            </w:r>
          </w:p>
          <w:p w14:paraId="470237C7"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p w14:paraId="3B22A5C9"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tc>
        <w:tc>
          <w:tcPr>
            <w:tcW w:w="0" w:type="auto"/>
            <w:hideMark/>
          </w:tcPr>
          <w:p w14:paraId="3B3ED75A"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r w:rsidRPr="00F57F13">
              <w:rPr>
                <w:b/>
                <w:szCs w:val="24"/>
                <w:lang w:val="en-IN"/>
              </w:rPr>
              <w:t xml:space="preserve">Restricts string inputs to predefined allowable system states </w:t>
            </w:r>
          </w:p>
          <w:p w14:paraId="74D86E89"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tc>
      </w:tr>
      <w:tr w:rsidR="00F57F13" w:rsidRPr="00F57F13" w14:paraId="413C5C21" w14:textId="77777777" w:rsidTr="00F57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E4AF8"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t>DEFAULT</w:t>
            </w:r>
          </w:p>
        </w:tc>
        <w:tc>
          <w:tcPr>
            <w:tcW w:w="0" w:type="auto"/>
            <w:hideMark/>
          </w:tcPr>
          <w:p w14:paraId="331EB2E8"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roofErr w:type="spellStart"/>
            <w:r w:rsidRPr="00F57F13">
              <w:rPr>
                <w:b/>
                <w:szCs w:val="24"/>
                <w:lang w:val="en-IN"/>
              </w:rPr>
              <w:t>Customer.registration_date</w:t>
            </w:r>
            <w:proofErr w:type="spellEnd"/>
            <w:r w:rsidRPr="00F57F13">
              <w:rPr>
                <w:b/>
                <w:szCs w:val="24"/>
                <w:lang w:val="en-IN"/>
              </w:rPr>
              <w:t xml:space="preserve">, </w:t>
            </w:r>
            <w:proofErr w:type="spellStart"/>
            <w:r w:rsidRPr="00F57F13">
              <w:rPr>
                <w:b/>
                <w:szCs w:val="24"/>
                <w:lang w:val="en-IN"/>
              </w:rPr>
              <w:t>Address.address_type</w:t>
            </w:r>
            <w:proofErr w:type="spellEnd"/>
            <w:r w:rsidRPr="00F57F13">
              <w:rPr>
                <w:b/>
                <w:szCs w:val="24"/>
                <w:lang w:val="en-IN"/>
              </w:rPr>
              <w:t xml:space="preserve">, </w:t>
            </w:r>
            <w:proofErr w:type="spellStart"/>
            <w:r w:rsidRPr="00F57F13">
              <w:rPr>
                <w:b/>
                <w:szCs w:val="24"/>
                <w:lang w:val="en-IN"/>
              </w:rPr>
              <w:t>Product.stock_quantity</w:t>
            </w:r>
            <w:proofErr w:type="spellEnd"/>
            <w:r w:rsidRPr="00F57F13">
              <w:rPr>
                <w:b/>
                <w:szCs w:val="24"/>
                <w:lang w:val="en-IN"/>
              </w:rPr>
              <w:t xml:space="preserve">, </w:t>
            </w:r>
            <w:proofErr w:type="spellStart"/>
            <w:r w:rsidRPr="00F57F13">
              <w:rPr>
                <w:b/>
                <w:szCs w:val="24"/>
                <w:lang w:val="en-IN"/>
              </w:rPr>
              <w:t>Orders.order_status</w:t>
            </w:r>
            <w:proofErr w:type="spellEnd"/>
          </w:p>
          <w:p w14:paraId="3BC24B91"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p w14:paraId="27D9D8FD"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tc>
        <w:tc>
          <w:tcPr>
            <w:tcW w:w="0" w:type="auto"/>
            <w:hideMark/>
          </w:tcPr>
          <w:p w14:paraId="6B66172F"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r w:rsidRPr="00F57F13">
              <w:rPr>
                <w:b/>
                <w:szCs w:val="24"/>
                <w:lang w:val="en-IN"/>
              </w:rPr>
              <w:t xml:space="preserve">Supplies standard operational defaults (e.g., current date, 'Home', 'Pending') when omitted </w:t>
            </w:r>
          </w:p>
          <w:p w14:paraId="46944588"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tc>
      </w:tr>
      <w:tr w:rsidR="00F57F13" w:rsidRPr="00F57F13" w14:paraId="4A064371" w14:textId="77777777" w:rsidTr="00F57F13">
        <w:tc>
          <w:tcPr>
            <w:cnfStyle w:val="001000000000" w:firstRow="0" w:lastRow="0" w:firstColumn="1" w:lastColumn="0" w:oddVBand="0" w:evenVBand="0" w:oddHBand="0" w:evenHBand="0" w:firstRowFirstColumn="0" w:firstRowLastColumn="0" w:lastRowFirstColumn="0" w:lastRowLastColumn="0"/>
            <w:tcW w:w="0" w:type="auto"/>
            <w:hideMark/>
          </w:tcPr>
          <w:p w14:paraId="43A74324"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t>FOREIGN KEY</w:t>
            </w:r>
          </w:p>
        </w:tc>
        <w:tc>
          <w:tcPr>
            <w:tcW w:w="0" w:type="auto"/>
            <w:hideMark/>
          </w:tcPr>
          <w:p w14:paraId="02C79E2A"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r w:rsidRPr="00F57F13">
              <w:rPr>
                <w:b/>
                <w:szCs w:val="24"/>
                <w:lang w:val="en-IN"/>
              </w:rPr>
              <w:t xml:space="preserve">Seven relational links across the schema (Customer-Address, Category-Product, Customer-Orders, etc.) </w:t>
            </w:r>
          </w:p>
          <w:p w14:paraId="3F0B5BD1"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tc>
        <w:tc>
          <w:tcPr>
            <w:tcW w:w="0" w:type="auto"/>
            <w:hideMark/>
          </w:tcPr>
          <w:p w14:paraId="31CE415D"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r w:rsidRPr="00F57F13">
              <w:rPr>
                <w:b/>
                <w:szCs w:val="24"/>
                <w:lang w:val="en-IN"/>
              </w:rPr>
              <w:t xml:space="preserve">Prevents orphan records and maintains strict referential integrity </w:t>
            </w:r>
          </w:p>
          <w:p w14:paraId="50AE4E7F" w14:textId="77777777" w:rsidR="00F57F13" w:rsidRPr="00F57F13" w:rsidRDefault="00F57F13" w:rsidP="00F57F13">
            <w:pPr>
              <w:pStyle w:val="BodyText"/>
              <w:spacing w:before="160" w:after="80" w:line="276"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p>
        </w:tc>
      </w:tr>
      <w:tr w:rsidR="00F57F13" w:rsidRPr="00F57F13" w14:paraId="56D0D783" w14:textId="77777777" w:rsidTr="00F57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60FB4" w14:textId="77777777" w:rsidR="00F57F13" w:rsidRPr="00F57F13" w:rsidRDefault="00F57F13" w:rsidP="00F57F13">
            <w:pPr>
              <w:pStyle w:val="BodyText"/>
              <w:spacing w:before="160" w:after="80" w:line="276" w:lineRule="auto"/>
              <w:jc w:val="center"/>
              <w:rPr>
                <w:szCs w:val="24"/>
                <w:lang w:val="en-IN"/>
              </w:rPr>
            </w:pPr>
            <w:r w:rsidRPr="00F57F13">
              <w:rPr>
                <w:szCs w:val="24"/>
                <w:lang w:val="en-IN"/>
              </w:rPr>
              <w:t>ON DELETE CASCADE</w:t>
            </w:r>
          </w:p>
        </w:tc>
        <w:tc>
          <w:tcPr>
            <w:tcW w:w="0" w:type="auto"/>
            <w:hideMark/>
          </w:tcPr>
          <w:p w14:paraId="19A55B70"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roofErr w:type="spellStart"/>
            <w:r w:rsidRPr="00F57F13">
              <w:rPr>
                <w:b/>
                <w:szCs w:val="24"/>
                <w:lang w:val="en-IN"/>
              </w:rPr>
              <w:t>Address.customer_id</w:t>
            </w:r>
            <w:proofErr w:type="spellEnd"/>
            <w:r w:rsidRPr="00F57F13">
              <w:rPr>
                <w:b/>
                <w:szCs w:val="24"/>
                <w:lang w:val="en-IN"/>
              </w:rPr>
              <w:t xml:space="preserve">, </w:t>
            </w:r>
            <w:proofErr w:type="spellStart"/>
            <w:r w:rsidRPr="00F57F13">
              <w:rPr>
                <w:b/>
                <w:szCs w:val="24"/>
                <w:lang w:val="en-IN"/>
              </w:rPr>
              <w:t>Order_Item.order_id</w:t>
            </w:r>
            <w:proofErr w:type="spellEnd"/>
            <w:r w:rsidRPr="00F57F13">
              <w:rPr>
                <w:b/>
                <w:szCs w:val="24"/>
                <w:lang w:val="en-IN"/>
              </w:rPr>
              <w:t xml:space="preserve">, </w:t>
            </w:r>
            <w:proofErr w:type="spellStart"/>
            <w:r w:rsidRPr="00F57F13">
              <w:rPr>
                <w:b/>
                <w:szCs w:val="24"/>
                <w:lang w:val="en-IN"/>
              </w:rPr>
              <w:t>Payment.order_id</w:t>
            </w:r>
            <w:proofErr w:type="spellEnd"/>
          </w:p>
          <w:p w14:paraId="77B192A7"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p w14:paraId="72540EFF"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p>
        </w:tc>
        <w:tc>
          <w:tcPr>
            <w:tcW w:w="0" w:type="auto"/>
            <w:hideMark/>
          </w:tcPr>
          <w:p w14:paraId="1DD03012" w14:textId="77777777" w:rsidR="00F57F13" w:rsidRPr="00F57F13" w:rsidRDefault="00F57F13" w:rsidP="00F57F13">
            <w:pPr>
              <w:pStyle w:val="BodyText"/>
              <w:spacing w:before="160" w:after="80" w:line="276" w:lineRule="auto"/>
              <w:jc w:val="center"/>
              <w:cnfStyle w:val="000000100000" w:firstRow="0" w:lastRow="0" w:firstColumn="0" w:lastColumn="0" w:oddVBand="0" w:evenVBand="0" w:oddHBand="1" w:evenHBand="0" w:firstRowFirstColumn="0" w:firstRowLastColumn="0" w:lastRowFirstColumn="0" w:lastRowLastColumn="0"/>
              <w:rPr>
                <w:b/>
                <w:szCs w:val="24"/>
                <w:lang w:val="en-IN"/>
              </w:rPr>
            </w:pPr>
            <w:r w:rsidRPr="00F57F13">
              <w:rPr>
                <w:b/>
                <w:szCs w:val="24"/>
                <w:lang w:val="en-IN"/>
              </w:rPr>
              <w:t xml:space="preserve">Removes dependent child records automatically when a parent order or customer is deleted </w:t>
            </w:r>
          </w:p>
        </w:tc>
      </w:tr>
    </w:tbl>
    <w:p w14:paraId="25772060" w14:textId="77777777" w:rsidR="00027189" w:rsidRDefault="00027189">
      <w:pPr>
        <w:spacing w:after="40"/>
        <w:rPr>
          <w:szCs w:val="24"/>
        </w:rPr>
      </w:pPr>
    </w:p>
    <w:p w14:paraId="2679D1E3" w14:textId="77777777" w:rsidR="00F57F13" w:rsidRPr="00B91257" w:rsidRDefault="00F57F13">
      <w:pPr>
        <w:spacing w:after="40"/>
        <w:rPr>
          <w:szCs w:val="24"/>
        </w:rPr>
      </w:pPr>
    </w:p>
    <w:p w14:paraId="37EFDA43" w14:textId="440F3BF3" w:rsidR="00027189" w:rsidRPr="008C1CBD" w:rsidRDefault="00000000" w:rsidP="008C1CBD">
      <w:pPr>
        <w:pStyle w:val="Heading3"/>
        <w:rPr>
          <w:sz w:val="24"/>
          <w:szCs w:val="24"/>
        </w:rPr>
      </w:pPr>
      <w:proofErr w:type="gramStart"/>
      <w:r w:rsidRPr="00B91257">
        <w:rPr>
          <w:sz w:val="24"/>
          <w:szCs w:val="24"/>
        </w:rPr>
        <w:t>4.4  Data</w:t>
      </w:r>
      <w:proofErr w:type="gramEnd"/>
      <w:r w:rsidRPr="00B91257">
        <w:rPr>
          <w:sz w:val="24"/>
          <w:szCs w:val="24"/>
        </w:rPr>
        <w:t xml:space="preserve"> Validation Rule</w:t>
      </w:r>
      <w:r w:rsidR="008C1CBD">
        <w:rPr>
          <w:sz w:val="24"/>
          <w:szCs w:val="24"/>
        </w:rPr>
        <w:t>s</w:t>
      </w:r>
    </w:p>
    <w:p w14:paraId="087EC5E2" w14:textId="77777777" w:rsidR="008C1CBD" w:rsidRDefault="008C1CBD">
      <w:pPr>
        <w:pStyle w:val="BodyText"/>
        <w:rPr>
          <w:szCs w:val="24"/>
          <w:lang w:val="en-IN"/>
        </w:rPr>
      </w:pPr>
    </w:p>
    <w:p w14:paraId="0D64C271" w14:textId="77777777" w:rsidR="008C1CBD" w:rsidRPr="008C1CBD" w:rsidRDefault="008C1CBD" w:rsidP="008C1CBD">
      <w:pPr>
        <w:pStyle w:val="BodyText"/>
        <w:rPr>
          <w:szCs w:val="24"/>
          <w:lang w:val="en-IN"/>
        </w:rPr>
      </w:pPr>
      <w:r w:rsidRPr="008C1CBD">
        <w:rPr>
          <w:szCs w:val="24"/>
          <w:lang w:val="en-IN"/>
        </w:rPr>
        <w:t xml:space="preserve">Here is the demonstration of three invalid statements executed deliberately on our </w:t>
      </w:r>
      <w:r w:rsidRPr="008C1CBD">
        <w:rPr>
          <w:b/>
          <w:bCs/>
          <w:szCs w:val="24"/>
          <w:lang w:val="en-IN"/>
        </w:rPr>
        <w:t>E-Commerce Order Management System</w:t>
      </w:r>
      <w:r w:rsidRPr="008C1CBD">
        <w:rPr>
          <w:szCs w:val="24"/>
          <w:lang w:val="en-IN"/>
        </w:rPr>
        <w:t xml:space="preserve"> schema running on </w:t>
      </w:r>
      <w:hyperlink r:id="rId19" w:tgtFrame="_blank" w:history="1">
        <w:r w:rsidRPr="008C1CBD">
          <w:rPr>
            <w:rStyle w:val="Hyperlink"/>
            <w:szCs w:val="24"/>
            <w:lang w:val="en-IN"/>
          </w:rPr>
          <w:t>DB Fiddle</w:t>
        </w:r>
      </w:hyperlink>
      <w:r w:rsidRPr="008C1CBD">
        <w:rPr>
          <w:szCs w:val="24"/>
          <w:lang w:val="en-IN"/>
        </w:rPr>
        <w:t xml:space="preserve">, where the database rejected each statement and no row was inserted: </w:t>
      </w:r>
    </w:p>
    <w:p w14:paraId="6D842EF5" w14:textId="77777777" w:rsidR="008C1CBD" w:rsidRPr="008C1CBD" w:rsidRDefault="008C1CBD" w:rsidP="008C1CBD">
      <w:pPr>
        <w:pStyle w:val="BodyText"/>
        <w:rPr>
          <w:szCs w:val="24"/>
          <w:lang w:val="en-IN"/>
        </w:rPr>
      </w:pPr>
    </w:p>
    <w:p w14:paraId="030A58E8" w14:textId="77777777" w:rsidR="008C1CBD" w:rsidRPr="008C1CBD" w:rsidRDefault="008C1CBD" w:rsidP="008C1CBD">
      <w:pPr>
        <w:pStyle w:val="BodyText"/>
        <w:rPr>
          <w:szCs w:val="24"/>
          <w:lang w:val="en-IN"/>
        </w:rPr>
      </w:pPr>
      <w:r w:rsidRPr="008C1CBD">
        <w:rPr>
          <w:szCs w:val="24"/>
          <w:lang w:val="en-IN"/>
        </w:rPr>
        <w:t xml:space="preserve">(a) </w:t>
      </w:r>
      <w:r w:rsidRPr="008C1CBD">
        <w:rPr>
          <w:b/>
          <w:bCs/>
          <w:szCs w:val="24"/>
          <w:lang w:val="en-IN"/>
        </w:rPr>
        <w:t>Referential integrity — order placement for a customer ID that does not exist:</w:t>
      </w:r>
    </w:p>
    <w:p w14:paraId="3F015EF9" w14:textId="4DD584F8" w:rsidR="008C1CBD" w:rsidRPr="008C1CBD" w:rsidRDefault="008C1CBD" w:rsidP="008C1CBD">
      <w:pPr>
        <w:pStyle w:val="BodyText"/>
        <w:rPr>
          <w:szCs w:val="24"/>
          <w:lang w:val="en-IN"/>
        </w:rPr>
      </w:pPr>
    </w:p>
    <w:p w14:paraId="32A5541F" w14:textId="77777777" w:rsidR="008C1CBD" w:rsidRPr="008C1CBD" w:rsidRDefault="008C1CBD" w:rsidP="008C1CBD">
      <w:pPr>
        <w:pStyle w:val="BodyText"/>
        <w:rPr>
          <w:szCs w:val="24"/>
          <w:lang w:val="en-IN"/>
        </w:rPr>
      </w:pPr>
      <w:r w:rsidRPr="008C1CBD">
        <w:rPr>
          <w:szCs w:val="24"/>
          <w:lang w:val="en-IN"/>
        </w:rPr>
        <w:lastRenderedPageBreak/>
        <w:t>SQL</w:t>
      </w:r>
    </w:p>
    <w:p w14:paraId="0B98F5B1" w14:textId="77777777" w:rsidR="008C1CBD" w:rsidRPr="008C1CBD" w:rsidRDefault="008C1CBD" w:rsidP="008C1CBD">
      <w:pPr>
        <w:pStyle w:val="BodyText"/>
        <w:rPr>
          <w:szCs w:val="24"/>
          <w:lang w:val="en-IN"/>
        </w:rPr>
      </w:pPr>
      <w:r w:rsidRPr="008C1CBD">
        <w:rPr>
          <w:szCs w:val="24"/>
          <w:lang w:val="en-IN"/>
        </w:rPr>
        <w:t>INSERT INTO Orders (</w:t>
      </w:r>
      <w:proofErr w:type="spellStart"/>
      <w:r w:rsidRPr="008C1CBD">
        <w:rPr>
          <w:szCs w:val="24"/>
          <w:lang w:val="en-IN"/>
        </w:rPr>
        <w:t>order_id</w:t>
      </w:r>
      <w:proofErr w:type="spellEnd"/>
      <w:r w:rsidRPr="008C1CBD">
        <w:rPr>
          <w:szCs w:val="24"/>
          <w:lang w:val="en-IN"/>
        </w:rPr>
        <w:t xml:space="preserve">, </w:t>
      </w:r>
      <w:proofErr w:type="spellStart"/>
      <w:r w:rsidRPr="008C1CBD">
        <w:rPr>
          <w:szCs w:val="24"/>
          <w:lang w:val="en-IN"/>
        </w:rPr>
        <w:t>customer_id</w:t>
      </w:r>
      <w:proofErr w:type="spellEnd"/>
      <w:r w:rsidRPr="008C1CBD">
        <w:rPr>
          <w:szCs w:val="24"/>
          <w:lang w:val="en-IN"/>
        </w:rPr>
        <w:t xml:space="preserve">, </w:t>
      </w:r>
      <w:proofErr w:type="spellStart"/>
      <w:r w:rsidRPr="008C1CBD">
        <w:rPr>
          <w:szCs w:val="24"/>
          <w:lang w:val="en-IN"/>
        </w:rPr>
        <w:t>address_id</w:t>
      </w:r>
      <w:proofErr w:type="spellEnd"/>
      <w:r w:rsidRPr="008C1CBD">
        <w:rPr>
          <w:szCs w:val="24"/>
          <w:lang w:val="en-IN"/>
        </w:rPr>
        <w:t xml:space="preserve">, </w:t>
      </w:r>
      <w:proofErr w:type="spellStart"/>
      <w:r w:rsidRPr="008C1CBD">
        <w:rPr>
          <w:szCs w:val="24"/>
          <w:lang w:val="en-IN"/>
        </w:rPr>
        <w:t>order_date</w:t>
      </w:r>
      <w:proofErr w:type="spellEnd"/>
      <w:r w:rsidRPr="008C1CBD">
        <w:rPr>
          <w:szCs w:val="24"/>
          <w:lang w:val="en-IN"/>
        </w:rPr>
        <w:t xml:space="preserve">, </w:t>
      </w:r>
      <w:proofErr w:type="spellStart"/>
      <w:r w:rsidRPr="008C1CBD">
        <w:rPr>
          <w:szCs w:val="24"/>
          <w:lang w:val="en-IN"/>
        </w:rPr>
        <w:t>order_status</w:t>
      </w:r>
      <w:proofErr w:type="spellEnd"/>
      <w:r w:rsidRPr="008C1CBD">
        <w:rPr>
          <w:szCs w:val="24"/>
          <w:lang w:val="en-IN"/>
        </w:rPr>
        <w:t xml:space="preserve">) </w:t>
      </w:r>
    </w:p>
    <w:p w14:paraId="06164545" w14:textId="77777777" w:rsidR="008C1CBD" w:rsidRPr="008C1CBD" w:rsidRDefault="008C1CBD" w:rsidP="008C1CBD">
      <w:pPr>
        <w:pStyle w:val="BodyText"/>
        <w:rPr>
          <w:szCs w:val="24"/>
          <w:lang w:val="en-IN"/>
        </w:rPr>
      </w:pPr>
      <w:r w:rsidRPr="008C1CBD">
        <w:rPr>
          <w:szCs w:val="24"/>
          <w:lang w:val="en-IN"/>
        </w:rPr>
        <w:t>VALUES (516, 999, 201, '2024-08-25', 'Pending');</w:t>
      </w:r>
    </w:p>
    <w:p w14:paraId="1F6C23DD" w14:textId="77777777" w:rsidR="008C1CBD" w:rsidRPr="008C1CBD" w:rsidRDefault="008C1CBD" w:rsidP="008C1CBD">
      <w:pPr>
        <w:pStyle w:val="BodyText"/>
        <w:rPr>
          <w:szCs w:val="24"/>
          <w:lang w:val="en-IN"/>
        </w:rPr>
      </w:pPr>
      <w:r w:rsidRPr="008C1CBD">
        <w:rPr>
          <w:szCs w:val="24"/>
          <w:lang w:val="en-IN"/>
        </w:rPr>
        <w:t>Plaintext</w:t>
      </w:r>
    </w:p>
    <w:p w14:paraId="12A886D1" w14:textId="77777777" w:rsidR="008C1CBD" w:rsidRPr="008C1CBD" w:rsidRDefault="008C1CBD" w:rsidP="008C1CBD">
      <w:pPr>
        <w:pStyle w:val="BodyText"/>
        <w:rPr>
          <w:szCs w:val="24"/>
          <w:lang w:val="en-IN"/>
        </w:rPr>
      </w:pPr>
      <w:r w:rsidRPr="008C1CBD">
        <w:rPr>
          <w:szCs w:val="24"/>
          <w:lang w:val="en-IN"/>
        </w:rPr>
        <w:t>ERROR: insert or update on table "orders" violates foreign key constraint "</w:t>
      </w:r>
      <w:proofErr w:type="spellStart"/>
      <w:r w:rsidRPr="008C1CBD">
        <w:rPr>
          <w:szCs w:val="24"/>
          <w:lang w:val="en-IN"/>
        </w:rPr>
        <w:t>orders_customer_id_fkey</w:t>
      </w:r>
      <w:proofErr w:type="spellEnd"/>
      <w:r w:rsidRPr="008C1CBD">
        <w:rPr>
          <w:szCs w:val="24"/>
          <w:lang w:val="en-IN"/>
        </w:rPr>
        <w:t>"</w:t>
      </w:r>
    </w:p>
    <w:p w14:paraId="6648B5DF" w14:textId="77777777" w:rsidR="008C1CBD" w:rsidRDefault="008C1CBD" w:rsidP="008C1CBD">
      <w:pPr>
        <w:pStyle w:val="BodyText"/>
        <w:rPr>
          <w:szCs w:val="24"/>
          <w:lang w:val="en-IN"/>
        </w:rPr>
      </w:pPr>
      <w:r w:rsidRPr="008C1CBD">
        <w:rPr>
          <w:szCs w:val="24"/>
          <w:lang w:val="en-IN"/>
        </w:rPr>
        <w:t>DETAIL: Key (</w:t>
      </w:r>
      <w:proofErr w:type="spellStart"/>
      <w:r w:rsidRPr="008C1CBD">
        <w:rPr>
          <w:szCs w:val="24"/>
          <w:lang w:val="en-IN"/>
        </w:rPr>
        <w:t>customer_</w:t>
      </w:r>
      <w:proofErr w:type="gramStart"/>
      <w:r w:rsidRPr="008C1CBD">
        <w:rPr>
          <w:szCs w:val="24"/>
          <w:lang w:val="en-IN"/>
        </w:rPr>
        <w:t>id</w:t>
      </w:r>
      <w:proofErr w:type="spellEnd"/>
      <w:r w:rsidRPr="008C1CBD">
        <w:rPr>
          <w:szCs w:val="24"/>
          <w:lang w:val="en-IN"/>
        </w:rPr>
        <w:t>)=</w:t>
      </w:r>
      <w:proofErr w:type="gramEnd"/>
      <w:r w:rsidRPr="008C1CBD">
        <w:rPr>
          <w:szCs w:val="24"/>
          <w:lang w:val="en-IN"/>
        </w:rPr>
        <w:t>(999) is not present in table "customer".</w:t>
      </w:r>
    </w:p>
    <w:p w14:paraId="51F35348" w14:textId="77777777" w:rsidR="00F62965" w:rsidRPr="008C1CBD" w:rsidRDefault="00F62965" w:rsidP="008C1CBD">
      <w:pPr>
        <w:pStyle w:val="BodyText"/>
        <w:rPr>
          <w:szCs w:val="24"/>
          <w:lang w:val="en-IN"/>
        </w:rPr>
      </w:pPr>
    </w:p>
    <w:p w14:paraId="65491A23" w14:textId="7AD8525F" w:rsidR="008C1CBD" w:rsidRPr="008C1CBD" w:rsidRDefault="008C1CBD" w:rsidP="008C1CBD">
      <w:pPr>
        <w:pStyle w:val="BodyText"/>
        <w:rPr>
          <w:szCs w:val="24"/>
          <w:lang w:val="en-IN"/>
        </w:rPr>
      </w:pPr>
      <w:r w:rsidRPr="008C1CBD">
        <w:rPr>
          <w:szCs w:val="24"/>
          <w:lang w:val="en-IN"/>
        </w:rPr>
        <w:t xml:space="preserve">(b) </w:t>
      </w:r>
      <w:r w:rsidRPr="008C1CBD">
        <w:rPr>
          <w:b/>
          <w:bCs/>
          <w:szCs w:val="24"/>
          <w:lang w:val="en-IN"/>
        </w:rPr>
        <w:t>CHECK constraint — a negative product price:</w:t>
      </w:r>
    </w:p>
    <w:p w14:paraId="407C8B4E" w14:textId="77777777" w:rsidR="008C1CBD" w:rsidRPr="008C1CBD" w:rsidRDefault="008C1CBD" w:rsidP="008C1CBD">
      <w:pPr>
        <w:pStyle w:val="BodyText"/>
        <w:rPr>
          <w:szCs w:val="24"/>
          <w:lang w:val="en-IN"/>
        </w:rPr>
      </w:pPr>
      <w:r w:rsidRPr="008C1CBD">
        <w:rPr>
          <w:szCs w:val="24"/>
          <w:lang w:val="en-IN"/>
        </w:rPr>
        <w:t>SQL</w:t>
      </w:r>
    </w:p>
    <w:p w14:paraId="04F8F9F8" w14:textId="77777777" w:rsidR="008C1CBD" w:rsidRPr="008C1CBD" w:rsidRDefault="008C1CBD" w:rsidP="008C1CBD">
      <w:pPr>
        <w:pStyle w:val="BodyText"/>
        <w:rPr>
          <w:szCs w:val="24"/>
          <w:lang w:val="en-IN"/>
        </w:rPr>
      </w:pPr>
      <w:r w:rsidRPr="008C1CBD">
        <w:rPr>
          <w:szCs w:val="24"/>
          <w:lang w:val="en-IN"/>
        </w:rPr>
        <w:t>INSERT INTO Product (</w:t>
      </w:r>
      <w:proofErr w:type="spellStart"/>
      <w:r w:rsidRPr="008C1CBD">
        <w:rPr>
          <w:szCs w:val="24"/>
          <w:lang w:val="en-IN"/>
        </w:rPr>
        <w:t>product_id</w:t>
      </w:r>
      <w:proofErr w:type="spellEnd"/>
      <w:r w:rsidRPr="008C1CBD">
        <w:rPr>
          <w:szCs w:val="24"/>
          <w:lang w:val="en-IN"/>
        </w:rPr>
        <w:t xml:space="preserve">, </w:t>
      </w:r>
      <w:proofErr w:type="spellStart"/>
      <w:r w:rsidRPr="008C1CBD">
        <w:rPr>
          <w:szCs w:val="24"/>
          <w:lang w:val="en-IN"/>
        </w:rPr>
        <w:t>product_name</w:t>
      </w:r>
      <w:proofErr w:type="spellEnd"/>
      <w:r w:rsidRPr="008C1CBD">
        <w:rPr>
          <w:szCs w:val="24"/>
          <w:lang w:val="en-IN"/>
        </w:rPr>
        <w:t xml:space="preserve">, description, price, </w:t>
      </w:r>
      <w:proofErr w:type="spellStart"/>
      <w:r w:rsidRPr="008C1CBD">
        <w:rPr>
          <w:szCs w:val="24"/>
          <w:lang w:val="en-IN"/>
        </w:rPr>
        <w:t>stock_quantity</w:t>
      </w:r>
      <w:proofErr w:type="spellEnd"/>
      <w:r w:rsidRPr="008C1CBD">
        <w:rPr>
          <w:szCs w:val="24"/>
          <w:lang w:val="en-IN"/>
        </w:rPr>
        <w:t xml:space="preserve">, </w:t>
      </w:r>
      <w:proofErr w:type="spellStart"/>
      <w:r w:rsidRPr="008C1CBD">
        <w:rPr>
          <w:szCs w:val="24"/>
          <w:lang w:val="en-IN"/>
        </w:rPr>
        <w:t>category_id</w:t>
      </w:r>
      <w:proofErr w:type="spellEnd"/>
      <w:r w:rsidRPr="008C1CBD">
        <w:rPr>
          <w:szCs w:val="24"/>
          <w:lang w:val="en-IN"/>
        </w:rPr>
        <w:t xml:space="preserve">) </w:t>
      </w:r>
    </w:p>
    <w:p w14:paraId="5E9A4F45" w14:textId="77777777" w:rsidR="008C1CBD" w:rsidRPr="008C1CBD" w:rsidRDefault="008C1CBD" w:rsidP="008C1CBD">
      <w:pPr>
        <w:pStyle w:val="BodyText"/>
        <w:rPr>
          <w:szCs w:val="24"/>
          <w:lang w:val="en-IN"/>
        </w:rPr>
      </w:pPr>
      <w:r w:rsidRPr="008C1CBD">
        <w:rPr>
          <w:szCs w:val="24"/>
          <w:lang w:val="en-IN"/>
        </w:rPr>
        <w:t>VALUES (416, 'Faulty Item', 'Test product with negative price', -150.00, 10, 301);</w:t>
      </w:r>
    </w:p>
    <w:p w14:paraId="60E00266" w14:textId="77777777" w:rsidR="008C1CBD" w:rsidRPr="008C1CBD" w:rsidRDefault="008C1CBD" w:rsidP="008C1CBD">
      <w:pPr>
        <w:pStyle w:val="BodyText"/>
        <w:rPr>
          <w:szCs w:val="24"/>
          <w:lang w:val="en-IN"/>
        </w:rPr>
      </w:pPr>
      <w:r w:rsidRPr="008C1CBD">
        <w:rPr>
          <w:szCs w:val="24"/>
          <w:lang w:val="en-IN"/>
        </w:rPr>
        <w:t>Plaintext</w:t>
      </w:r>
    </w:p>
    <w:p w14:paraId="0CC8F852" w14:textId="77777777" w:rsidR="008C1CBD" w:rsidRPr="008C1CBD" w:rsidRDefault="008C1CBD" w:rsidP="008C1CBD">
      <w:pPr>
        <w:pStyle w:val="BodyText"/>
        <w:rPr>
          <w:szCs w:val="24"/>
          <w:lang w:val="en-IN"/>
        </w:rPr>
      </w:pPr>
      <w:r w:rsidRPr="008C1CBD">
        <w:rPr>
          <w:szCs w:val="24"/>
          <w:lang w:val="en-IN"/>
        </w:rPr>
        <w:t>ERROR: new row for relation "product" violates check constraint "</w:t>
      </w:r>
      <w:proofErr w:type="spellStart"/>
      <w:r w:rsidRPr="008C1CBD">
        <w:rPr>
          <w:szCs w:val="24"/>
          <w:lang w:val="en-IN"/>
        </w:rPr>
        <w:t>product_price_check</w:t>
      </w:r>
      <w:proofErr w:type="spellEnd"/>
      <w:r w:rsidRPr="008C1CBD">
        <w:rPr>
          <w:szCs w:val="24"/>
          <w:lang w:val="en-IN"/>
        </w:rPr>
        <w:t>"</w:t>
      </w:r>
    </w:p>
    <w:p w14:paraId="14EB1F88" w14:textId="77777777" w:rsidR="008C1CBD" w:rsidRDefault="008C1CBD" w:rsidP="008C1CBD">
      <w:pPr>
        <w:pStyle w:val="BodyText"/>
        <w:rPr>
          <w:szCs w:val="24"/>
          <w:lang w:val="en-IN"/>
        </w:rPr>
      </w:pPr>
      <w:r w:rsidRPr="008C1CBD">
        <w:rPr>
          <w:szCs w:val="24"/>
          <w:lang w:val="en-IN"/>
        </w:rPr>
        <w:t>DETAIL: Failing row contains (416, Faulty Item, Test product with negative price, -150.00, 10, 301).</w:t>
      </w:r>
    </w:p>
    <w:p w14:paraId="61D221D4" w14:textId="77777777" w:rsidR="00F62965" w:rsidRPr="008C1CBD" w:rsidRDefault="00F62965" w:rsidP="008C1CBD">
      <w:pPr>
        <w:pStyle w:val="BodyText"/>
        <w:rPr>
          <w:szCs w:val="24"/>
          <w:lang w:val="en-IN"/>
        </w:rPr>
      </w:pPr>
    </w:p>
    <w:p w14:paraId="1B2571A9" w14:textId="77777777" w:rsidR="008C1CBD" w:rsidRPr="008C1CBD" w:rsidRDefault="008C1CBD" w:rsidP="008C1CBD">
      <w:pPr>
        <w:pStyle w:val="BodyText"/>
        <w:rPr>
          <w:szCs w:val="24"/>
          <w:lang w:val="en-IN"/>
        </w:rPr>
      </w:pPr>
      <w:r w:rsidRPr="008C1CBD">
        <w:rPr>
          <w:szCs w:val="24"/>
          <w:lang w:val="en-IN"/>
        </w:rPr>
        <w:t xml:space="preserve">(c) </w:t>
      </w:r>
      <w:r w:rsidRPr="008C1CBD">
        <w:rPr>
          <w:b/>
          <w:bCs/>
          <w:szCs w:val="24"/>
          <w:lang w:val="en-IN"/>
        </w:rPr>
        <w:t>UNIQUE constraint — a duplicate customer email address:</w:t>
      </w:r>
    </w:p>
    <w:p w14:paraId="06861E4A" w14:textId="77777777" w:rsidR="008C1CBD" w:rsidRPr="008C1CBD" w:rsidRDefault="008C1CBD" w:rsidP="008C1CBD">
      <w:pPr>
        <w:pStyle w:val="BodyText"/>
        <w:rPr>
          <w:szCs w:val="24"/>
          <w:lang w:val="en-IN"/>
        </w:rPr>
      </w:pPr>
      <w:r w:rsidRPr="008C1CBD">
        <w:rPr>
          <w:szCs w:val="24"/>
          <w:lang w:val="en-IN"/>
        </w:rPr>
        <w:t>SQL</w:t>
      </w:r>
    </w:p>
    <w:p w14:paraId="6244B1B5" w14:textId="77777777" w:rsidR="008C1CBD" w:rsidRPr="008C1CBD" w:rsidRDefault="008C1CBD" w:rsidP="008C1CBD">
      <w:pPr>
        <w:pStyle w:val="BodyText"/>
        <w:rPr>
          <w:szCs w:val="24"/>
          <w:lang w:val="en-IN"/>
        </w:rPr>
      </w:pPr>
      <w:r w:rsidRPr="008C1CBD">
        <w:rPr>
          <w:szCs w:val="24"/>
          <w:lang w:val="en-IN"/>
        </w:rPr>
        <w:t>INSERT INTO Customer (</w:t>
      </w:r>
      <w:proofErr w:type="spellStart"/>
      <w:r w:rsidRPr="008C1CBD">
        <w:rPr>
          <w:szCs w:val="24"/>
          <w:lang w:val="en-IN"/>
        </w:rPr>
        <w:t>customer_id</w:t>
      </w:r>
      <w:proofErr w:type="spellEnd"/>
      <w:r w:rsidRPr="008C1CBD">
        <w:rPr>
          <w:szCs w:val="24"/>
          <w:lang w:val="en-IN"/>
        </w:rPr>
        <w:t xml:space="preserve">, </w:t>
      </w:r>
      <w:proofErr w:type="spellStart"/>
      <w:r w:rsidRPr="008C1CBD">
        <w:rPr>
          <w:szCs w:val="24"/>
          <w:lang w:val="en-IN"/>
        </w:rPr>
        <w:t>first_name</w:t>
      </w:r>
      <w:proofErr w:type="spellEnd"/>
      <w:r w:rsidRPr="008C1CBD">
        <w:rPr>
          <w:szCs w:val="24"/>
          <w:lang w:val="en-IN"/>
        </w:rPr>
        <w:t xml:space="preserve">, </w:t>
      </w:r>
      <w:proofErr w:type="spellStart"/>
      <w:r w:rsidRPr="008C1CBD">
        <w:rPr>
          <w:szCs w:val="24"/>
          <w:lang w:val="en-IN"/>
        </w:rPr>
        <w:t>last_name</w:t>
      </w:r>
      <w:proofErr w:type="spellEnd"/>
      <w:r w:rsidRPr="008C1CBD">
        <w:rPr>
          <w:szCs w:val="24"/>
          <w:lang w:val="en-IN"/>
        </w:rPr>
        <w:t xml:space="preserve">, email, </w:t>
      </w:r>
      <w:proofErr w:type="spellStart"/>
      <w:r w:rsidRPr="008C1CBD">
        <w:rPr>
          <w:szCs w:val="24"/>
          <w:lang w:val="en-IN"/>
        </w:rPr>
        <w:t>registration_date</w:t>
      </w:r>
      <w:proofErr w:type="spellEnd"/>
      <w:r w:rsidRPr="008C1CBD">
        <w:rPr>
          <w:szCs w:val="24"/>
          <w:lang w:val="en-IN"/>
        </w:rPr>
        <w:t xml:space="preserve">) </w:t>
      </w:r>
    </w:p>
    <w:p w14:paraId="006248C5" w14:textId="77777777" w:rsidR="008C1CBD" w:rsidRPr="008C1CBD" w:rsidRDefault="008C1CBD" w:rsidP="008C1CBD">
      <w:pPr>
        <w:pStyle w:val="BodyText"/>
        <w:rPr>
          <w:szCs w:val="24"/>
          <w:lang w:val="en-IN"/>
        </w:rPr>
      </w:pPr>
      <w:r w:rsidRPr="008C1CBD">
        <w:rPr>
          <w:szCs w:val="24"/>
          <w:lang w:val="en-IN"/>
        </w:rPr>
        <w:t>VALUES (116, 'Test', 'User', 'anita.patel@mail.com', '2026-06-01');</w:t>
      </w:r>
    </w:p>
    <w:p w14:paraId="558E6324" w14:textId="77777777" w:rsidR="008C1CBD" w:rsidRPr="008C1CBD" w:rsidRDefault="008C1CBD" w:rsidP="008C1CBD">
      <w:pPr>
        <w:pStyle w:val="BodyText"/>
        <w:rPr>
          <w:szCs w:val="24"/>
          <w:lang w:val="en-IN"/>
        </w:rPr>
      </w:pPr>
      <w:r w:rsidRPr="008C1CBD">
        <w:rPr>
          <w:szCs w:val="24"/>
          <w:lang w:val="en-IN"/>
        </w:rPr>
        <w:t>Plaintext</w:t>
      </w:r>
    </w:p>
    <w:p w14:paraId="527E310C" w14:textId="77777777" w:rsidR="008C1CBD" w:rsidRPr="008C1CBD" w:rsidRDefault="008C1CBD" w:rsidP="008C1CBD">
      <w:pPr>
        <w:pStyle w:val="BodyText"/>
        <w:rPr>
          <w:szCs w:val="24"/>
          <w:lang w:val="en-IN"/>
        </w:rPr>
      </w:pPr>
      <w:r w:rsidRPr="008C1CBD">
        <w:rPr>
          <w:szCs w:val="24"/>
          <w:lang w:val="en-IN"/>
        </w:rPr>
        <w:t>ERROR: duplicate key value violates unique constraint "</w:t>
      </w:r>
      <w:proofErr w:type="spellStart"/>
      <w:r w:rsidRPr="008C1CBD">
        <w:rPr>
          <w:szCs w:val="24"/>
          <w:lang w:val="en-IN"/>
        </w:rPr>
        <w:t>customer_email_key</w:t>
      </w:r>
      <w:proofErr w:type="spellEnd"/>
      <w:r w:rsidRPr="008C1CBD">
        <w:rPr>
          <w:szCs w:val="24"/>
          <w:lang w:val="en-IN"/>
        </w:rPr>
        <w:t>"</w:t>
      </w:r>
    </w:p>
    <w:p w14:paraId="4121B58C" w14:textId="6578090B" w:rsidR="00027189" w:rsidRDefault="008C1CBD" w:rsidP="00F62965">
      <w:pPr>
        <w:pStyle w:val="BodyText"/>
        <w:rPr>
          <w:szCs w:val="24"/>
          <w:lang w:val="en-IN"/>
        </w:rPr>
      </w:pPr>
      <w:r w:rsidRPr="008C1CBD">
        <w:rPr>
          <w:szCs w:val="24"/>
          <w:lang w:val="en-IN"/>
        </w:rPr>
        <w:t>DETAIL: Key (email)=(anita.patel@mail.com) already exists.</w:t>
      </w:r>
    </w:p>
    <w:p w14:paraId="180F4D54" w14:textId="77777777" w:rsidR="00F62965" w:rsidRPr="00F62965" w:rsidRDefault="00F62965" w:rsidP="00F62965">
      <w:pPr>
        <w:pStyle w:val="BodyText"/>
        <w:rPr>
          <w:szCs w:val="24"/>
          <w:lang w:val="en-IN"/>
        </w:rPr>
      </w:pPr>
    </w:p>
    <w:p w14:paraId="05F24EFC" w14:textId="1A156302" w:rsidR="00F57F13" w:rsidRDefault="00F57F13" w:rsidP="00650BFC">
      <w:pPr>
        <w:pStyle w:val="BodyText"/>
      </w:pPr>
      <w:r>
        <w:t>These three results confirm that invalid data is rejected by the database engine itself and does not depend on the application or on the person entering the data.</w:t>
      </w:r>
    </w:p>
    <w:p w14:paraId="453EA06A" w14:textId="3BCCD903" w:rsidR="00027189" w:rsidRPr="00B91257" w:rsidRDefault="00027189">
      <w:pPr>
        <w:rPr>
          <w:szCs w:val="24"/>
        </w:rPr>
      </w:pPr>
    </w:p>
    <w:p w14:paraId="0E9CD335" w14:textId="77777777" w:rsidR="00027189" w:rsidRPr="00B91257" w:rsidRDefault="00000000">
      <w:pPr>
        <w:pStyle w:val="Heading2"/>
        <w:rPr>
          <w:sz w:val="24"/>
          <w:szCs w:val="24"/>
        </w:rPr>
      </w:pPr>
      <w:r w:rsidRPr="00B91257">
        <w:rPr>
          <w:sz w:val="24"/>
          <w:szCs w:val="24"/>
        </w:rPr>
        <w:lastRenderedPageBreak/>
        <w:t>CHAPTER 5: SQL OPERATIONS AND QUERIES</w:t>
      </w:r>
    </w:p>
    <w:p w14:paraId="07770D4C" w14:textId="77777777" w:rsidR="0010720C" w:rsidRDefault="0010720C">
      <w:pPr>
        <w:pStyle w:val="Heading3"/>
        <w:rPr>
          <w:sz w:val="24"/>
          <w:szCs w:val="24"/>
        </w:rPr>
      </w:pPr>
    </w:p>
    <w:p w14:paraId="625FD899" w14:textId="06B01E9C" w:rsidR="00027189" w:rsidRPr="00F62965" w:rsidRDefault="00000000" w:rsidP="00F62965">
      <w:pPr>
        <w:pStyle w:val="Heading3"/>
        <w:rPr>
          <w:sz w:val="24"/>
          <w:szCs w:val="24"/>
        </w:rPr>
      </w:pPr>
      <w:proofErr w:type="gramStart"/>
      <w:r w:rsidRPr="00B91257">
        <w:rPr>
          <w:sz w:val="24"/>
          <w:szCs w:val="24"/>
        </w:rPr>
        <w:t>5.1  DQL</w:t>
      </w:r>
      <w:proofErr w:type="gramEnd"/>
      <w:r w:rsidRPr="00B91257">
        <w:rPr>
          <w:sz w:val="24"/>
          <w:szCs w:val="24"/>
        </w:rPr>
        <w:t xml:space="preserve"> – Basic Retrieval Queri</w:t>
      </w:r>
      <w:r w:rsidR="00F62965">
        <w:rPr>
          <w:sz w:val="24"/>
          <w:szCs w:val="24"/>
        </w:rPr>
        <w:t>es</w:t>
      </w:r>
    </w:p>
    <w:p w14:paraId="371F9C1D" w14:textId="77777777" w:rsidR="00150161" w:rsidRPr="00150161" w:rsidRDefault="00150161" w:rsidP="00150161">
      <w:pPr>
        <w:pStyle w:val="BodyText"/>
        <w:spacing w:before="160" w:after="80"/>
        <w:rPr>
          <w:b/>
          <w:bCs/>
          <w:szCs w:val="24"/>
        </w:rPr>
      </w:pPr>
      <w:r w:rsidRPr="00150161">
        <w:rPr>
          <w:b/>
          <w:bCs/>
          <w:szCs w:val="24"/>
        </w:rPr>
        <w:t>Q1: Retrieve all customer details who registered in or after the year 2024.</w:t>
      </w:r>
    </w:p>
    <w:p w14:paraId="46170625" w14:textId="52B4D0E3" w:rsidR="00890364" w:rsidRDefault="00150161" w:rsidP="00150161">
      <w:pPr>
        <w:pStyle w:val="BodyText"/>
        <w:spacing w:before="160" w:after="80"/>
        <w:rPr>
          <w:szCs w:val="24"/>
        </w:rPr>
      </w:pPr>
      <w:r w:rsidRPr="00150161">
        <w:rPr>
          <w:szCs w:val="24"/>
        </w:rPr>
        <w:t xml:space="preserve">SELECT * FROM Customer WHERE </w:t>
      </w:r>
      <w:proofErr w:type="spellStart"/>
      <w:r w:rsidRPr="00150161">
        <w:rPr>
          <w:szCs w:val="24"/>
        </w:rPr>
        <w:t>registration_date</w:t>
      </w:r>
      <w:proofErr w:type="spellEnd"/>
      <w:r w:rsidRPr="00150161">
        <w:rPr>
          <w:szCs w:val="24"/>
        </w:rPr>
        <w:t xml:space="preserve"> &gt;= '2024-01-01';</w:t>
      </w:r>
    </w:p>
    <w:p w14:paraId="5143D127" w14:textId="4BA440E3" w:rsidR="00150161" w:rsidRDefault="00150161" w:rsidP="00150161">
      <w:pPr>
        <w:pStyle w:val="BodyText"/>
        <w:spacing w:before="160" w:after="80"/>
        <w:rPr>
          <w:szCs w:val="24"/>
        </w:rPr>
      </w:pPr>
      <w:r w:rsidRPr="00150161">
        <w:rPr>
          <w:noProof/>
          <w:szCs w:val="24"/>
          <w:lang w:val="en-IN"/>
        </w:rPr>
        <w:drawing>
          <wp:inline distT="0" distB="0" distL="0" distR="0" wp14:anchorId="775A33F5" wp14:editId="3CBE0544">
            <wp:extent cx="5720080" cy="2030186"/>
            <wp:effectExtent l="0" t="0" r="0" b="8255"/>
            <wp:docPr id="38363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9917" cy="2076268"/>
                    </a:xfrm>
                    <a:prstGeom prst="rect">
                      <a:avLst/>
                    </a:prstGeom>
                    <a:noFill/>
                    <a:ln>
                      <a:noFill/>
                    </a:ln>
                  </pic:spPr>
                </pic:pic>
              </a:graphicData>
            </a:graphic>
          </wp:inline>
        </w:drawing>
      </w:r>
    </w:p>
    <w:p w14:paraId="2FA41FCA" w14:textId="77777777" w:rsidR="00150161" w:rsidRPr="00150161" w:rsidRDefault="00150161" w:rsidP="00150161">
      <w:pPr>
        <w:pStyle w:val="BodyText"/>
        <w:spacing w:before="160" w:after="80"/>
        <w:rPr>
          <w:b/>
          <w:bCs/>
          <w:szCs w:val="24"/>
        </w:rPr>
      </w:pPr>
      <w:r w:rsidRPr="00150161">
        <w:rPr>
          <w:b/>
          <w:bCs/>
          <w:szCs w:val="24"/>
        </w:rPr>
        <w:t>Q2: Fetch product names, prices, and quantities where stock is less than 50 units.</w:t>
      </w:r>
    </w:p>
    <w:p w14:paraId="50DFD656" w14:textId="466442FA" w:rsidR="00150161" w:rsidRDefault="00150161" w:rsidP="00150161">
      <w:pPr>
        <w:pStyle w:val="BodyText"/>
        <w:spacing w:before="160" w:after="80"/>
        <w:rPr>
          <w:szCs w:val="24"/>
        </w:rPr>
      </w:pPr>
      <w:r w:rsidRPr="00150161">
        <w:rPr>
          <w:szCs w:val="24"/>
        </w:rPr>
        <w:t xml:space="preserve">SELECT </w:t>
      </w:r>
      <w:proofErr w:type="spellStart"/>
      <w:r w:rsidRPr="00150161">
        <w:rPr>
          <w:szCs w:val="24"/>
        </w:rPr>
        <w:t>product_name</w:t>
      </w:r>
      <w:proofErr w:type="spellEnd"/>
      <w:r w:rsidRPr="00150161">
        <w:rPr>
          <w:szCs w:val="24"/>
        </w:rPr>
        <w:t xml:space="preserve">, price, </w:t>
      </w:r>
      <w:proofErr w:type="spellStart"/>
      <w:r w:rsidRPr="00150161">
        <w:rPr>
          <w:szCs w:val="24"/>
        </w:rPr>
        <w:t>stock_quantity</w:t>
      </w:r>
      <w:proofErr w:type="spellEnd"/>
      <w:r w:rsidRPr="00150161">
        <w:rPr>
          <w:szCs w:val="24"/>
        </w:rPr>
        <w:t xml:space="preserve"> FROM Product WHERE </w:t>
      </w:r>
      <w:proofErr w:type="spellStart"/>
      <w:r w:rsidRPr="00150161">
        <w:rPr>
          <w:szCs w:val="24"/>
        </w:rPr>
        <w:t>stock_quantity</w:t>
      </w:r>
      <w:proofErr w:type="spellEnd"/>
      <w:r w:rsidRPr="00150161">
        <w:rPr>
          <w:szCs w:val="24"/>
        </w:rPr>
        <w:t xml:space="preserve"> &lt; 50;</w:t>
      </w:r>
    </w:p>
    <w:p w14:paraId="7BFE4438" w14:textId="09676F1E" w:rsidR="00150161" w:rsidRPr="00B91257" w:rsidRDefault="00150161" w:rsidP="00150161">
      <w:pPr>
        <w:pStyle w:val="BodyText"/>
        <w:spacing w:before="160" w:after="80"/>
        <w:rPr>
          <w:szCs w:val="24"/>
        </w:rPr>
      </w:pPr>
      <w:r>
        <w:rPr>
          <w:noProof/>
        </w:rPr>
        <w:drawing>
          <wp:inline distT="0" distB="0" distL="0" distR="0" wp14:anchorId="00855973" wp14:editId="17A690C3">
            <wp:extent cx="6172200" cy="2512695"/>
            <wp:effectExtent l="0" t="0" r="0" b="1905"/>
            <wp:docPr id="2061343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2200" cy="2512695"/>
                    </a:xfrm>
                    <a:prstGeom prst="rect">
                      <a:avLst/>
                    </a:prstGeom>
                    <a:noFill/>
                    <a:ln>
                      <a:noFill/>
                    </a:ln>
                  </pic:spPr>
                </pic:pic>
              </a:graphicData>
            </a:graphic>
          </wp:inline>
        </w:drawing>
      </w:r>
    </w:p>
    <w:p w14:paraId="60F55D85" w14:textId="77777777" w:rsidR="00150161" w:rsidRPr="00150161" w:rsidRDefault="00150161" w:rsidP="00150161">
      <w:pPr>
        <w:spacing w:after="40"/>
        <w:rPr>
          <w:b/>
          <w:bCs/>
          <w:szCs w:val="24"/>
        </w:rPr>
      </w:pPr>
      <w:r w:rsidRPr="00150161">
        <w:rPr>
          <w:b/>
          <w:bCs/>
          <w:szCs w:val="24"/>
        </w:rPr>
        <w:t>Q3: Retrieve all distinct payment methods used across customer transactions.</w:t>
      </w:r>
    </w:p>
    <w:p w14:paraId="68BA7853" w14:textId="4011ACA8" w:rsidR="00027189" w:rsidRDefault="00150161" w:rsidP="00150161">
      <w:pPr>
        <w:spacing w:after="40"/>
        <w:rPr>
          <w:szCs w:val="24"/>
        </w:rPr>
      </w:pPr>
      <w:r w:rsidRPr="00150161">
        <w:rPr>
          <w:szCs w:val="24"/>
        </w:rPr>
        <w:t>SELECT DISTINCT method FROM Payment;</w:t>
      </w:r>
    </w:p>
    <w:p w14:paraId="57809928" w14:textId="7B806832" w:rsidR="006B6552" w:rsidRPr="00B91257" w:rsidRDefault="00150161" w:rsidP="00150161">
      <w:pPr>
        <w:spacing w:after="40"/>
        <w:rPr>
          <w:szCs w:val="24"/>
        </w:rPr>
      </w:pPr>
      <w:r>
        <w:rPr>
          <w:noProof/>
        </w:rPr>
        <w:lastRenderedPageBreak/>
        <w:drawing>
          <wp:inline distT="0" distB="0" distL="0" distR="0" wp14:anchorId="58177742" wp14:editId="60BCB932">
            <wp:extent cx="4925786" cy="1790700"/>
            <wp:effectExtent l="0" t="0" r="8255" b="0"/>
            <wp:docPr id="1575279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3419" cy="1808016"/>
                    </a:xfrm>
                    <a:prstGeom prst="rect">
                      <a:avLst/>
                    </a:prstGeom>
                    <a:noFill/>
                    <a:ln>
                      <a:noFill/>
                    </a:ln>
                  </pic:spPr>
                </pic:pic>
              </a:graphicData>
            </a:graphic>
          </wp:inline>
        </w:drawing>
      </w:r>
    </w:p>
    <w:p w14:paraId="229D0EE9" w14:textId="2BE41A8A" w:rsidR="00027189" w:rsidRPr="006B6552" w:rsidRDefault="00000000" w:rsidP="006B6552">
      <w:pPr>
        <w:pStyle w:val="Heading3"/>
        <w:rPr>
          <w:sz w:val="24"/>
          <w:szCs w:val="24"/>
        </w:rPr>
      </w:pPr>
      <w:proofErr w:type="gramStart"/>
      <w:r w:rsidRPr="00B91257">
        <w:rPr>
          <w:sz w:val="24"/>
          <w:szCs w:val="24"/>
        </w:rPr>
        <w:t>5.2  Join</w:t>
      </w:r>
      <w:proofErr w:type="gramEnd"/>
      <w:r w:rsidRPr="00B91257">
        <w:rPr>
          <w:sz w:val="24"/>
          <w:szCs w:val="24"/>
        </w:rPr>
        <w:t xml:space="preserve"> Operations</w:t>
      </w:r>
    </w:p>
    <w:p w14:paraId="7E51CDBE" w14:textId="4EBDDE5B" w:rsidR="00027189" w:rsidRDefault="00027189">
      <w:pPr>
        <w:pStyle w:val="BodyText"/>
        <w:spacing w:before="160" w:after="80"/>
        <w:jc w:val="center"/>
        <w:rPr>
          <w:b/>
          <w:szCs w:val="24"/>
        </w:rPr>
      </w:pPr>
    </w:p>
    <w:p w14:paraId="7DDD7823" w14:textId="77777777" w:rsidR="006B6552" w:rsidRPr="00150161" w:rsidRDefault="006B6552" w:rsidP="006B6552">
      <w:pPr>
        <w:spacing w:after="40"/>
        <w:rPr>
          <w:b/>
          <w:bCs/>
          <w:szCs w:val="24"/>
        </w:rPr>
      </w:pPr>
      <w:r w:rsidRPr="00150161">
        <w:rPr>
          <w:b/>
          <w:bCs/>
          <w:szCs w:val="24"/>
        </w:rPr>
        <w:t xml:space="preserve">Q4: Inner Join: List order IDs, customer first names, dates, and </w:t>
      </w:r>
      <w:r>
        <w:rPr>
          <w:b/>
          <w:bCs/>
          <w:szCs w:val="24"/>
        </w:rPr>
        <w:t xml:space="preserve">status which have delivered </w:t>
      </w:r>
      <w:proofErr w:type="gramStart"/>
      <w:r>
        <w:rPr>
          <w:b/>
          <w:bCs/>
          <w:szCs w:val="24"/>
        </w:rPr>
        <w:t xml:space="preserve">status </w:t>
      </w:r>
      <w:r w:rsidRPr="00150161">
        <w:rPr>
          <w:b/>
          <w:bCs/>
          <w:szCs w:val="24"/>
        </w:rPr>
        <w:t>.</w:t>
      </w:r>
      <w:proofErr w:type="gramEnd"/>
    </w:p>
    <w:p w14:paraId="3456E11C" w14:textId="77777777" w:rsidR="006B6552" w:rsidRPr="00150161" w:rsidRDefault="006B6552" w:rsidP="006B6552">
      <w:pPr>
        <w:spacing w:after="40"/>
        <w:rPr>
          <w:szCs w:val="24"/>
        </w:rPr>
      </w:pPr>
      <w:r w:rsidRPr="00150161">
        <w:rPr>
          <w:szCs w:val="24"/>
        </w:rPr>
        <w:t xml:space="preserve">SELECT </w:t>
      </w:r>
      <w:proofErr w:type="spellStart"/>
      <w:proofErr w:type="gramStart"/>
      <w:r w:rsidRPr="00150161">
        <w:rPr>
          <w:szCs w:val="24"/>
        </w:rPr>
        <w:t>o.order</w:t>
      </w:r>
      <w:proofErr w:type="gramEnd"/>
      <w:r w:rsidRPr="00150161">
        <w:rPr>
          <w:szCs w:val="24"/>
        </w:rPr>
        <w:t>_id</w:t>
      </w:r>
      <w:proofErr w:type="spellEnd"/>
      <w:r w:rsidRPr="00150161">
        <w:rPr>
          <w:szCs w:val="24"/>
        </w:rPr>
        <w:t xml:space="preserve">, </w:t>
      </w:r>
      <w:proofErr w:type="spellStart"/>
      <w:proofErr w:type="gramStart"/>
      <w:r w:rsidRPr="00150161">
        <w:rPr>
          <w:szCs w:val="24"/>
        </w:rPr>
        <w:t>c.first</w:t>
      </w:r>
      <w:proofErr w:type="gramEnd"/>
      <w:r w:rsidRPr="00150161">
        <w:rPr>
          <w:szCs w:val="24"/>
        </w:rPr>
        <w:t>_name</w:t>
      </w:r>
      <w:proofErr w:type="spellEnd"/>
      <w:r w:rsidRPr="00150161">
        <w:rPr>
          <w:szCs w:val="24"/>
        </w:rPr>
        <w:t xml:space="preserve">, </w:t>
      </w:r>
      <w:proofErr w:type="spellStart"/>
      <w:proofErr w:type="gramStart"/>
      <w:r w:rsidRPr="00150161">
        <w:rPr>
          <w:szCs w:val="24"/>
        </w:rPr>
        <w:t>o.order</w:t>
      </w:r>
      <w:proofErr w:type="gramEnd"/>
      <w:r w:rsidRPr="00150161">
        <w:rPr>
          <w:szCs w:val="24"/>
        </w:rPr>
        <w:t>_date</w:t>
      </w:r>
      <w:proofErr w:type="spellEnd"/>
      <w:r w:rsidRPr="00150161">
        <w:rPr>
          <w:szCs w:val="24"/>
        </w:rPr>
        <w:t xml:space="preserve">, </w:t>
      </w:r>
      <w:proofErr w:type="spellStart"/>
      <w:proofErr w:type="gramStart"/>
      <w:r w:rsidRPr="00150161">
        <w:rPr>
          <w:szCs w:val="24"/>
        </w:rPr>
        <w:t>o.order</w:t>
      </w:r>
      <w:proofErr w:type="gramEnd"/>
      <w:r w:rsidRPr="00150161">
        <w:rPr>
          <w:szCs w:val="24"/>
        </w:rPr>
        <w:t>_status</w:t>
      </w:r>
      <w:proofErr w:type="spellEnd"/>
      <w:r w:rsidRPr="00150161">
        <w:rPr>
          <w:szCs w:val="24"/>
        </w:rPr>
        <w:t xml:space="preserve"> </w:t>
      </w:r>
    </w:p>
    <w:p w14:paraId="09EC5C7D" w14:textId="77777777" w:rsidR="006B6552" w:rsidRDefault="006B6552" w:rsidP="006B6552">
      <w:pPr>
        <w:spacing w:after="40"/>
        <w:rPr>
          <w:szCs w:val="24"/>
        </w:rPr>
      </w:pPr>
      <w:r w:rsidRPr="00150161">
        <w:rPr>
          <w:szCs w:val="24"/>
        </w:rPr>
        <w:t xml:space="preserve">FROM Orders o INNER JOIN Customer c ON </w:t>
      </w:r>
      <w:proofErr w:type="spellStart"/>
      <w:proofErr w:type="gramStart"/>
      <w:r w:rsidRPr="00150161">
        <w:rPr>
          <w:szCs w:val="24"/>
        </w:rPr>
        <w:t>o.customer</w:t>
      </w:r>
      <w:proofErr w:type="gramEnd"/>
      <w:r w:rsidRPr="00150161">
        <w:rPr>
          <w:szCs w:val="24"/>
        </w:rPr>
        <w:t>_id</w:t>
      </w:r>
      <w:proofErr w:type="spellEnd"/>
      <w:r w:rsidRPr="00150161">
        <w:rPr>
          <w:szCs w:val="24"/>
        </w:rPr>
        <w:t xml:space="preserve"> = </w:t>
      </w:r>
      <w:proofErr w:type="spellStart"/>
      <w:proofErr w:type="gramStart"/>
      <w:r w:rsidRPr="00150161">
        <w:rPr>
          <w:szCs w:val="24"/>
        </w:rPr>
        <w:t>c.customer</w:t>
      </w:r>
      <w:proofErr w:type="gramEnd"/>
      <w:r w:rsidRPr="00150161">
        <w:rPr>
          <w:szCs w:val="24"/>
        </w:rPr>
        <w:t>_id</w:t>
      </w:r>
      <w:proofErr w:type="spellEnd"/>
    </w:p>
    <w:p w14:paraId="0406B589" w14:textId="4D653F27" w:rsidR="006B6552" w:rsidRDefault="006B6552" w:rsidP="006B6552">
      <w:pPr>
        <w:spacing w:after="40"/>
        <w:rPr>
          <w:szCs w:val="24"/>
        </w:rPr>
      </w:pPr>
      <w:r>
        <w:rPr>
          <w:szCs w:val="24"/>
        </w:rPr>
        <w:t xml:space="preserve">WHERE </w:t>
      </w:r>
      <w:proofErr w:type="spellStart"/>
      <w:r>
        <w:rPr>
          <w:szCs w:val="24"/>
        </w:rPr>
        <w:t>order_status</w:t>
      </w:r>
      <w:proofErr w:type="spellEnd"/>
      <w:r>
        <w:rPr>
          <w:szCs w:val="24"/>
        </w:rPr>
        <w:t>=’Delivered’</w:t>
      </w:r>
      <w:r w:rsidRPr="00150161">
        <w:rPr>
          <w:szCs w:val="24"/>
        </w:rPr>
        <w:t>;</w:t>
      </w:r>
    </w:p>
    <w:p w14:paraId="1FD87741" w14:textId="4E63B29B" w:rsidR="006B6552" w:rsidRDefault="006B6552" w:rsidP="006B6552">
      <w:pPr>
        <w:spacing w:after="40"/>
        <w:rPr>
          <w:szCs w:val="24"/>
        </w:rPr>
      </w:pPr>
      <w:r>
        <w:rPr>
          <w:noProof/>
        </w:rPr>
        <w:drawing>
          <wp:inline distT="0" distB="0" distL="0" distR="0" wp14:anchorId="61C7D4C6" wp14:editId="71FC7298">
            <wp:extent cx="6172200" cy="3330575"/>
            <wp:effectExtent l="0" t="0" r="0" b="3175"/>
            <wp:docPr id="1543617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72200" cy="3330575"/>
                    </a:xfrm>
                    <a:prstGeom prst="rect">
                      <a:avLst/>
                    </a:prstGeom>
                    <a:noFill/>
                    <a:ln>
                      <a:noFill/>
                    </a:ln>
                  </pic:spPr>
                </pic:pic>
              </a:graphicData>
            </a:graphic>
          </wp:inline>
        </w:drawing>
      </w:r>
    </w:p>
    <w:p w14:paraId="6A208D66" w14:textId="77777777" w:rsidR="006B6552" w:rsidRPr="00B91257" w:rsidRDefault="006B6552" w:rsidP="006B6552">
      <w:pPr>
        <w:pStyle w:val="BodyText"/>
        <w:spacing w:before="160" w:after="80"/>
        <w:jc w:val="left"/>
        <w:rPr>
          <w:szCs w:val="24"/>
        </w:rPr>
      </w:pPr>
    </w:p>
    <w:p w14:paraId="5F6FDC4C" w14:textId="3B7E1AA0" w:rsidR="006B6552" w:rsidRPr="006B6552" w:rsidRDefault="006B6552" w:rsidP="006B6552">
      <w:pPr>
        <w:spacing w:after="40"/>
        <w:rPr>
          <w:b/>
          <w:bCs/>
          <w:szCs w:val="24"/>
        </w:rPr>
      </w:pPr>
      <w:r w:rsidRPr="006B6552">
        <w:rPr>
          <w:b/>
          <w:bCs/>
          <w:szCs w:val="24"/>
        </w:rPr>
        <w:t>Q5: Left Outer Join: Display all product categories</w:t>
      </w:r>
      <w:r>
        <w:rPr>
          <w:b/>
          <w:bCs/>
          <w:szCs w:val="24"/>
        </w:rPr>
        <w:t xml:space="preserve"> having </w:t>
      </w:r>
      <w:proofErr w:type="spellStart"/>
      <w:r>
        <w:rPr>
          <w:b/>
          <w:bCs/>
          <w:szCs w:val="24"/>
        </w:rPr>
        <w:t>category_name</w:t>
      </w:r>
      <w:proofErr w:type="spellEnd"/>
      <w:r>
        <w:rPr>
          <w:b/>
          <w:bCs/>
          <w:szCs w:val="24"/>
        </w:rPr>
        <w:t xml:space="preserve"> laptops</w:t>
      </w:r>
      <w:r w:rsidRPr="006B6552">
        <w:rPr>
          <w:b/>
          <w:bCs/>
          <w:szCs w:val="24"/>
        </w:rPr>
        <w:t xml:space="preserve"> and their matching products.</w:t>
      </w:r>
    </w:p>
    <w:p w14:paraId="6163386F" w14:textId="77777777" w:rsidR="006B6552" w:rsidRPr="006B6552" w:rsidRDefault="006B6552" w:rsidP="006B6552">
      <w:pPr>
        <w:spacing w:after="40"/>
        <w:rPr>
          <w:szCs w:val="24"/>
        </w:rPr>
      </w:pPr>
      <w:r w:rsidRPr="006B6552">
        <w:rPr>
          <w:szCs w:val="24"/>
        </w:rPr>
        <w:t xml:space="preserve">SELECT </w:t>
      </w:r>
      <w:proofErr w:type="spellStart"/>
      <w:proofErr w:type="gramStart"/>
      <w:r w:rsidRPr="006B6552">
        <w:rPr>
          <w:szCs w:val="24"/>
        </w:rPr>
        <w:t>c.category</w:t>
      </w:r>
      <w:proofErr w:type="gramEnd"/>
      <w:r w:rsidRPr="006B6552">
        <w:rPr>
          <w:szCs w:val="24"/>
        </w:rPr>
        <w:t>_name</w:t>
      </w:r>
      <w:proofErr w:type="spellEnd"/>
      <w:r w:rsidRPr="006B6552">
        <w:rPr>
          <w:szCs w:val="24"/>
        </w:rPr>
        <w:t xml:space="preserve">, </w:t>
      </w:r>
      <w:proofErr w:type="spellStart"/>
      <w:proofErr w:type="gramStart"/>
      <w:r w:rsidRPr="006B6552">
        <w:rPr>
          <w:szCs w:val="24"/>
        </w:rPr>
        <w:t>p.product</w:t>
      </w:r>
      <w:proofErr w:type="gramEnd"/>
      <w:r w:rsidRPr="006B6552">
        <w:rPr>
          <w:szCs w:val="24"/>
        </w:rPr>
        <w:t>_name</w:t>
      </w:r>
      <w:proofErr w:type="spellEnd"/>
      <w:r w:rsidRPr="006B6552">
        <w:rPr>
          <w:szCs w:val="24"/>
        </w:rPr>
        <w:t xml:space="preserve"> </w:t>
      </w:r>
    </w:p>
    <w:p w14:paraId="444EC895" w14:textId="77777777" w:rsidR="006B6552" w:rsidRDefault="006B6552" w:rsidP="006B6552">
      <w:pPr>
        <w:spacing w:after="40"/>
        <w:rPr>
          <w:szCs w:val="24"/>
        </w:rPr>
      </w:pPr>
      <w:r w:rsidRPr="006B6552">
        <w:rPr>
          <w:szCs w:val="24"/>
        </w:rPr>
        <w:t xml:space="preserve">FROM Category c LEFT JOIN Product p ON </w:t>
      </w:r>
      <w:proofErr w:type="spellStart"/>
      <w:proofErr w:type="gramStart"/>
      <w:r w:rsidRPr="006B6552">
        <w:rPr>
          <w:szCs w:val="24"/>
        </w:rPr>
        <w:t>c.category</w:t>
      </w:r>
      <w:proofErr w:type="gramEnd"/>
      <w:r w:rsidRPr="006B6552">
        <w:rPr>
          <w:szCs w:val="24"/>
        </w:rPr>
        <w:t>_id</w:t>
      </w:r>
      <w:proofErr w:type="spellEnd"/>
      <w:r w:rsidRPr="006B6552">
        <w:rPr>
          <w:szCs w:val="24"/>
        </w:rPr>
        <w:t xml:space="preserve"> = </w:t>
      </w:r>
      <w:proofErr w:type="spellStart"/>
      <w:proofErr w:type="gramStart"/>
      <w:r w:rsidRPr="006B6552">
        <w:rPr>
          <w:szCs w:val="24"/>
        </w:rPr>
        <w:t>p.category</w:t>
      </w:r>
      <w:proofErr w:type="gramEnd"/>
      <w:r w:rsidRPr="006B6552">
        <w:rPr>
          <w:szCs w:val="24"/>
        </w:rPr>
        <w:t>_id</w:t>
      </w:r>
      <w:proofErr w:type="spellEnd"/>
    </w:p>
    <w:p w14:paraId="2A0C4547" w14:textId="070A594A" w:rsidR="00027189" w:rsidRDefault="006B6552" w:rsidP="006B6552">
      <w:pPr>
        <w:spacing w:after="40"/>
        <w:rPr>
          <w:szCs w:val="24"/>
        </w:rPr>
      </w:pPr>
      <w:r>
        <w:rPr>
          <w:szCs w:val="24"/>
        </w:rPr>
        <w:t xml:space="preserve">WHERE </w:t>
      </w:r>
      <w:proofErr w:type="spellStart"/>
      <w:r>
        <w:rPr>
          <w:szCs w:val="24"/>
        </w:rPr>
        <w:t>category_name</w:t>
      </w:r>
      <w:proofErr w:type="spellEnd"/>
      <w:r>
        <w:rPr>
          <w:szCs w:val="24"/>
        </w:rPr>
        <w:t>=’Laptops’</w:t>
      </w:r>
      <w:r w:rsidRPr="006B6552">
        <w:rPr>
          <w:szCs w:val="24"/>
        </w:rPr>
        <w:t>;</w:t>
      </w:r>
    </w:p>
    <w:p w14:paraId="56E68B66" w14:textId="3FA25B4A" w:rsidR="006B6552" w:rsidRDefault="006B6552" w:rsidP="006B6552">
      <w:pPr>
        <w:spacing w:after="40"/>
        <w:rPr>
          <w:szCs w:val="24"/>
        </w:rPr>
      </w:pPr>
      <w:r>
        <w:rPr>
          <w:noProof/>
        </w:rPr>
        <w:lastRenderedPageBreak/>
        <w:drawing>
          <wp:inline distT="0" distB="0" distL="0" distR="0" wp14:anchorId="399C2976" wp14:editId="05AB857B">
            <wp:extent cx="6172200" cy="1954530"/>
            <wp:effectExtent l="0" t="0" r="0" b="7620"/>
            <wp:docPr id="2040731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72200" cy="1954530"/>
                    </a:xfrm>
                    <a:prstGeom prst="rect">
                      <a:avLst/>
                    </a:prstGeom>
                    <a:noFill/>
                    <a:ln>
                      <a:noFill/>
                    </a:ln>
                  </pic:spPr>
                </pic:pic>
              </a:graphicData>
            </a:graphic>
          </wp:inline>
        </w:drawing>
      </w:r>
    </w:p>
    <w:p w14:paraId="70508C66" w14:textId="07CE1398" w:rsidR="006B6552" w:rsidRPr="006B6552" w:rsidRDefault="006B6552" w:rsidP="006B6552">
      <w:pPr>
        <w:spacing w:after="40"/>
        <w:rPr>
          <w:b/>
          <w:bCs/>
          <w:szCs w:val="24"/>
        </w:rPr>
      </w:pPr>
      <w:r w:rsidRPr="006B6552">
        <w:rPr>
          <w:b/>
          <w:bCs/>
          <w:szCs w:val="24"/>
        </w:rPr>
        <w:t xml:space="preserve">Q6: Right Outer Join: Retrieve all payments </w:t>
      </w:r>
      <w:r w:rsidR="002C4800">
        <w:rPr>
          <w:b/>
          <w:bCs/>
          <w:szCs w:val="24"/>
        </w:rPr>
        <w:t xml:space="preserve">having status Pending </w:t>
      </w:r>
      <w:r w:rsidRPr="006B6552">
        <w:rPr>
          <w:b/>
          <w:bCs/>
          <w:szCs w:val="24"/>
        </w:rPr>
        <w:t>aligned with their parent order references.</w:t>
      </w:r>
    </w:p>
    <w:p w14:paraId="5D270D34" w14:textId="77777777" w:rsidR="006B6552" w:rsidRPr="006B6552" w:rsidRDefault="006B6552" w:rsidP="006B6552">
      <w:pPr>
        <w:spacing w:after="40"/>
        <w:rPr>
          <w:szCs w:val="24"/>
        </w:rPr>
      </w:pPr>
      <w:r w:rsidRPr="006B6552">
        <w:rPr>
          <w:szCs w:val="24"/>
        </w:rPr>
        <w:t xml:space="preserve">SELECT </w:t>
      </w:r>
      <w:proofErr w:type="spellStart"/>
      <w:proofErr w:type="gramStart"/>
      <w:r w:rsidRPr="006B6552">
        <w:rPr>
          <w:szCs w:val="24"/>
        </w:rPr>
        <w:t>o.order</w:t>
      </w:r>
      <w:proofErr w:type="gramEnd"/>
      <w:r w:rsidRPr="006B6552">
        <w:rPr>
          <w:szCs w:val="24"/>
        </w:rPr>
        <w:t>_id</w:t>
      </w:r>
      <w:proofErr w:type="spellEnd"/>
      <w:r w:rsidRPr="006B6552">
        <w:rPr>
          <w:szCs w:val="24"/>
        </w:rPr>
        <w:t xml:space="preserve">, </w:t>
      </w:r>
      <w:proofErr w:type="spellStart"/>
      <w:proofErr w:type="gramStart"/>
      <w:r w:rsidRPr="006B6552">
        <w:rPr>
          <w:szCs w:val="24"/>
        </w:rPr>
        <w:t>p.payment</w:t>
      </w:r>
      <w:proofErr w:type="gramEnd"/>
      <w:r w:rsidRPr="006B6552">
        <w:rPr>
          <w:szCs w:val="24"/>
        </w:rPr>
        <w:t>_id</w:t>
      </w:r>
      <w:proofErr w:type="spellEnd"/>
      <w:r w:rsidRPr="006B6552">
        <w:rPr>
          <w:szCs w:val="24"/>
        </w:rPr>
        <w:t xml:space="preserve">, </w:t>
      </w:r>
      <w:proofErr w:type="spellStart"/>
      <w:proofErr w:type="gramStart"/>
      <w:r w:rsidRPr="006B6552">
        <w:rPr>
          <w:szCs w:val="24"/>
        </w:rPr>
        <w:t>p.amount</w:t>
      </w:r>
      <w:proofErr w:type="spellEnd"/>
      <w:proofErr w:type="gramEnd"/>
      <w:r w:rsidRPr="006B6552">
        <w:rPr>
          <w:szCs w:val="24"/>
        </w:rPr>
        <w:t xml:space="preserve">, </w:t>
      </w:r>
      <w:proofErr w:type="spellStart"/>
      <w:proofErr w:type="gramStart"/>
      <w:r w:rsidRPr="006B6552">
        <w:rPr>
          <w:szCs w:val="24"/>
        </w:rPr>
        <w:t>p.status</w:t>
      </w:r>
      <w:proofErr w:type="spellEnd"/>
      <w:proofErr w:type="gramEnd"/>
      <w:r w:rsidRPr="006B6552">
        <w:rPr>
          <w:szCs w:val="24"/>
        </w:rPr>
        <w:t xml:space="preserve"> </w:t>
      </w:r>
    </w:p>
    <w:p w14:paraId="6878374A" w14:textId="77777777" w:rsidR="006B6552" w:rsidRDefault="006B6552" w:rsidP="006B6552">
      <w:pPr>
        <w:spacing w:after="40"/>
        <w:rPr>
          <w:szCs w:val="24"/>
        </w:rPr>
      </w:pPr>
      <w:r w:rsidRPr="006B6552">
        <w:rPr>
          <w:szCs w:val="24"/>
        </w:rPr>
        <w:t xml:space="preserve">FROM Orders o RIGHT JOIN Payment p ON </w:t>
      </w:r>
      <w:proofErr w:type="spellStart"/>
      <w:proofErr w:type="gramStart"/>
      <w:r w:rsidRPr="006B6552">
        <w:rPr>
          <w:szCs w:val="24"/>
        </w:rPr>
        <w:t>o.order</w:t>
      </w:r>
      <w:proofErr w:type="gramEnd"/>
      <w:r w:rsidRPr="006B6552">
        <w:rPr>
          <w:szCs w:val="24"/>
        </w:rPr>
        <w:t>_id</w:t>
      </w:r>
      <w:proofErr w:type="spellEnd"/>
      <w:r w:rsidRPr="006B6552">
        <w:rPr>
          <w:szCs w:val="24"/>
        </w:rPr>
        <w:t xml:space="preserve"> = </w:t>
      </w:r>
      <w:proofErr w:type="spellStart"/>
      <w:proofErr w:type="gramStart"/>
      <w:r w:rsidRPr="006B6552">
        <w:rPr>
          <w:szCs w:val="24"/>
        </w:rPr>
        <w:t>p.order</w:t>
      </w:r>
      <w:proofErr w:type="gramEnd"/>
      <w:r w:rsidRPr="006B6552">
        <w:rPr>
          <w:szCs w:val="24"/>
        </w:rPr>
        <w:t>_id</w:t>
      </w:r>
      <w:proofErr w:type="spellEnd"/>
    </w:p>
    <w:p w14:paraId="23978C39" w14:textId="644AFFDA" w:rsidR="006B6552" w:rsidRDefault="006B6552" w:rsidP="006B6552">
      <w:pPr>
        <w:spacing w:after="40"/>
        <w:rPr>
          <w:szCs w:val="24"/>
        </w:rPr>
      </w:pPr>
      <w:r>
        <w:rPr>
          <w:szCs w:val="24"/>
        </w:rPr>
        <w:t>WHERE status=’Pending’</w:t>
      </w:r>
      <w:r w:rsidRPr="006B6552">
        <w:rPr>
          <w:szCs w:val="24"/>
        </w:rPr>
        <w:t>;</w:t>
      </w:r>
    </w:p>
    <w:p w14:paraId="3E05AB39" w14:textId="2FF39850" w:rsidR="006B6552" w:rsidRDefault="006B6552" w:rsidP="006B6552">
      <w:pPr>
        <w:spacing w:after="40"/>
        <w:rPr>
          <w:szCs w:val="24"/>
        </w:rPr>
      </w:pPr>
      <w:r>
        <w:rPr>
          <w:noProof/>
        </w:rPr>
        <w:drawing>
          <wp:inline distT="0" distB="0" distL="0" distR="0" wp14:anchorId="53242543" wp14:editId="2446B37F">
            <wp:extent cx="6172200" cy="3387090"/>
            <wp:effectExtent l="0" t="0" r="0" b="3810"/>
            <wp:docPr id="111614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72200" cy="3387090"/>
                    </a:xfrm>
                    <a:prstGeom prst="rect">
                      <a:avLst/>
                    </a:prstGeom>
                    <a:noFill/>
                    <a:ln>
                      <a:noFill/>
                    </a:ln>
                  </pic:spPr>
                </pic:pic>
              </a:graphicData>
            </a:graphic>
          </wp:inline>
        </w:drawing>
      </w:r>
    </w:p>
    <w:p w14:paraId="2B0BB955" w14:textId="3A21C5E9" w:rsidR="002C4800" w:rsidRPr="002C4800" w:rsidRDefault="002C4800" w:rsidP="002C4800">
      <w:pPr>
        <w:spacing w:after="40"/>
        <w:rPr>
          <w:b/>
          <w:bCs/>
          <w:szCs w:val="24"/>
        </w:rPr>
      </w:pPr>
      <w:r w:rsidRPr="002C4800">
        <w:rPr>
          <w:b/>
          <w:bCs/>
          <w:szCs w:val="24"/>
        </w:rPr>
        <w:t>Q7: Full Outer Join: Combine customer names and cities</w:t>
      </w:r>
      <w:r>
        <w:rPr>
          <w:b/>
          <w:bCs/>
          <w:szCs w:val="24"/>
        </w:rPr>
        <w:t xml:space="preserve"> having name Delhi</w:t>
      </w:r>
      <w:r w:rsidRPr="002C4800">
        <w:rPr>
          <w:b/>
          <w:bCs/>
          <w:szCs w:val="24"/>
        </w:rPr>
        <w:t xml:space="preserve"> across both tables.</w:t>
      </w:r>
    </w:p>
    <w:p w14:paraId="7BD1BCCE" w14:textId="77777777" w:rsidR="002C4800" w:rsidRPr="002C4800" w:rsidRDefault="002C4800" w:rsidP="002C4800">
      <w:pPr>
        <w:spacing w:after="40"/>
        <w:rPr>
          <w:szCs w:val="24"/>
        </w:rPr>
      </w:pPr>
      <w:r w:rsidRPr="002C4800">
        <w:rPr>
          <w:szCs w:val="24"/>
        </w:rPr>
        <w:t xml:space="preserve">SELECT </w:t>
      </w:r>
      <w:proofErr w:type="spellStart"/>
      <w:proofErr w:type="gramStart"/>
      <w:r w:rsidRPr="002C4800">
        <w:rPr>
          <w:szCs w:val="24"/>
        </w:rPr>
        <w:t>c.first</w:t>
      </w:r>
      <w:proofErr w:type="gramEnd"/>
      <w:r w:rsidRPr="002C4800">
        <w:rPr>
          <w:szCs w:val="24"/>
        </w:rPr>
        <w:t>_name</w:t>
      </w:r>
      <w:proofErr w:type="spellEnd"/>
      <w:r w:rsidRPr="002C4800">
        <w:rPr>
          <w:szCs w:val="24"/>
        </w:rPr>
        <w:t xml:space="preserve">, </w:t>
      </w:r>
      <w:proofErr w:type="spellStart"/>
      <w:proofErr w:type="gramStart"/>
      <w:r w:rsidRPr="002C4800">
        <w:rPr>
          <w:szCs w:val="24"/>
        </w:rPr>
        <w:t>a.city</w:t>
      </w:r>
      <w:proofErr w:type="spellEnd"/>
      <w:proofErr w:type="gramEnd"/>
      <w:r w:rsidRPr="002C4800">
        <w:rPr>
          <w:szCs w:val="24"/>
        </w:rPr>
        <w:t xml:space="preserve"> </w:t>
      </w:r>
    </w:p>
    <w:p w14:paraId="39FD5A8E" w14:textId="77777777" w:rsidR="002C4800" w:rsidRDefault="002C4800" w:rsidP="002C4800">
      <w:pPr>
        <w:spacing w:after="40"/>
        <w:rPr>
          <w:szCs w:val="24"/>
        </w:rPr>
      </w:pPr>
      <w:r w:rsidRPr="002C4800">
        <w:rPr>
          <w:szCs w:val="24"/>
        </w:rPr>
        <w:t xml:space="preserve">FROM Customer c FULL OUTER JOIN </w:t>
      </w:r>
      <w:proofErr w:type="gramStart"/>
      <w:r w:rsidRPr="002C4800">
        <w:rPr>
          <w:szCs w:val="24"/>
        </w:rPr>
        <w:t>Address</w:t>
      </w:r>
      <w:proofErr w:type="gramEnd"/>
      <w:r w:rsidRPr="002C4800">
        <w:rPr>
          <w:szCs w:val="24"/>
        </w:rPr>
        <w:t xml:space="preserve"> a ON </w:t>
      </w:r>
      <w:proofErr w:type="spellStart"/>
      <w:proofErr w:type="gramStart"/>
      <w:r w:rsidRPr="002C4800">
        <w:rPr>
          <w:szCs w:val="24"/>
        </w:rPr>
        <w:t>c.customer</w:t>
      </w:r>
      <w:proofErr w:type="gramEnd"/>
      <w:r w:rsidRPr="002C4800">
        <w:rPr>
          <w:szCs w:val="24"/>
        </w:rPr>
        <w:t>_id</w:t>
      </w:r>
      <w:proofErr w:type="spellEnd"/>
      <w:r w:rsidRPr="002C4800">
        <w:rPr>
          <w:szCs w:val="24"/>
        </w:rPr>
        <w:t xml:space="preserve"> = </w:t>
      </w:r>
      <w:proofErr w:type="spellStart"/>
      <w:proofErr w:type="gramStart"/>
      <w:r w:rsidRPr="002C4800">
        <w:rPr>
          <w:szCs w:val="24"/>
        </w:rPr>
        <w:t>a.customer</w:t>
      </w:r>
      <w:proofErr w:type="gramEnd"/>
      <w:r w:rsidRPr="002C4800">
        <w:rPr>
          <w:szCs w:val="24"/>
        </w:rPr>
        <w:t>_id</w:t>
      </w:r>
      <w:proofErr w:type="spellEnd"/>
    </w:p>
    <w:p w14:paraId="38451D41" w14:textId="44CA25EC" w:rsidR="002C4800" w:rsidRDefault="002C4800" w:rsidP="002C4800">
      <w:pPr>
        <w:spacing w:after="40"/>
        <w:rPr>
          <w:szCs w:val="24"/>
        </w:rPr>
      </w:pPr>
      <w:r>
        <w:rPr>
          <w:szCs w:val="24"/>
        </w:rPr>
        <w:t>WHERE city=’Delhi’</w:t>
      </w:r>
      <w:r w:rsidRPr="002C4800">
        <w:rPr>
          <w:szCs w:val="24"/>
        </w:rPr>
        <w:t>;</w:t>
      </w:r>
    </w:p>
    <w:p w14:paraId="20C67DB7" w14:textId="38E268F5" w:rsidR="002C4800" w:rsidRPr="002C4800" w:rsidRDefault="002C4800" w:rsidP="002C4800">
      <w:pPr>
        <w:spacing w:after="40"/>
        <w:rPr>
          <w:szCs w:val="24"/>
        </w:rPr>
      </w:pPr>
      <w:r>
        <w:rPr>
          <w:noProof/>
        </w:rPr>
        <w:lastRenderedPageBreak/>
        <w:drawing>
          <wp:inline distT="0" distB="0" distL="0" distR="0" wp14:anchorId="08ECE5DA" wp14:editId="4AD8EA11">
            <wp:extent cx="6172200" cy="2033270"/>
            <wp:effectExtent l="0" t="0" r="0" b="5080"/>
            <wp:docPr id="1199864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2200" cy="2033270"/>
                    </a:xfrm>
                    <a:prstGeom prst="rect">
                      <a:avLst/>
                    </a:prstGeom>
                    <a:noFill/>
                    <a:ln>
                      <a:noFill/>
                    </a:ln>
                  </pic:spPr>
                </pic:pic>
              </a:graphicData>
            </a:graphic>
          </wp:inline>
        </w:drawing>
      </w:r>
    </w:p>
    <w:p w14:paraId="4C66CC71" w14:textId="77777777" w:rsidR="002C4800" w:rsidRPr="00B91257" w:rsidRDefault="002C4800" w:rsidP="006B6552">
      <w:pPr>
        <w:spacing w:after="40"/>
        <w:rPr>
          <w:szCs w:val="24"/>
        </w:rPr>
      </w:pPr>
    </w:p>
    <w:p w14:paraId="33CA83B2" w14:textId="77777777" w:rsidR="00027189" w:rsidRPr="00B91257" w:rsidRDefault="00000000">
      <w:pPr>
        <w:pStyle w:val="Heading3"/>
        <w:rPr>
          <w:sz w:val="24"/>
          <w:szCs w:val="24"/>
        </w:rPr>
      </w:pPr>
      <w:proofErr w:type="gramStart"/>
      <w:r w:rsidRPr="00B91257">
        <w:rPr>
          <w:sz w:val="24"/>
          <w:szCs w:val="24"/>
        </w:rPr>
        <w:t>5.3  Aggregate</w:t>
      </w:r>
      <w:proofErr w:type="gramEnd"/>
      <w:r w:rsidRPr="00B91257">
        <w:rPr>
          <w:sz w:val="24"/>
          <w:szCs w:val="24"/>
        </w:rPr>
        <w:t xml:space="preserve"> Functions, GROUP BY and HAVING</w:t>
      </w:r>
    </w:p>
    <w:p w14:paraId="7B2B1868" w14:textId="097E6E35" w:rsidR="00027189" w:rsidRDefault="00027189">
      <w:pPr>
        <w:pStyle w:val="BodyText"/>
        <w:spacing w:before="160" w:after="80"/>
        <w:jc w:val="center"/>
        <w:rPr>
          <w:b/>
          <w:szCs w:val="24"/>
        </w:rPr>
      </w:pPr>
    </w:p>
    <w:p w14:paraId="2527C54F" w14:textId="77777777" w:rsidR="002C4800" w:rsidRPr="002C4800" w:rsidRDefault="002C4800" w:rsidP="002C4800">
      <w:pPr>
        <w:pStyle w:val="BodyText"/>
        <w:spacing w:before="160" w:after="80"/>
        <w:jc w:val="left"/>
        <w:rPr>
          <w:b/>
          <w:bCs/>
          <w:szCs w:val="24"/>
        </w:rPr>
      </w:pPr>
      <w:r w:rsidRPr="002C4800">
        <w:rPr>
          <w:b/>
          <w:bCs/>
          <w:szCs w:val="24"/>
        </w:rPr>
        <w:t>Q8: Calculate total revenue generated from all successful payments.</w:t>
      </w:r>
    </w:p>
    <w:p w14:paraId="01C940A5" w14:textId="77777777" w:rsidR="002C4800" w:rsidRDefault="002C4800" w:rsidP="002C4800">
      <w:pPr>
        <w:pStyle w:val="BodyText"/>
        <w:spacing w:before="160" w:after="80"/>
        <w:jc w:val="left"/>
        <w:rPr>
          <w:szCs w:val="24"/>
        </w:rPr>
      </w:pPr>
      <w:r w:rsidRPr="002C4800">
        <w:rPr>
          <w:szCs w:val="24"/>
        </w:rPr>
        <w:t xml:space="preserve">SELECT </w:t>
      </w:r>
      <w:proofErr w:type="gramStart"/>
      <w:r w:rsidRPr="002C4800">
        <w:rPr>
          <w:szCs w:val="24"/>
        </w:rPr>
        <w:t>SUM(</w:t>
      </w:r>
      <w:proofErr w:type="gramEnd"/>
      <w:r w:rsidRPr="002C4800">
        <w:rPr>
          <w:szCs w:val="24"/>
        </w:rPr>
        <w:t xml:space="preserve">amount) AS </w:t>
      </w:r>
      <w:proofErr w:type="spellStart"/>
      <w:r w:rsidRPr="002C4800">
        <w:rPr>
          <w:szCs w:val="24"/>
        </w:rPr>
        <w:t>total_revenue</w:t>
      </w:r>
      <w:proofErr w:type="spellEnd"/>
      <w:r w:rsidRPr="002C4800">
        <w:rPr>
          <w:szCs w:val="24"/>
        </w:rPr>
        <w:t xml:space="preserve"> FROM Payment WHERE status = 'Success';</w:t>
      </w:r>
    </w:p>
    <w:p w14:paraId="3EE4ED8A" w14:textId="1AB83F5E" w:rsidR="002C4800" w:rsidRPr="002C4800" w:rsidRDefault="002C4800" w:rsidP="002C4800">
      <w:pPr>
        <w:pStyle w:val="BodyText"/>
        <w:spacing w:before="160" w:after="80"/>
        <w:jc w:val="left"/>
        <w:rPr>
          <w:szCs w:val="24"/>
        </w:rPr>
      </w:pPr>
      <w:r>
        <w:rPr>
          <w:noProof/>
        </w:rPr>
        <w:drawing>
          <wp:inline distT="0" distB="0" distL="0" distR="0" wp14:anchorId="4040D378" wp14:editId="5455E2DA">
            <wp:extent cx="6172200" cy="1591945"/>
            <wp:effectExtent l="0" t="0" r="0" b="8255"/>
            <wp:docPr id="6220707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2200" cy="1591945"/>
                    </a:xfrm>
                    <a:prstGeom prst="rect">
                      <a:avLst/>
                    </a:prstGeom>
                    <a:noFill/>
                    <a:ln>
                      <a:noFill/>
                    </a:ln>
                  </pic:spPr>
                </pic:pic>
              </a:graphicData>
            </a:graphic>
          </wp:inline>
        </w:drawing>
      </w:r>
    </w:p>
    <w:p w14:paraId="2D8D54BE" w14:textId="77777777" w:rsidR="002C4800" w:rsidRPr="00B91257" w:rsidRDefault="002C4800" w:rsidP="002C4800">
      <w:pPr>
        <w:pStyle w:val="BodyText"/>
        <w:spacing w:before="160" w:after="80"/>
        <w:jc w:val="left"/>
        <w:rPr>
          <w:szCs w:val="24"/>
        </w:rPr>
      </w:pPr>
    </w:p>
    <w:p w14:paraId="4B0B01D5" w14:textId="77777777" w:rsidR="002C4800" w:rsidRPr="002C4800" w:rsidRDefault="002C4800" w:rsidP="002C4800">
      <w:pPr>
        <w:spacing w:after="40"/>
        <w:rPr>
          <w:b/>
          <w:bCs/>
          <w:szCs w:val="24"/>
        </w:rPr>
      </w:pPr>
      <w:r w:rsidRPr="002C4800">
        <w:rPr>
          <w:b/>
          <w:bCs/>
          <w:szCs w:val="24"/>
        </w:rPr>
        <w:t>Q9: Count the total number of transactions grouped by each payment method.</w:t>
      </w:r>
    </w:p>
    <w:p w14:paraId="005217BB" w14:textId="77777777" w:rsidR="002C4800" w:rsidRPr="002C4800" w:rsidRDefault="002C4800" w:rsidP="002C4800">
      <w:pPr>
        <w:spacing w:after="40"/>
        <w:rPr>
          <w:szCs w:val="24"/>
        </w:rPr>
      </w:pPr>
      <w:r w:rsidRPr="002C4800">
        <w:rPr>
          <w:szCs w:val="24"/>
        </w:rPr>
        <w:t xml:space="preserve">SELECT method, </w:t>
      </w:r>
      <w:proofErr w:type="gramStart"/>
      <w:r w:rsidRPr="002C4800">
        <w:rPr>
          <w:szCs w:val="24"/>
        </w:rPr>
        <w:t>COUNT(</w:t>
      </w:r>
      <w:proofErr w:type="gramEnd"/>
      <w:r w:rsidRPr="002C4800">
        <w:rPr>
          <w:szCs w:val="24"/>
        </w:rPr>
        <w:t xml:space="preserve">*) AS </w:t>
      </w:r>
      <w:proofErr w:type="spellStart"/>
      <w:r w:rsidRPr="002C4800">
        <w:rPr>
          <w:szCs w:val="24"/>
        </w:rPr>
        <w:t>transaction_count</w:t>
      </w:r>
      <w:proofErr w:type="spellEnd"/>
      <w:r w:rsidRPr="002C4800">
        <w:rPr>
          <w:szCs w:val="24"/>
        </w:rPr>
        <w:t xml:space="preserve"> FROM Payment GROUP BY method;</w:t>
      </w:r>
    </w:p>
    <w:p w14:paraId="46713D7A" w14:textId="6298EA94" w:rsidR="00027189" w:rsidRDefault="002C4800">
      <w:pPr>
        <w:spacing w:after="40"/>
        <w:rPr>
          <w:b/>
          <w:bCs/>
          <w:szCs w:val="24"/>
        </w:rPr>
      </w:pPr>
      <w:r w:rsidRPr="002C4800">
        <w:rPr>
          <w:b/>
          <w:bCs/>
          <w:noProof/>
        </w:rPr>
        <w:lastRenderedPageBreak/>
        <w:drawing>
          <wp:inline distT="0" distB="0" distL="0" distR="0" wp14:anchorId="08EFD8B2" wp14:editId="10992348">
            <wp:extent cx="6172200" cy="2654935"/>
            <wp:effectExtent l="0" t="0" r="0" b="0"/>
            <wp:docPr id="11214011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2200" cy="2654935"/>
                    </a:xfrm>
                    <a:prstGeom prst="rect">
                      <a:avLst/>
                    </a:prstGeom>
                    <a:noFill/>
                    <a:ln>
                      <a:noFill/>
                    </a:ln>
                  </pic:spPr>
                </pic:pic>
              </a:graphicData>
            </a:graphic>
          </wp:inline>
        </w:drawing>
      </w:r>
    </w:p>
    <w:p w14:paraId="36066A78" w14:textId="77777777" w:rsidR="002C4800" w:rsidRPr="002C4800" w:rsidRDefault="002C4800">
      <w:pPr>
        <w:spacing w:after="40"/>
        <w:rPr>
          <w:b/>
          <w:bCs/>
          <w:szCs w:val="24"/>
        </w:rPr>
      </w:pPr>
    </w:p>
    <w:p w14:paraId="2B67576B" w14:textId="77777777" w:rsidR="002C4800" w:rsidRPr="002C4800" w:rsidRDefault="002C4800" w:rsidP="002C4800">
      <w:pPr>
        <w:spacing w:after="40"/>
        <w:rPr>
          <w:b/>
          <w:bCs/>
          <w:szCs w:val="24"/>
        </w:rPr>
      </w:pPr>
      <w:r w:rsidRPr="002C4800">
        <w:rPr>
          <w:b/>
          <w:bCs/>
          <w:szCs w:val="24"/>
        </w:rPr>
        <w:t>Q10: Find categories where the average product price exceeds $5,000.</w:t>
      </w:r>
    </w:p>
    <w:p w14:paraId="36916C1A" w14:textId="77777777" w:rsidR="002C4800" w:rsidRDefault="002C4800" w:rsidP="002C4800">
      <w:pPr>
        <w:spacing w:after="40"/>
        <w:rPr>
          <w:szCs w:val="24"/>
        </w:rPr>
      </w:pPr>
      <w:r w:rsidRPr="002C4800">
        <w:rPr>
          <w:szCs w:val="24"/>
        </w:rPr>
        <w:t xml:space="preserve">SELECT </w:t>
      </w:r>
      <w:proofErr w:type="spellStart"/>
      <w:r w:rsidRPr="002C4800">
        <w:rPr>
          <w:szCs w:val="24"/>
        </w:rPr>
        <w:t>category_id</w:t>
      </w:r>
      <w:proofErr w:type="spellEnd"/>
      <w:r w:rsidRPr="002C4800">
        <w:rPr>
          <w:szCs w:val="24"/>
        </w:rPr>
        <w:t xml:space="preserve">, </w:t>
      </w:r>
      <w:proofErr w:type="gramStart"/>
      <w:r w:rsidRPr="002C4800">
        <w:rPr>
          <w:szCs w:val="24"/>
        </w:rPr>
        <w:t>AVG(</w:t>
      </w:r>
      <w:proofErr w:type="gramEnd"/>
      <w:r w:rsidRPr="002C4800">
        <w:rPr>
          <w:szCs w:val="24"/>
        </w:rPr>
        <w:t xml:space="preserve">price) AS </w:t>
      </w:r>
      <w:proofErr w:type="spellStart"/>
      <w:r w:rsidRPr="002C4800">
        <w:rPr>
          <w:szCs w:val="24"/>
        </w:rPr>
        <w:t>avg_price</w:t>
      </w:r>
      <w:proofErr w:type="spellEnd"/>
      <w:r w:rsidRPr="002C4800">
        <w:rPr>
          <w:szCs w:val="24"/>
        </w:rPr>
        <w:t xml:space="preserve"> FROM Product GROUP BY </w:t>
      </w:r>
      <w:proofErr w:type="spellStart"/>
      <w:r w:rsidRPr="002C4800">
        <w:rPr>
          <w:szCs w:val="24"/>
        </w:rPr>
        <w:t>category_id</w:t>
      </w:r>
      <w:proofErr w:type="spellEnd"/>
      <w:r w:rsidRPr="002C4800">
        <w:rPr>
          <w:szCs w:val="24"/>
        </w:rPr>
        <w:t xml:space="preserve"> HAVING </w:t>
      </w:r>
      <w:proofErr w:type="gramStart"/>
      <w:r w:rsidRPr="002C4800">
        <w:rPr>
          <w:szCs w:val="24"/>
        </w:rPr>
        <w:t>AVG(</w:t>
      </w:r>
      <w:proofErr w:type="gramEnd"/>
      <w:r w:rsidRPr="002C4800">
        <w:rPr>
          <w:szCs w:val="24"/>
        </w:rPr>
        <w:t>price) &gt; 5000;</w:t>
      </w:r>
    </w:p>
    <w:p w14:paraId="42CA7692" w14:textId="441A20D9" w:rsidR="002C4800" w:rsidRPr="002C4800" w:rsidRDefault="002C4800" w:rsidP="002C4800">
      <w:pPr>
        <w:spacing w:after="40"/>
        <w:rPr>
          <w:szCs w:val="24"/>
        </w:rPr>
      </w:pPr>
      <w:r>
        <w:rPr>
          <w:noProof/>
        </w:rPr>
        <w:drawing>
          <wp:inline distT="0" distB="0" distL="0" distR="0" wp14:anchorId="5346EA8E" wp14:editId="59E9F2E5">
            <wp:extent cx="6172200" cy="3225800"/>
            <wp:effectExtent l="0" t="0" r="0" b="0"/>
            <wp:docPr id="1097727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72200" cy="3225800"/>
                    </a:xfrm>
                    <a:prstGeom prst="rect">
                      <a:avLst/>
                    </a:prstGeom>
                    <a:noFill/>
                    <a:ln>
                      <a:noFill/>
                    </a:ln>
                  </pic:spPr>
                </pic:pic>
              </a:graphicData>
            </a:graphic>
          </wp:inline>
        </w:drawing>
      </w:r>
    </w:p>
    <w:p w14:paraId="23A81884" w14:textId="77777777" w:rsidR="002C4800" w:rsidRPr="00B91257" w:rsidRDefault="002C4800">
      <w:pPr>
        <w:spacing w:after="40"/>
        <w:rPr>
          <w:szCs w:val="24"/>
        </w:rPr>
      </w:pPr>
    </w:p>
    <w:p w14:paraId="01505AC0" w14:textId="77777777" w:rsidR="00027189" w:rsidRPr="00B91257" w:rsidRDefault="00000000">
      <w:pPr>
        <w:pStyle w:val="Heading3"/>
        <w:rPr>
          <w:sz w:val="24"/>
          <w:szCs w:val="24"/>
        </w:rPr>
      </w:pPr>
      <w:proofErr w:type="gramStart"/>
      <w:r w:rsidRPr="00B91257">
        <w:rPr>
          <w:sz w:val="24"/>
          <w:szCs w:val="24"/>
        </w:rPr>
        <w:t>5.4  Nested</w:t>
      </w:r>
      <w:proofErr w:type="gramEnd"/>
      <w:r w:rsidRPr="00B91257">
        <w:rPr>
          <w:sz w:val="24"/>
          <w:szCs w:val="24"/>
        </w:rPr>
        <w:t xml:space="preserve"> and Correlated Subqueries</w:t>
      </w:r>
    </w:p>
    <w:p w14:paraId="02B61AAC" w14:textId="04D1DB14" w:rsidR="00027189" w:rsidRDefault="00027189">
      <w:pPr>
        <w:pStyle w:val="BodyText"/>
        <w:spacing w:before="160" w:after="80"/>
        <w:jc w:val="center"/>
        <w:rPr>
          <w:b/>
          <w:szCs w:val="24"/>
        </w:rPr>
      </w:pPr>
    </w:p>
    <w:p w14:paraId="3F37B29A" w14:textId="77777777" w:rsidR="002C4800" w:rsidRPr="002C4800" w:rsidRDefault="002C4800" w:rsidP="002C4800">
      <w:pPr>
        <w:pStyle w:val="BodyText"/>
        <w:spacing w:before="160" w:after="80"/>
        <w:rPr>
          <w:szCs w:val="24"/>
        </w:rPr>
      </w:pPr>
      <w:r w:rsidRPr="002C4800">
        <w:rPr>
          <w:b/>
          <w:bCs/>
          <w:szCs w:val="24"/>
        </w:rPr>
        <w:t>Q11: Nested Subquery: Find products priced above the overall catalog average</w:t>
      </w:r>
      <w:r w:rsidRPr="002C4800">
        <w:rPr>
          <w:szCs w:val="24"/>
        </w:rPr>
        <w:t>.</w:t>
      </w:r>
    </w:p>
    <w:p w14:paraId="5A3C21F5" w14:textId="56CB9DED" w:rsidR="002C4800" w:rsidRDefault="002C4800" w:rsidP="002C4800">
      <w:pPr>
        <w:pStyle w:val="BodyText"/>
        <w:spacing w:before="160" w:after="80"/>
        <w:jc w:val="left"/>
        <w:rPr>
          <w:szCs w:val="24"/>
        </w:rPr>
      </w:pPr>
      <w:r w:rsidRPr="002C4800">
        <w:rPr>
          <w:szCs w:val="24"/>
        </w:rPr>
        <w:lastRenderedPageBreak/>
        <w:t xml:space="preserve">SELECT </w:t>
      </w:r>
      <w:proofErr w:type="spellStart"/>
      <w:r w:rsidRPr="002C4800">
        <w:rPr>
          <w:szCs w:val="24"/>
        </w:rPr>
        <w:t>product_name</w:t>
      </w:r>
      <w:proofErr w:type="spellEnd"/>
      <w:r w:rsidRPr="002C4800">
        <w:rPr>
          <w:szCs w:val="24"/>
        </w:rPr>
        <w:t xml:space="preserve">, price FROM Product WHERE price &gt; (SELECT </w:t>
      </w:r>
      <w:proofErr w:type="gramStart"/>
      <w:r w:rsidRPr="002C4800">
        <w:rPr>
          <w:szCs w:val="24"/>
        </w:rPr>
        <w:t>AVG(</w:t>
      </w:r>
      <w:proofErr w:type="gramEnd"/>
      <w:r w:rsidRPr="002C4800">
        <w:rPr>
          <w:szCs w:val="24"/>
        </w:rPr>
        <w:t>price) FROM Product);</w:t>
      </w:r>
    </w:p>
    <w:p w14:paraId="494309B9" w14:textId="77F531BC" w:rsidR="002C4800" w:rsidRDefault="002C4800" w:rsidP="002C4800">
      <w:pPr>
        <w:pStyle w:val="BodyText"/>
        <w:spacing w:before="160" w:after="80"/>
        <w:jc w:val="left"/>
        <w:rPr>
          <w:szCs w:val="24"/>
        </w:rPr>
      </w:pPr>
      <w:r>
        <w:rPr>
          <w:noProof/>
        </w:rPr>
        <w:drawing>
          <wp:inline distT="0" distB="0" distL="0" distR="0" wp14:anchorId="051AB78B" wp14:editId="61022565">
            <wp:extent cx="6172200" cy="2659380"/>
            <wp:effectExtent l="0" t="0" r="0" b="7620"/>
            <wp:docPr id="383198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72200" cy="2659380"/>
                    </a:xfrm>
                    <a:prstGeom prst="rect">
                      <a:avLst/>
                    </a:prstGeom>
                    <a:noFill/>
                    <a:ln>
                      <a:noFill/>
                    </a:ln>
                  </pic:spPr>
                </pic:pic>
              </a:graphicData>
            </a:graphic>
          </wp:inline>
        </w:drawing>
      </w:r>
    </w:p>
    <w:p w14:paraId="4FD8E8C4" w14:textId="77777777" w:rsidR="002C4800" w:rsidRPr="002C4800" w:rsidRDefault="002C4800" w:rsidP="002C4800">
      <w:pPr>
        <w:pStyle w:val="BodyText"/>
        <w:spacing w:before="160" w:after="80"/>
        <w:rPr>
          <w:b/>
          <w:bCs/>
          <w:szCs w:val="24"/>
        </w:rPr>
      </w:pPr>
      <w:r w:rsidRPr="002C4800">
        <w:rPr>
          <w:b/>
          <w:bCs/>
          <w:szCs w:val="24"/>
        </w:rPr>
        <w:t>Q12: Correlated Subquery: Find products priced higher than their specific category average.</w:t>
      </w:r>
    </w:p>
    <w:p w14:paraId="4F66938C" w14:textId="77777777" w:rsidR="002C4800" w:rsidRPr="002C4800" w:rsidRDefault="002C4800" w:rsidP="002C4800">
      <w:pPr>
        <w:pStyle w:val="BodyText"/>
        <w:spacing w:before="160" w:after="80"/>
        <w:rPr>
          <w:szCs w:val="24"/>
        </w:rPr>
      </w:pPr>
      <w:r w:rsidRPr="002C4800">
        <w:rPr>
          <w:szCs w:val="24"/>
        </w:rPr>
        <w:t xml:space="preserve">SELECT </w:t>
      </w:r>
      <w:proofErr w:type="spellStart"/>
      <w:proofErr w:type="gramStart"/>
      <w:r w:rsidRPr="002C4800">
        <w:rPr>
          <w:szCs w:val="24"/>
        </w:rPr>
        <w:t>p.product</w:t>
      </w:r>
      <w:proofErr w:type="gramEnd"/>
      <w:r w:rsidRPr="002C4800">
        <w:rPr>
          <w:szCs w:val="24"/>
        </w:rPr>
        <w:t>_name</w:t>
      </w:r>
      <w:proofErr w:type="spellEnd"/>
      <w:r w:rsidRPr="002C4800">
        <w:rPr>
          <w:szCs w:val="24"/>
        </w:rPr>
        <w:t xml:space="preserve">, </w:t>
      </w:r>
      <w:proofErr w:type="spellStart"/>
      <w:proofErr w:type="gramStart"/>
      <w:r w:rsidRPr="002C4800">
        <w:rPr>
          <w:szCs w:val="24"/>
        </w:rPr>
        <w:t>p.price</w:t>
      </w:r>
      <w:proofErr w:type="spellEnd"/>
      <w:proofErr w:type="gramEnd"/>
      <w:r w:rsidRPr="002C4800">
        <w:rPr>
          <w:szCs w:val="24"/>
        </w:rPr>
        <w:t xml:space="preserve">, </w:t>
      </w:r>
      <w:proofErr w:type="spellStart"/>
      <w:proofErr w:type="gramStart"/>
      <w:r w:rsidRPr="002C4800">
        <w:rPr>
          <w:szCs w:val="24"/>
        </w:rPr>
        <w:t>p.category</w:t>
      </w:r>
      <w:proofErr w:type="gramEnd"/>
      <w:r w:rsidRPr="002C4800">
        <w:rPr>
          <w:szCs w:val="24"/>
        </w:rPr>
        <w:t>_id</w:t>
      </w:r>
      <w:proofErr w:type="spellEnd"/>
      <w:r w:rsidRPr="002C4800">
        <w:rPr>
          <w:szCs w:val="24"/>
        </w:rPr>
        <w:t xml:space="preserve"> </w:t>
      </w:r>
    </w:p>
    <w:p w14:paraId="2D3754BA" w14:textId="77777777" w:rsidR="002C4800" w:rsidRPr="002C4800" w:rsidRDefault="002C4800" w:rsidP="002C4800">
      <w:pPr>
        <w:pStyle w:val="BodyText"/>
        <w:spacing w:before="160" w:after="80"/>
        <w:rPr>
          <w:szCs w:val="24"/>
        </w:rPr>
      </w:pPr>
      <w:r w:rsidRPr="002C4800">
        <w:rPr>
          <w:szCs w:val="24"/>
        </w:rPr>
        <w:t xml:space="preserve">FROM Product p </w:t>
      </w:r>
    </w:p>
    <w:p w14:paraId="44FEE1D2" w14:textId="77777777" w:rsidR="002C4800" w:rsidRDefault="002C4800" w:rsidP="002C4800">
      <w:pPr>
        <w:pStyle w:val="BodyText"/>
        <w:spacing w:before="160" w:after="80"/>
        <w:rPr>
          <w:szCs w:val="24"/>
        </w:rPr>
      </w:pPr>
      <w:r w:rsidRPr="002C4800">
        <w:rPr>
          <w:szCs w:val="24"/>
        </w:rPr>
        <w:t xml:space="preserve">WHERE </w:t>
      </w:r>
      <w:proofErr w:type="spellStart"/>
      <w:proofErr w:type="gramStart"/>
      <w:r w:rsidRPr="002C4800">
        <w:rPr>
          <w:szCs w:val="24"/>
        </w:rPr>
        <w:t>p.price</w:t>
      </w:r>
      <w:proofErr w:type="spellEnd"/>
      <w:proofErr w:type="gramEnd"/>
      <w:r w:rsidRPr="002C4800">
        <w:rPr>
          <w:szCs w:val="24"/>
        </w:rPr>
        <w:t xml:space="preserve"> &gt; (SELECT </w:t>
      </w:r>
      <w:proofErr w:type="gramStart"/>
      <w:r w:rsidRPr="002C4800">
        <w:rPr>
          <w:szCs w:val="24"/>
        </w:rPr>
        <w:t>AVG(</w:t>
      </w:r>
      <w:proofErr w:type="spellStart"/>
      <w:r w:rsidRPr="002C4800">
        <w:rPr>
          <w:szCs w:val="24"/>
        </w:rPr>
        <w:t>sub.price</w:t>
      </w:r>
      <w:proofErr w:type="spellEnd"/>
      <w:proofErr w:type="gramEnd"/>
      <w:r w:rsidRPr="002C4800">
        <w:rPr>
          <w:szCs w:val="24"/>
        </w:rPr>
        <w:t xml:space="preserve">) </w:t>
      </w:r>
    </w:p>
    <w:p w14:paraId="3EBA2881" w14:textId="06B0BAE7" w:rsidR="002C4800" w:rsidRDefault="002C4800" w:rsidP="002C4800">
      <w:pPr>
        <w:pStyle w:val="BodyText"/>
        <w:spacing w:before="160" w:after="80"/>
        <w:rPr>
          <w:szCs w:val="24"/>
        </w:rPr>
      </w:pPr>
      <w:r w:rsidRPr="002C4800">
        <w:rPr>
          <w:szCs w:val="24"/>
        </w:rPr>
        <w:t xml:space="preserve">FROM Product sub WHERE </w:t>
      </w:r>
      <w:proofErr w:type="spellStart"/>
      <w:proofErr w:type="gramStart"/>
      <w:r w:rsidRPr="002C4800">
        <w:rPr>
          <w:szCs w:val="24"/>
        </w:rPr>
        <w:t>sub.category</w:t>
      </w:r>
      <w:proofErr w:type="gramEnd"/>
      <w:r w:rsidRPr="002C4800">
        <w:rPr>
          <w:szCs w:val="24"/>
        </w:rPr>
        <w:t>_id</w:t>
      </w:r>
      <w:proofErr w:type="spellEnd"/>
      <w:r w:rsidRPr="002C4800">
        <w:rPr>
          <w:szCs w:val="24"/>
        </w:rPr>
        <w:t xml:space="preserve"> = </w:t>
      </w:r>
      <w:proofErr w:type="spellStart"/>
      <w:proofErr w:type="gramStart"/>
      <w:r w:rsidRPr="002C4800">
        <w:rPr>
          <w:szCs w:val="24"/>
        </w:rPr>
        <w:t>p.category</w:t>
      </w:r>
      <w:proofErr w:type="gramEnd"/>
      <w:r w:rsidRPr="002C4800">
        <w:rPr>
          <w:szCs w:val="24"/>
        </w:rPr>
        <w:t>_id</w:t>
      </w:r>
      <w:proofErr w:type="spellEnd"/>
      <w:r w:rsidRPr="002C4800">
        <w:rPr>
          <w:szCs w:val="24"/>
        </w:rPr>
        <w:t>);</w:t>
      </w:r>
    </w:p>
    <w:p w14:paraId="1D1BCA9A" w14:textId="4284D503" w:rsidR="00027189" w:rsidRPr="00B91257" w:rsidRDefault="002C4800" w:rsidP="002C4800">
      <w:pPr>
        <w:pStyle w:val="BodyText"/>
        <w:spacing w:before="160" w:after="80"/>
        <w:rPr>
          <w:szCs w:val="24"/>
        </w:rPr>
      </w:pPr>
      <w:r>
        <w:rPr>
          <w:noProof/>
        </w:rPr>
        <w:drawing>
          <wp:inline distT="0" distB="0" distL="0" distR="0" wp14:anchorId="314CF4B0" wp14:editId="3B834191">
            <wp:extent cx="6172200" cy="2750820"/>
            <wp:effectExtent l="0" t="0" r="0" b="0"/>
            <wp:docPr id="16356649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72200" cy="2750820"/>
                    </a:xfrm>
                    <a:prstGeom prst="rect">
                      <a:avLst/>
                    </a:prstGeom>
                    <a:noFill/>
                    <a:ln>
                      <a:noFill/>
                    </a:ln>
                  </pic:spPr>
                </pic:pic>
              </a:graphicData>
            </a:graphic>
          </wp:inline>
        </w:drawing>
      </w:r>
    </w:p>
    <w:p w14:paraId="60768DE8" w14:textId="1B94146D" w:rsidR="00027189" w:rsidRPr="002C4800" w:rsidRDefault="00000000" w:rsidP="002C4800">
      <w:pPr>
        <w:pStyle w:val="Heading3"/>
        <w:rPr>
          <w:sz w:val="24"/>
          <w:szCs w:val="24"/>
        </w:rPr>
      </w:pPr>
      <w:proofErr w:type="gramStart"/>
      <w:r w:rsidRPr="00B91257">
        <w:rPr>
          <w:sz w:val="24"/>
          <w:szCs w:val="24"/>
        </w:rPr>
        <w:t>5.5  Views</w:t>
      </w:r>
      <w:proofErr w:type="gramEnd"/>
      <w:r w:rsidRPr="00B91257">
        <w:rPr>
          <w:sz w:val="24"/>
          <w:szCs w:val="24"/>
        </w:rPr>
        <w:t xml:space="preserve"> and Relational Set Operations</w:t>
      </w:r>
    </w:p>
    <w:p w14:paraId="3F2EE954" w14:textId="23AF160B" w:rsidR="00027189" w:rsidRDefault="00027189" w:rsidP="00F62965">
      <w:pPr>
        <w:pStyle w:val="BodyText"/>
        <w:spacing w:before="160" w:after="80"/>
        <w:rPr>
          <w:b/>
          <w:szCs w:val="24"/>
        </w:rPr>
      </w:pPr>
    </w:p>
    <w:p w14:paraId="62BD7E56" w14:textId="77777777" w:rsidR="002C4800" w:rsidRPr="002C4800" w:rsidRDefault="002C4800" w:rsidP="002C4800">
      <w:pPr>
        <w:pStyle w:val="BodyText"/>
        <w:spacing w:before="160" w:after="80"/>
        <w:rPr>
          <w:b/>
          <w:bCs/>
          <w:szCs w:val="24"/>
        </w:rPr>
      </w:pPr>
      <w:r w:rsidRPr="002C4800">
        <w:rPr>
          <w:b/>
          <w:bCs/>
          <w:szCs w:val="24"/>
        </w:rPr>
        <w:lastRenderedPageBreak/>
        <w:t>Q13: Create an updatable view for the product catalog.</w:t>
      </w:r>
    </w:p>
    <w:p w14:paraId="1AA48C56" w14:textId="77777777" w:rsidR="002C4800" w:rsidRPr="002C4800" w:rsidRDefault="002C4800" w:rsidP="002C4800">
      <w:pPr>
        <w:pStyle w:val="BodyText"/>
        <w:spacing w:before="160" w:after="80"/>
        <w:rPr>
          <w:szCs w:val="24"/>
        </w:rPr>
      </w:pPr>
      <w:r w:rsidRPr="002C4800">
        <w:rPr>
          <w:szCs w:val="24"/>
        </w:rPr>
        <w:t xml:space="preserve">CREATE VIEW </w:t>
      </w:r>
      <w:proofErr w:type="spellStart"/>
      <w:r w:rsidRPr="002C4800">
        <w:rPr>
          <w:szCs w:val="24"/>
        </w:rPr>
        <w:t>ProductCatalog</w:t>
      </w:r>
      <w:proofErr w:type="spellEnd"/>
      <w:r w:rsidRPr="002C4800">
        <w:rPr>
          <w:szCs w:val="24"/>
        </w:rPr>
        <w:t xml:space="preserve"> AS </w:t>
      </w:r>
    </w:p>
    <w:p w14:paraId="35A88E5E" w14:textId="77777777" w:rsidR="002C4800" w:rsidRPr="002C4800" w:rsidRDefault="002C4800" w:rsidP="002C4800">
      <w:pPr>
        <w:pStyle w:val="BodyText"/>
        <w:spacing w:before="160" w:after="80"/>
        <w:rPr>
          <w:szCs w:val="24"/>
        </w:rPr>
      </w:pPr>
      <w:r w:rsidRPr="002C4800">
        <w:rPr>
          <w:szCs w:val="24"/>
        </w:rPr>
        <w:t xml:space="preserve">SELECT </w:t>
      </w:r>
      <w:proofErr w:type="spellStart"/>
      <w:r w:rsidRPr="002C4800">
        <w:rPr>
          <w:szCs w:val="24"/>
        </w:rPr>
        <w:t>product_id</w:t>
      </w:r>
      <w:proofErr w:type="spellEnd"/>
      <w:r w:rsidRPr="002C4800">
        <w:rPr>
          <w:szCs w:val="24"/>
        </w:rPr>
        <w:t xml:space="preserve">, </w:t>
      </w:r>
      <w:proofErr w:type="spellStart"/>
      <w:r w:rsidRPr="002C4800">
        <w:rPr>
          <w:szCs w:val="24"/>
        </w:rPr>
        <w:t>product_name</w:t>
      </w:r>
      <w:proofErr w:type="spellEnd"/>
      <w:r w:rsidRPr="002C4800">
        <w:rPr>
          <w:szCs w:val="24"/>
        </w:rPr>
        <w:t xml:space="preserve">, price, </w:t>
      </w:r>
      <w:proofErr w:type="spellStart"/>
      <w:r w:rsidRPr="002C4800">
        <w:rPr>
          <w:szCs w:val="24"/>
        </w:rPr>
        <w:t>stock_quantity</w:t>
      </w:r>
      <w:proofErr w:type="spellEnd"/>
      <w:r w:rsidRPr="002C4800">
        <w:rPr>
          <w:szCs w:val="24"/>
        </w:rPr>
        <w:t xml:space="preserve"> FROM Product;</w:t>
      </w:r>
    </w:p>
    <w:p w14:paraId="1E6A7ECC" w14:textId="77777777" w:rsidR="002C4800" w:rsidRPr="002C4800" w:rsidRDefault="002C4800" w:rsidP="002C4800">
      <w:pPr>
        <w:pStyle w:val="BodyText"/>
        <w:spacing w:before="160" w:after="80"/>
        <w:rPr>
          <w:szCs w:val="24"/>
        </w:rPr>
      </w:pPr>
    </w:p>
    <w:p w14:paraId="768F18FF" w14:textId="4F92A88A" w:rsidR="002C4800" w:rsidRPr="002C4800" w:rsidRDefault="002C4800" w:rsidP="002C4800">
      <w:pPr>
        <w:pStyle w:val="BodyText"/>
        <w:spacing w:before="160" w:after="80"/>
        <w:rPr>
          <w:b/>
          <w:bCs/>
          <w:szCs w:val="24"/>
        </w:rPr>
      </w:pPr>
      <w:r w:rsidRPr="002C4800">
        <w:rPr>
          <w:szCs w:val="24"/>
        </w:rPr>
        <w:t xml:space="preserve"> </w:t>
      </w:r>
      <w:r w:rsidRPr="002C4800">
        <w:rPr>
          <w:b/>
          <w:bCs/>
          <w:szCs w:val="24"/>
        </w:rPr>
        <w:t>Q14: Create a non-updatable aggregate summary view for categories.</w:t>
      </w:r>
    </w:p>
    <w:p w14:paraId="6ABED403" w14:textId="77777777" w:rsidR="002C4800" w:rsidRPr="002C4800" w:rsidRDefault="002C4800" w:rsidP="002C4800">
      <w:pPr>
        <w:pStyle w:val="BodyText"/>
        <w:spacing w:before="160" w:after="80"/>
        <w:rPr>
          <w:szCs w:val="24"/>
        </w:rPr>
      </w:pPr>
      <w:r w:rsidRPr="002C4800">
        <w:rPr>
          <w:szCs w:val="24"/>
        </w:rPr>
        <w:t xml:space="preserve">CREATE VIEW </w:t>
      </w:r>
      <w:proofErr w:type="spellStart"/>
      <w:r w:rsidRPr="002C4800">
        <w:rPr>
          <w:szCs w:val="24"/>
        </w:rPr>
        <w:t>CategorySales</w:t>
      </w:r>
      <w:proofErr w:type="spellEnd"/>
      <w:r w:rsidRPr="002C4800">
        <w:rPr>
          <w:szCs w:val="24"/>
        </w:rPr>
        <w:t xml:space="preserve"> AS </w:t>
      </w:r>
    </w:p>
    <w:p w14:paraId="35D86E27" w14:textId="77777777" w:rsidR="002C4800" w:rsidRPr="002C4800" w:rsidRDefault="002C4800" w:rsidP="002C4800">
      <w:pPr>
        <w:pStyle w:val="BodyText"/>
        <w:spacing w:before="160" w:after="80"/>
        <w:rPr>
          <w:szCs w:val="24"/>
        </w:rPr>
      </w:pPr>
      <w:r w:rsidRPr="002C4800">
        <w:rPr>
          <w:szCs w:val="24"/>
        </w:rPr>
        <w:t xml:space="preserve">SELECT </w:t>
      </w:r>
      <w:proofErr w:type="spellStart"/>
      <w:r w:rsidRPr="002C4800">
        <w:rPr>
          <w:szCs w:val="24"/>
        </w:rPr>
        <w:t>category_id</w:t>
      </w:r>
      <w:proofErr w:type="spellEnd"/>
      <w:r w:rsidRPr="002C4800">
        <w:rPr>
          <w:szCs w:val="24"/>
        </w:rPr>
        <w:t xml:space="preserve">, </w:t>
      </w:r>
      <w:proofErr w:type="gramStart"/>
      <w:r w:rsidRPr="002C4800">
        <w:rPr>
          <w:szCs w:val="24"/>
        </w:rPr>
        <w:t>COUNT(</w:t>
      </w:r>
      <w:proofErr w:type="gramEnd"/>
      <w:r w:rsidRPr="002C4800">
        <w:rPr>
          <w:szCs w:val="24"/>
        </w:rPr>
        <w:t xml:space="preserve">*) AS </w:t>
      </w:r>
      <w:proofErr w:type="spellStart"/>
      <w:r w:rsidRPr="002C4800">
        <w:rPr>
          <w:szCs w:val="24"/>
        </w:rPr>
        <w:t>total_products</w:t>
      </w:r>
      <w:proofErr w:type="spellEnd"/>
      <w:r w:rsidRPr="002C4800">
        <w:rPr>
          <w:szCs w:val="24"/>
        </w:rPr>
        <w:t xml:space="preserve">, </w:t>
      </w:r>
      <w:proofErr w:type="gramStart"/>
      <w:r w:rsidRPr="002C4800">
        <w:rPr>
          <w:szCs w:val="24"/>
        </w:rPr>
        <w:t>AVG(</w:t>
      </w:r>
      <w:proofErr w:type="gramEnd"/>
      <w:r w:rsidRPr="002C4800">
        <w:rPr>
          <w:szCs w:val="24"/>
        </w:rPr>
        <w:t xml:space="preserve">price) AS </w:t>
      </w:r>
      <w:proofErr w:type="spellStart"/>
      <w:r w:rsidRPr="002C4800">
        <w:rPr>
          <w:szCs w:val="24"/>
        </w:rPr>
        <w:t>avg_price</w:t>
      </w:r>
      <w:proofErr w:type="spellEnd"/>
      <w:r w:rsidRPr="002C4800">
        <w:rPr>
          <w:szCs w:val="24"/>
        </w:rPr>
        <w:t xml:space="preserve"> </w:t>
      </w:r>
    </w:p>
    <w:p w14:paraId="4B0699B2" w14:textId="77777777" w:rsidR="002C4800" w:rsidRPr="002C4800" w:rsidRDefault="002C4800" w:rsidP="002C4800">
      <w:pPr>
        <w:pStyle w:val="BodyText"/>
        <w:spacing w:before="160" w:after="80"/>
        <w:rPr>
          <w:szCs w:val="24"/>
        </w:rPr>
      </w:pPr>
      <w:r w:rsidRPr="002C4800">
        <w:rPr>
          <w:szCs w:val="24"/>
        </w:rPr>
        <w:t xml:space="preserve">FROM Product GROUP BY </w:t>
      </w:r>
      <w:proofErr w:type="spellStart"/>
      <w:r w:rsidRPr="002C4800">
        <w:rPr>
          <w:szCs w:val="24"/>
        </w:rPr>
        <w:t>category_id</w:t>
      </w:r>
      <w:proofErr w:type="spellEnd"/>
      <w:r w:rsidRPr="002C4800">
        <w:rPr>
          <w:szCs w:val="24"/>
        </w:rPr>
        <w:t>;</w:t>
      </w:r>
    </w:p>
    <w:p w14:paraId="57431F19" w14:textId="77777777" w:rsidR="002C4800" w:rsidRPr="002C4800" w:rsidRDefault="002C4800" w:rsidP="002C4800">
      <w:pPr>
        <w:pStyle w:val="BodyText"/>
        <w:spacing w:before="160" w:after="80"/>
        <w:rPr>
          <w:szCs w:val="24"/>
        </w:rPr>
      </w:pPr>
    </w:p>
    <w:p w14:paraId="450CEF54" w14:textId="5B3C1D40" w:rsidR="002C4800" w:rsidRPr="002C4800" w:rsidRDefault="002C4800" w:rsidP="002C4800">
      <w:pPr>
        <w:pStyle w:val="BodyText"/>
        <w:spacing w:before="160" w:after="80"/>
        <w:rPr>
          <w:b/>
          <w:bCs/>
          <w:szCs w:val="24"/>
        </w:rPr>
      </w:pPr>
      <w:r w:rsidRPr="002C4800">
        <w:rPr>
          <w:b/>
          <w:bCs/>
          <w:szCs w:val="24"/>
        </w:rPr>
        <w:t>Q15: Set Operation (UNION): Combine unique cities from Maharashtra and West Bengal.</w:t>
      </w:r>
    </w:p>
    <w:p w14:paraId="1C463CEA" w14:textId="77777777" w:rsidR="002C4800" w:rsidRPr="002C4800" w:rsidRDefault="002C4800" w:rsidP="002C4800">
      <w:pPr>
        <w:pStyle w:val="BodyText"/>
        <w:spacing w:before="160" w:after="80"/>
        <w:rPr>
          <w:szCs w:val="24"/>
        </w:rPr>
      </w:pPr>
      <w:r w:rsidRPr="002C4800">
        <w:rPr>
          <w:szCs w:val="24"/>
        </w:rPr>
        <w:t xml:space="preserve">SELECT city FROM Address WHERE state = 'Maharashtra' </w:t>
      </w:r>
    </w:p>
    <w:p w14:paraId="4D9B96DA" w14:textId="77777777" w:rsidR="002C4800" w:rsidRPr="002C4800" w:rsidRDefault="002C4800" w:rsidP="002C4800">
      <w:pPr>
        <w:pStyle w:val="BodyText"/>
        <w:spacing w:before="160" w:after="80"/>
        <w:rPr>
          <w:szCs w:val="24"/>
        </w:rPr>
      </w:pPr>
      <w:r w:rsidRPr="002C4800">
        <w:rPr>
          <w:szCs w:val="24"/>
        </w:rPr>
        <w:t xml:space="preserve">UNION </w:t>
      </w:r>
    </w:p>
    <w:p w14:paraId="64F70BB9" w14:textId="77777777" w:rsidR="002C4800" w:rsidRDefault="002C4800" w:rsidP="002C4800">
      <w:pPr>
        <w:pStyle w:val="BodyText"/>
        <w:spacing w:before="160" w:after="80"/>
        <w:rPr>
          <w:szCs w:val="24"/>
        </w:rPr>
      </w:pPr>
      <w:r w:rsidRPr="002C4800">
        <w:rPr>
          <w:szCs w:val="24"/>
        </w:rPr>
        <w:t>SELECT city FROM Address WHERE state = 'West Bengal';</w:t>
      </w:r>
    </w:p>
    <w:p w14:paraId="603A0C22" w14:textId="7A64B422" w:rsidR="00252B86" w:rsidRDefault="00252B86" w:rsidP="002C4800">
      <w:pPr>
        <w:pStyle w:val="BodyText"/>
        <w:spacing w:before="160" w:after="80"/>
        <w:rPr>
          <w:szCs w:val="24"/>
        </w:rPr>
      </w:pPr>
      <w:r>
        <w:rPr>
          <w:noProof/>
        </w:rPr>
        <w:drawing>
          <wp:inline distT="0" distB="0" distL="0" distR="0" wp14:anchorId="54103339" wp14:editId="5DA0DD68">
            <wp:extent cx="6172200" cy="2413635"/>
            <wp:effectExtent l="0" t="0" r="0" b="5715"/>
            <wp:docPr id="11209830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72200" cy="2413635"/>
                    </a:xfrm>
                    <a:prstGeom prst="rect">
                      <a:avLst/>
                    </a:prstGeom>
                    <a:noFill/>
                    <a:ln>
                      <a:noFill/>
                    </a:ln>
                  </pic:spPr>
                </pic:pic>
              </a:graphicData>
            </a:graphic>
          </wp:inline>
        </w:drawing>
      </w:r>
    </w:p>
    <w:p w14:paraId="6444BA16" w14:textId="77777777" w:rsidR="00252B86" w:rsidRPr="002C4800" w:rsidRDefault="00252B86" w:rsidP="002C4800">
      <w:pPr>
        <w:pStyle w:val="BodyText"/>
        <w:spacing w:before="160" w:after="80"/>
        <w:rPr>
          <w:szCs w:val="24"/>
        </w:rPr>
      </w:pPr>
    </w:p>
    <w:p w14:paraId="7489B2F0" w14:textId="77777777" w:rsidR="002C4800" w:rsidRPr="002C4800" w:rsidRDefault="002C4800" w:rsidP="002C4800">
      <w:pPr>
        <w:pStyle w:val="BodyText"/>
        <w:spacing w:before="160" w:after="80"/>
        <w:rPr>
          <w:szCs w:val="24"/>
        </w:rPr>
      </w:pPr>
    </w:p>
    <w:p w14:paraId="61A28F41" w14:textId="71284D07" w:rsidR="002C4800" w:rsidRPr="002C4800" w:rsidRDefault="002C4800" w:rsidP="002C4800">
      <w:pPr>
        <w:pStyle w:val="BodyText"/>
        <w:spacing w:before="160" w:after="80"/>
        <w:rPr>
          <w:b/>
          <w:bCs/>
          <w:szCs w:val="24"/>
        </w:rPr>
      </w:pPr>
      <w:r w:rsidRPr="002C4800">
        <w:rPr>
          <w:szCs w:val="24"/>
        </w:rPr>
        <w:t xml:space="preserve"> </w:t>
      </w:r>
      <w:r w:rsidRPr="002C4800">
        <w:rPr>
          <w:b/>
          <w:bCs/>
          <w:szCs w:val="24"/>
        </w:rPr>
        <w:t>Q16: Set Operation (EXCEPT): List customer IDs who have never placed a cancelled order.</w:t>
      </w:r>
    </w:p>
    <w:p w14:paraId="345EAA5F" w14:textId="77777777" w:rsidR="002C4800" w:rsidRPr="002C4800" w:rsidRDefault="002C4800" w:rsidP="002C4800">
      <w:pPr>
        <w:pStyle w:val="BodyText"/>
        <w:spacing w:before="160" w:after="80"/>
        <w:rPr>
          <w:szCs w:val="24"/>
        </w:rPr>
      </w:pPr>
      <w:r w:rsidRPr="002C4800">
        <w:rPr>
          <w:szCs w:val="24"/>
        </w:rPr>
        <w:t xml:space="preserve">SELECT </w:t>
      </w:r>
      <w:proofErr w:type="spellStart"/>
      <w:r w:rsidRPr="002C4800">
        <w:rPr>
          <w:szCs w:val="24"/>
        </w:rPr>
        <w:t>customer_id</w:t>
      </w:r>
      <w:proofErr w:type="spellEnd"/>
      <w:r w:rsidRPr="002C4800">
        <w:rPr>
          <w:szCs w:val="24"/>
        </w:rPr>
        <w:t xml:space="preserve"> FROM Customer </w:t>
      </w:r>
    </w:p>
    <w:p w14:paraId="2EBADEB9" w14:textId="77777777" w:rsidR="002C4800" w:rsidRPr="002C4800" w:rsidRDefault="002C4800" w:rsidP="002C4800">
      <w:pPr>
        <w:pStyle w:val="BodyText"/>
        <w:spacing w:before="160" w:after="80"/>
        <w:rPr>
          <w:szCs w:val="24"/>
        </w:rPr>
      </w:pPr>
      <w:r w:rsidRPr="002C4800">
        <w:rPr>
          <w:szCs w:val="24"/>
        </w:rPr>
        <w:t xml:space="preserve">EXCEPT </w:t>
      </w:r>
    </w:p>
    <w:p w14:paraId="05306EA7" w14:textId="3D2F17B5" w:rsidR="00027189" w:rsidRDefault="002C4800" w:rsidP="002C4800">
      <w:pPr>
        <w:pStyle w:val="BodyText"/>
        <w:spacing w:before="160" w:after="80"/>
        <w:rPr>
          <w:szCs w:val="24"/>
        </w:rPr>
      </w:pPr>
      <w:r w:rsidRPr="002C4800">
        <w:rPr>
          <w:szCs w:val="24"/>
        </w:rPr>
        <w:t xml:space="preserve">SELECT </w:t>
      </w:r>
      <w:proofErr w:type="spellStart"/>
      <w:r w:rsidRPr="002C4800">
        <w:rPr>
          <w:szCs w:val="24"/>
        </w:rPr>
        <w:t>customer_id</w:t>
      </w:r>
      <w:proofErr w:type="spellEnd"/>
      <w:r w:rsidRPr="002C4800">
        <w:rPr>
          <w:szCs w:val="24"/>
        </w:rPr>
        <w:t xml:space="preserve"> FROM Orders WHERE </w:t>
      </w:r>
      <w:proofErr w:type="spellStart"/>
      <w:r w:rsidRPr="002C4800">
        <w:rPr>
          <w:szCs w:val="24"/>
        </w:rPr>
        <w:t>order_status</w:t>
      </w:r>
      <w:proofErr w:type="spellEnd"/>
      <w:r w:rsidRPr="002C4800">
        <w:rPr>
          <w:szCs w:val="24"/>
        </w:rPr>
        <w:t xml:space="preserve"> = 'Cancelled';</w:t>
      </w:r>
    </w:p>
    <w:p w14:paraId="132F13C9" w14:textId="5471EB5E" w:rsidR="00252B86" w:rsidRPr="00B91257" w:rsidRDefault="00252B86" w:rsidP="002C4800">
      <w:pPr>
        <w:pStyle w:val="BodyText"/>
        <w:spacing w:before="160" w:after="80"/>
        <w:rPr>
          <w:szCs w:val="24"/>
        </w:rPr>
      </w:pPr>
      <w:r w:rsidRPr="00252B86">
        <w:rPr>
          <w:noProof/>
          <w:szCs w:val="24"/>
        </w:rPr>
        <w:lastRenderedPageBreak/>
        <w:drawing>
          <wp:inline distT="0" distB="0" distL="0" distR="0" wp14:anchorId="315F597B" wp14:editId="157C7822">
            <wp:extent cx="6172200" cy="4358005"/>
            <wp:effectExtent l="0" t="0" r="0" b="4445"/>
            <wp:docPr id="12337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96051" name=""/>
                    <pic:cNvPicPr/>
                  </pic:nvPicPr>
                  <pic:blipFill>
                    <a:blip r:embed="rId33"/>
                    <a:stretch>
                      <a:fillRect/>
                    </a:stretch>
                  </pic:blipFill>
                  <pic:spPr>
                    <a:xfrm>
                      <a:off x="0" y="0"/>
                      <a:ext cx="6172200" cy="4358005"/>
                    </a:xfrm>
                    <a:prstGeom prst="rect">
                      <a:avLst/>
                    </a:prstGeom>
                  </pic:spPr>
                </pic:pic>
              </a:graphicData>
            </a:graphic>
          </wp:inline>
        </w:drawing>
      </w:r>
    </w:p>
    <w:p w14:paraId="79377ABF" w14:textId="27DBC813" w:rsidR="00027189" w:rsidRPr="00F62965" w:rsidRDefault="00000000" w:rsidP="00F62965">
      <w:pPr>
        <w:pStyle w:val="Heading3"/>
        <w:rPr>
          <w:sz w:val="24"/>
          <w:szCs w:val="24"/>
        </w:rPr>
      </w:pPr>
      <w:proofErr w:type="gramStart"/>
      <w:r w:rsidRPr="00B91257">
        <w:rPr>
          <w:sz w:val="24"/>
          <w:szCs w:val="24"/>
        </w:rPr>
        <w:t>5.6  DCL</w:t>
      </w:r>
      <w:proofErr w:type="gramEnd"/>
      <w:r w:rsidRPr="00B91257">
        <w:rPr>
          <w:sz w:val="24"/>
          <w:szCs w:val="24"/>
        </w:rPr>
        <w:t xml:space="preserve"> and TCL Operations</w:t>
      </w:r>
    </w:p>
    <w:p w14:paraId="606CE766" w14:textId="0A2E6E24" w:rsidR="00027189" w:rsidRDefault="00027189">
      <w:pPr>
        <w:pStyle w:val="BodyText"/>
        <w:spacing w:before="160" w:after="80"/>
        <w:jc w:val="center"/>
        <w:rPr>
          <w:b/>
          <w:szCs w:val="24"/>
        </w:rPr>
      </w:pPr>
    </w:p>
    <w:p w14:paraId="12D7F77E" w14:textId="77777777" w:rsidR="002C4800" w:rsidRPr="002C4800" w:rsidRDefault="002C4800" w:rsidP="002C4800">
      <w:pPr>
        <w:pStyle w:val="BodyText"/>
        <w:spacing w:before="160" w:after="80"/>
        <w:rPr>
          <w:b/>
          <w:bCs/>
          <w:szCs w:val="24"/>
        </w:rPr>
      </w:pPr>
      <w:r w:rsidRPr="002C4800">
        <w:rPr>
          <w:b/>
          <w:bCs/>
          <w:szCs w:val="24"/>
        </w:rPr>
        <w:t>Q17: GRANT (DCL): Grant SELECT and INSERT privileges on Product to a user role.</w:t>
      </w:r>
    </w:p>
    <w:p w14:paraId="023E4D7B" w14:textId="77777777" w:rsidR="002C4800" w:rsidRPr="002C4800" w:rsidRDefault="002C4800" w:rsidP="002C4800">
      <w:pPr>
        <w:pStyle w:val="BodyText"/>
        <w:spacing w:before="160" w:after="80"/>
        <w:rPr>
          <w:szCs w:val="24"/>
        </w:rPr>
      </w:pPr>
      <w:r w:rsidRPr="002C4800">
        <w:rPr>
          <w:szCs w:val="24"/>
        </w:rPr>
        <w:t xml:space="preserve">GRANT SELECT, INSERT ON Product TO </w:t>
      </w:r>
      <w:proofErr w:type="spellStart"/>
      <w:r w:rsidRPr="002C4800">
        <w:rPr>
          <w:szCs w:val="24"/>
        </w:rPr>
        <w:t>sales_user</w:t>
      </w:r>
      <w:proofErr w:type="spellEnd"/>
      <w:r w:rsidRPr="002C4800">
        <w:rPr>
          <w:szCs w:val="24"/>
        </w:rPr>
        <w:t>;</w:t>
      </w:r>
    </w:p>
    <w:p w14:paraId="2B2F1DB5" w14:textId="77777777" w:rsidR="002C4800" w:rsidRPr="002C4800" w:rsidRDefault="002C4800" w:rsidP="002C4800">
      <w:pPr>
        <w:pStyle w:val="BodyText"/>
        <w:spacing w:before="160" w:after="80"/>
        <w:rPr>
          <w:szCs w:val="24"/>
        </w:rPr>
      </w:pPr>
    </w:p>
    <w:p w14:paraId="4993812C" w14:textId="6A277BB7" w:rsidR="002C4800" w:rsidRPr="002C4800" w:rsidRDefault="002C4800" w:rsidP="002C4800">
      <w:pPr>
        <w:pStyle w:val="BodyText"/>
        <w:spacing w:before="160" w:after="80"/>
        <w:rPr>
          <w:b/>
          <w:bCs/>
          <w:szCs w:val="24"/>
        </w:rPr>
      </w:pPr>
      <w:r w:rsidRPr="002C4800">
        <w:rPr>
          <w:szCs w:val="24"/>
        </w:rPr>
        <w:t xml:space="preserve"> </w:t>
      </w:r>
      <w:r w:rsidRPr="002C4800">
        <w:rPr>
          <w:b/>
          <w:bCs/>
          <w:szCs w:val="24"/>
        </w:rPr>
        <w:t>Q18: REVOKE (DCL): Revoke INSERT privileges on Product from a user role.</w:t>
      </w:r>
    </w:p>
    <w:p w14:paraId="3ACF4C5A" w14:textId="77777777" w:rsidR="002C4800" w:rsidRPr="002C4800" w:rsidRDefault="002C4800" w:rsidP="002C4800">
      <w:pPr>
        <w:pStyle w:val="BodyText"/>
        <w:spacing w:before="160" w:after="80"/>
        <w:rPr>
          <w:szCs w:val="24"/>
        </w:rPr>
      </w:pPr>
      <w:r w:rsidRPr="002C4800">
        <w:rPr>
          <w:szCs w:val="24"/>
        </w:rPr>
        <w:t xml:space="preserve">REVOKE INSERT ON Product FROM </w:t>
      </w:r>
      <w:proofErr w:type="spellStart"/>
      <w:r w:rsidRPr="002C4800">
        <w:rPr>
          <w:szCs w:val="24"/>
        </w:rPr>
        <w:t>sales_user</w:t>
      </w:r>
      <w:proofErr w:type="spellEnd"/>
      <w:r w:rsidRPr="002C4800">
        <w:rPr>
          <w:szCs w:val="24"/>
        </w:rPr>
        <w:t>;</w:t>
      </w:r>
    </w:p>
    <w:p w14:paraId="3DB0EA98" w14:textId="77777777" w:rsidR="002C4800" w:rsidRPr="002C4800" w:rsidRDefault="002C4800" w:rsidP="002C4800">
      <w:pPr>
        <w:pStyle w:val="BodyText"/>
        <w:spacing w:before="160" w:after="80"/>
        <w:rPr>
          <w:szCs w:val="24"/>
        </w:rPr>
      </w:pPr>
    </w:p>
    <w:p w14:paraId="47249126" w14:textId="097C421F" w:rsidR="002C4800" w:rsidRPr="002C4800" w:rsidRDefault="002C4800" w:rsidP="002C4800">
      <w:pPr>
        <w:pStyle w:val="BodyText"/>
        <w:spacing w:before="160" w:after="80"/>
        <w:rPr>
          <w:b/>
          <w:bCs/>
          <w:szCs w:val="24"/>
        </w:rPr>
      </w:pPr>
      <w:r w:rsidRPr="002C4800">
        <w:rPr>
          <w:b/>
          <w:bCs/>
          <w:szCs w:val="24"/>
        </w:rPr>
        <w:t>Q19: COMMIT (TCL): Permanently save changes made during the current transaction.</w:t>
      </w:r>
    </w:p>
    <w:p w14:paraId="60E14707" w14:textId="77777777" w:rsidR="002C4800" w:rsidRPr="002C4800" w:rsidRDefault="002C4800" w:rsidP="002C4800">
      <w:pPr>
        <w:pStyle w:val="BodyText"/>
        <w:spacing w:before="160" w:after="80"/>
        <w:rPr>
          <w:szCs w:val="24"/>
        </w:rPr>
      </w:pPr>
      <w:r w:rsidRPr="002C4800">
        <w:rPr>
          <w:szCs w:val="24"/>
        </w:rPr>
        <w:t>BEGIN TRANSACTION;</w:t>
      </w:r>
    </w:p>
    <w:p w14:paraId="3D6ECAC8" w14:textId="77777777" w:rsidR="002C4800" w:rsidRPr="002C4800" w:rsidRDefault="002C4800" w:rsidP="002C4800">
      <w:pPr>
        <w:pStyle w:val="BodyText"/>
        <w:spacing w:before="160" w:after="80"/>
        <w:rPr>
          <w:szCs w:val="24"/>
        </w:rPr>
      </w:pPr>
      <w:r w:rsidRPr="002C4800">
        <w:rPr>
          <w:szCs w:val="24"/>
        </w:rPr>
        <w:t xml:space="preserve">UPDATE Product SET </w:t>
      </w:r>
      <w:proofErr w:type="spellStart"/>
      <w:r w:rsidRPr="002C4800">
        <w:rPr>
          <w:szCs w:val="24"/>
        </w:rPr>
        <w:t>stock_quantity</w:t>
      </w:r>
      <w:proofErr w:type="spellEnd"/>
      <w:r w:rsidRPr="002C4800">
        <w:rPr>
          <w:szCs w:val="24"/>
        </w:rPr>
        <w:t xml:space="preserve"> = 45 WHERE </w:t>
      </w:r>
      <w:proofErr w:type="spellStart"/>
      <w:r w:rsidRPr="002C4800">
        <w:rPr>
          <w:szCs w:val="24"/>
        </w:rPr>
        <w:t>product_id</w:t>
      </w:r>
      <w:proofErr w:type="spellEnd"/>
      <w:r w:rsidRPr="002C4800">
        <w:rPr>
          <w:szCs w:val="24"/>
        </w:rPr>
        <w:t xml:space="preserve"> = 401;</w:t>
      </w:r>
    </w:p>
    <w:p w14:paraId="5E66426E" w14:textId="77777777" w:rsidR="002C4800" w:rsidRPr="002C4800" w:rsidRDefault="002C4800" w:rsidP="002C4800">
      <w:pPr>
        <w:pStyle w:val="BodyText"/>
        <w:spacing w:before="160" w:after="80"/>
        <w:rPr>
          <w:szCs w:val="24"/>
        </w:rPr>
      </w:pPr>
      <w:r w:rsidRPr="002C4800">
        <w:rPr>
          <w:szCs w:val="24"/>
        </w:rPr>
        <w:t>COMMIT;</w:t>
      </w:r>
    </w:p>
    <w:p w14:paraId="140F65C2" w14:textId="77777777" w:rsidR="002C4800" w:rsidRPr="002C4800" w:rsidRDefault="002C4800" w:rsidP="002C4800">
      <w:pPr>
        <w:pStyle w:val="BodyText"/>
        <w:spacing w:before="160" w:after="80"/>
        <w:rPr>
          <w:szCs w:val="24"/>
        </w:rPr>
      </w:pPr>
    </w:p>
    <w:p w14:paraId="2DBF7741" w14:textId="6FC49A5B" w:rsidR="002C4800" w:rsidRPr="002C4800" w:rsidRDefault="002C4800" w:rsidP="002C4800">
      <w:pPr>
        <w:pStyle w:val="BodyText"/>
        <w:spacing w:before="160" w:after="80"/>
        <w:rPr>
          <w:b/>
          <w:bCs/>
          <w:szCs w:val="24"/>
        </w:rPr>
      </w:pPr>
      <w:r w:rsidRPr="002C4800">
        <w:rPr>
          <w:szCs w:val="24"/>
        </w:rPr>
        <w:lastRenderedPageBreak/>
        <w:t xml:space="preserve"> </w:t>
      </w:r>
      <w:r w:rsidRPr="002C4800">
        <w:rPr>
          <w:b/>
          <w:bCs/>
          <w:szCs w:val="24"/>
        </w:rPr>
        <w:t>Q20: SAVEPOINT (TCL): Set an intermediate rollback checkpoint within a transaction block.</w:t>
      </w:r>
    </w:p>
    <w:p w14:paraId="254EBFCC" w14:textId="77777777" w:rsidR="002C4800" w:rsidRPr="002C4800" w:rsidRDefault="002C4800" w:rsidP="002C4800">
      <w:pPr>
        <w:pStyle w:val="BodyText"/>
        <w:spacing w:before="160" w:after="80"/>
        <w:rPr>
          <w:szCs w:val="24"/>
        </w:rPr>
      </w:pPr>
      <w:r w:rsidRPr="002C4800">
        <w:rPr>
          <w:szCs w:val="24"/>
        </w:rPr>
        <w:t>BEGIN TRANSACTION;</w:t>
      </w:r>
    </w:p>
    <w:p w14:paraId="5920BE03" w14:textId="77777777" w:rsidR="002C4800" w:rsidRPr="002C4800" w:rsidRDefault="002C4800" w:rsidP="002C4800">
      <w:pPr>
        <w:pStyle w:val="BodyText"/>
        <w:spacing w:before="160" w:after="80"/>
        <w:rPr>
          <w:szCs w:val="24"/>
        </w:rPr>
      </w:pPr>
      <w:r w:rsidRPr="002C4800">
        <w:rPr>
          <w:szCs w:val="24"/>
        </w:rPr>
        <w:t>INSERT INTO Customer VALUES (116, 'Test', 'User', 'test@mail.com', '2026-06-01');</w:t>
      </w:r>
    </w:p>
    <w:p w14:paraId="58266F2D" w14:textId="77777777" w:rsidR="002C4800" w:rsidRPr="002C4800" w:rsidRDefault="002C4800" w:rsidP="002C4800">
      <w:pPr>
        <w:pStyle w:val="BodyText"/>
        <w:spacing w:before="160" w:after="80"/>
        <w:rPr>
          <w:szCs w:val="24"/>
        </w:rPr>
      </w:pPr>
      <w:r w:rsidRPr="002C4800">
        <w:rPr>
          <w:szCs w:val="24"/>
        </w:rPr>
        <w:t>SAVEPOINT sp1;</w:t>
      </w:r>
    </w:p>
    <w:p w14:paraId="5583F560" w14:textId="77777777" w:rsidR="002C4800" w:rsidRPr="002C4800" w:rsidRDefault="002C4800" w:rsidP="002C4800">
      <w:pPr>
        <w:pStyle w:val="BodyText"/>
        <w:spacing w:before="160" w:after="80"/>
        <w:rPr>
          <w:szCs w:val="24"/>
        </w:rPr>
      </w:pPr>
    </w:p>
    <w:p w14:paraId="42695085" w14:textId="4CADF271" w:rsidR="002C4800" w:rsidRPr="002C4800" w:rsidRDefault="002C4800" w:rsidP="002C4800">
      <w:pPr>
        <w:pStyle w:val="BodyText"/>
        <w:spacing w:before="160" w:after="80"/>
        <w:rPr>
          <w:szCs w:val="24"/>
        </w:rPr>
      </w:pPr>
      <w:r w:rsidRPr="002C4800">
        <w:rPr>
          <w:b/>
          <w:bCs/>
          <w:szCs w:val="24"/>
        </w:rPr>
        <w:t xml:space="preserve">Q21: ROLLBACK (TCL): Revert database state back to a specified </w:t>
      </w:r>
      <w:proofErr w:type="spellStart"/>
      <w:r w:rsidRPr="002C4800">
        <w:rPr>
          <w:b/>
          <w:bCs/>
          <w:szCs w:val="24"/>
        </w:rPr>
        <w:t>savepoint</w:t>
      </w:r>
      <w:proofErr w:type="spellEnd"/>
      <w:r w:rsidRPr="002C4800">
        <w:rPr>
          <w:b/>
          <w:bCs/>
          <w:szCs w:val="24"/>
        </w:rPr>
        <w:t xml:space="preserve"> after an error</w:t>
      </w:r>
      <w:r w:rsidRPr="002C4800">
        <w:rPr>
          <w:szCs w:val="24"/>
        </w:rPr>
        <w:t>.</w:t>
      </w:r>
    </w:p>
    <w:p w14:paraId="5D42E6B1" w14:textId="77777777" w:rsidR="002C4800" w:rsidRPr="002C4800" w:rsidRDefault="002C4800" w:rsidP="002C4800">
      <w:pPr>
        <w:pStyle w:val="BodyText"/>
        <w:spacing w:before="160" w:after="80"/>
        <w:rPr>
          <w:szCs w:val="24"/>
        </w:rPr>
      </w:pPr>
      <w:r w:rsidRPr="002C4800">
        <w:rPr>
          <w:szCs w:val="24"/>
        </w:rPr>
        <w:t>ROLLBACK TO sp1;</w:t>
      </w:r>
    </w:p>
    <w:p w14:paraId="5C7F54D1" w14:textId="6A98EF1D" w:rsidR="002C4800" w:rsidRDefault="002C4800" w:rsidP="002C4800">
      <w:pPr>
        <w:pStyle w:val="BodyText"/>
        <w:spacing w:before="160" w:after="80"/>
        <w:jc w:val="left"/>
        <w:rPr>
          <w:szCs w:val="24"/>
        </w:rPr>
      </w:pPr>
      <w:r w:rsidRPr="002C4800">
        <w:rPr>
          <w:szCs w:val="24"/>
        </w:rPr>
        <w:t>COMMIT;</w:t>
      </w:r>
    </w:p>
    <w:p w14:paraId="34255E3C" w14:textId="77777777" w:rsidR="00F62965" w:rsidRDefault="00F62965" w:rsidP="002C4800">
      <w:pPr>
        <w:pStyle w:val="BodyText"/>
        <w:spacing w:before="160" w:after="80"/>
        <w:jc w:val="left"/>
        <w:rPr>
          <w:szCs w:val="24"/>
        </w:rPr>
      </w:pPr>
    </w:p>
    <w:p w14:paraId="5A6D5FDE" w14:textId="77777777" w:rsidR="00F62965" w:rsidRPr="00B91257" w:rsidRDefault="00F62965" w:rsidP="002C4800">
      <w:pPr>
        <w:pStyle w:val="BodyText"/>
        <w:spacing w:before="160" w:after="80"/>
        <w:jc w:val="left"/>
        <w:rPr>
          <w:szCs w:val="24"/>
        </w:rPr>
      </w:pPr>
    </w:p>
    <w:p w14:paraId="18A6ACCC" w14:textId="407F57DC" w:rsidR="00027189" w:rsidRPr="00B91257" w:rsidRDefault="00027189">
      <w:pPr>
        <w:rPr>
          <w:szCs w:val="24"/>
        </w:rPr>
      </w:pPr>
    </w:p>
    <w:p w14:paraId="31886B32" w14:textId="598530EF" w:rsidR="00E02E52" w:rsidRPr="00B91257" w:rsidRDefault="00000000" w:rsidP="00E02E52">
      <w:pPr>
        <w:pStyle w:val="Heading2"/>
        <w:rPr>
          <w:sz w:val="24"/>
          <w:szCs w:val="24"/>
        </w:rPr>
      </w:pPr>
      <w:r w:rsidRPr="00B91257">
        <w:rPr>
          <w:sz w:val="24"/>
          <w:szCs w:val="24"/>
        </w:rPr>
        <w:lastRenderedPageBreak/>
        <w:t>CHAPTER 6: MODULES AND FUNCTIONALITIES</w:t>
      </w:r>
    </w:p>
    <w:tbl>
      <w:tblPr>
        <w:tblStyle w:val="GridTable4-Accent6"/>
        <w:tblW w:w="10632" w:type="dxa"/>
        <w:tblInd w:w="-431" w:type="dxa"/>
        <w:tblLook w:val="04A0" w:firstRow="1" w:lastRow="0" w:firstColumn="1" w:lastColumn="0" w:noHBand="0" w:noVBand="1"/>
      </w:tblPr>
      <w:tblGrid>
        <w:gridCol w:w="866"/>
        <w:gridCol w:w="2254"/>
        <w:gridCol w:w="7512"/>
      </w:tblGrid>
      <w:tr w:rsidR="00E02E52" w:rsidRPr="00B91257" w14:paraId="1302AE70" w14:textId="77777777" w:rsidTr="007E4945">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66" w:type="dxa"/>
            <w:hideMark/>
          </w:tcPr>
          <w:p w14:paraId="0A03C01F" w14:textId="77777777" w:rsidR="00E02E52" w:rsidRPr="00B91257" w:rsidRDefault="00E02E52" w:rsidP="007E4945">
            <w:pPr>
              <w:pStyle w:val="Heading1"/>
              <w:spacing w:before="420" w:after="200"/>
              <w:rPr>
                <w:sz w:val="24"/>
                <w:szCs w:val="24"/>
              </w:rPr>
            </w:pPr>
            <w:proofErr w:type="spellStart"/>
            <w:proofErr w:type="gramStart"/>
            <w:r w:rsidRPr="00B91257">
              <w:rPr>
                <w:sz w:val="24"/>
                <w:szCs w:val="24"/>
              </w:rPr>
              <w:t>S.No</w:t>
            </w:r>
            <w:proofErr w:type="spellEnd"/>
            <w:proofErr w:type="gramEnd"/>
          </w:p>
        </w:tc>
        <w:tc>
          <w:tcPr>
            <w:tcW w:w="2254" w:type="dxa"/>
            <w:hideMark/>
          </w:tcPr>
          <w:p w14:paraId="4CEE2912" w14:textId="77777777" w:rsidR="00E02E52" w:rsidRPr="00B91257" w:rsidRDefault="00E02E52" w:rsidP="007E4945">
            <w:pPr>
              <w:pStyle w:val="Heading1"/>
              <w:spacing w:before="420" w:after="200"/>
              <w:cnfStyle w:val="100000000000" w:firstRow="1" w:lastRow="0" w:firstColumn="0" w:lastColumn="0" w:oddVBand="0" w:evenVBand="0" w:oddHBand="0" w:evenHBand="0" w:firstRowFirstColumn="0" w:firstRowLastColumn="0" w:lastRowFirstColumn="0" w:lastRowLastColumn="0"/>
              <w:rPr>
                <w:sz w:val="24"/>
                <w:szCs w:val="24"/>
              </w:rPr>
            </w:pPr>
            <w:r w:rsidRPr="00B91257">
              <w:rPr>
                <w:sz w:val="24"/>
                <w:szCs w:val="24"/>
              </w:rPr>
              <w:t>Module Name</w:t>
            </w:r>
          </w:p>
        </w:tc>
        <w:tc>
          <w:tcPr>
            <w:tcW w:w="7512" w:type="dxa"/>
            <w:hideMark/>
          </w:tcPr>
          <w:p w14:paraId="67AA8023" w14:textId="77777777" w:rsidR="00E02E52" w:rsidRPr="00B91257" w:rsidRDefault="00E02E52" w:rsidP="007E4945">
            <w:pPr>
              <w:pStyle w:val="Heading1"/>
              <w:spacing w:before="420" w:after="200"/>
              <w:cnfStyle w:val="100000000000" w:firstRow="1" w:lastRow="0" w:firstColumn="0" w:lastColumn="0" w:oddVBand="0" w:evenVBand="0" w:oddHBand="0" w:evenHBand="0" w:firstRowFirstColumn="0" w:firstRowLastColumn="0" w:lastRowFirstColumn="0" w:lastRowLastColumn="0"/>
              <w:rPr>
                <w:sz w:val="24"/>
                <w:szCs w:val="24"/>
              </w:rPr>
            </w:pPr>
            <w:r w:rsidRPr="00B91257">
              <w:rPr>
                <w:sz w:val="24"/>
                <w:szCs w:val="24"/>
              </w:rPr>
              <w:t>Functionality</w:t>
            </w:r>
          </w:p>
        </w:tc>
      </w:tr>
      <w:tr w:rsidR="00E02E52" w:rsidRPr="00B91257" w14:paraId="6909A45F" w14:textId="77777777" w:rsidTr="007E494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66" w:type="dxa"/>
            <w:hideMark/>
          </w:tcPr>
          <w:p w14:paraId="68EAAB7E" w14:textId="77777777" w:rsidR="00E02E52" w:rsidRPr="00B91257" w:rsidRDefault="00E02E52" w:rsidP="007E4945">
            <w:pPr>
              <w:pStyle w:val="Heading1"/>
              <w:spacing w:before="420" w:after="200"/>
              <w:rPr>
                <w:sz w:val="24"/>
                <w:szCs w:val="24"/>
              </w:rPr>
            </w:pPr>
            <w:r w:rsidRPr="00B91257">
              <w:rPr>
                <w:sz w:val="24"/>
                <w:szCs w:val="24"/>
              </w:rPr>
              <w:t>1</w:t>
            </w:r>
          </w:p>
        </w:tc>
        <w:tc>
          <w:tcPr>
            <w:tcW w:w="2254" w:type="dxa"/>
            <w:hideMark/>
          </w:tcPr>
          <w:p w14:paraId="0DC1F271" w14:textId="77777777" w:rsidR="00E02E52" w:rsidRPr="00B91257" w:rsidRDefault="00E02E52" w:rsidP="007E4945">
            <w:pPr>
              <w:pStyle w:val="Heading1"/>
              <w:spacing w:before="420" w:after="200"/>
              <w:cnfStyle w:val="000000100000" w:firstRow="0" w:lastRow="0" w:firstColumn="0" w:lastColumn="0" w:oddVBand="0" w:evenVBand="0" w:oddHBand="1" w:evenHBand="0" w:firstRowFirstColumn="0" w:firstRowLastColumn="0" w:lastRowFirstColumn="0" w:lastRowLastColumn="0"/>
              <w:rPr>
                <w:sz w:val="24"/>
                <w:szCs w:val="24"/>
              </w:rPr>
            </w:pPr>
            <w:r w:rsidRPr="00B91257">
              <w:rPr>
                <w:sz w:val="24"/>
                <w:szCs w:val="24"/>
              </w:rPr>
              <w:t>Customer Module</w:t>
            </w:r>
          </w:p>
        </w:tc>
        <w:tc>
          <w:tcPr>
            <w:tcW w:w="7512" w:type="dxa"/>
            <w:hideMark/>
          </w:tcPr>
          <w:p w14:paraId="647EA194" w14:textId="77777777" w:rsidR="00E02E52" w:rsidRPr="00B91257" w:rsidRDefault="00E02E52" w:rsidP="007E4945">
            <w:pPr>
              <w:pStyle w:val="Heading1"/>
              <w:spacing w:before="420" w:after="200"/>
              <w:cnfStyle w:val="000000100000" w:firstRow="0" w:lastRow="0" w:firstColumn="0" w:lastColumn="0" w:oddVBand="0" w:evenVBand="0" w:oddHBand="1" w:evenHBand="0" w:firstRowFirstColumn="0" w:firstRowLastColumn="0" w:lastRowFirstColumn="0" w:lastRowLastColumn="0"/>
              <w:rPr>
                <w:sz w:val="24"/>
                <w:szCs w:val="24"/>
              </w:rPr>
            </w:pPr>
            <w:r w:rsidRPr="00B91257">
              <w:rPr>
                <w:sz w:val="24"/>
                <w:szCs w:val="24"/>
              </w:rPr>
              <w:t>Manages user account profiles, registration data, personal details, and links individual buyers to their contact emails and identities.</w:t>
            </w:r>
          </w:p>
        </w:tc>
      </w:tr>
      <w:tr w:rsidR="00E02E52" w:rsidRPr="00B91257" w14:paraId="18B8A2B3" w14:textId="77777777" w:rsidTr="007E4945">
        <w:trPr>
          <w:trHeight w:val="510"/>
        </w:trPr>
        <w:tc>
          <w:tcPr>
            <w:cnfStyle w:val="001000000000" w:firstRow="0" w:lastRow="0" w:firstColumn="1" w:lastColumn="0" w:oddVBand="0" w:evenVBand="0" w:oddHBand="0" w:evenHBand="0" w:firstRowFirstColumn="0" w:firstRowLastColumn="0" w:lastRowFirstColumn="0" w:lastRowLastColumn="0"/>
            <w:tcW w:w="866" w:type="dxa"/>
            <w:hideMark/>
          </w:tcPr>
          <w:p w14:paraId="31F3C926" w14:textId="77777777" w:rsidR="00E02E52" w:rsidRPr="00B91257" w:rsidRDefault="00E02E52" w:rsidP="007E4945">
            <w:pPr>
              <w:pStyle w:val="Heading1"/>
              <w:spacing w:before="420" w:after="200"/>
              <w:rPr>
                <w:sz w:val="24"/>
                <w:szCs w:val="24"/>
              </w:rPr>
            </w:pPr>
            <w:r w:rsidRPr="00B91257">
              <w:rPr>
                <w:sz w:val="24"/>
                <w:szCs w:val="24"/>
              </w:rPr>
              <w:t>2</w:t>
            </w:r>
          </w:p>
        </w:tc>
        <w:tc>
          <w:tcPr>
            <w:tcW w:w="2254" w:type="dxa"/>
            <w:hideMark/>
          </w:tcPr>
          <w:p w14:paraId="70787B36" w14:textId="77777777" w:rsidR="00E02E52" w:rsidRPr="00B91257" w:rsidRDefault="00E02E52" w:rsidP="007E4945">
            <w:pPr>
              <w:pStyle w:val="Heading1"/>
              <w:spacing w:before="420" w:after="200"/>
              <w:cnfStyle w:val="000000000000" w:firstRow="0" w:lastRow="0" w:firstColumn="0" w:lastColumn="0" w:oddVBand="0" w:evenVBand="0" w:oddHBand="0" w:evenHBand="0" w:firstRowFirstColumn="0" w:firstRowLastColumn="0" w:lastRowFirstColumn="0" w:lastRowLastColumn="0"/>
              <w:rPr>
                <w:sz w:val="24"/>
                <w:szCs w:val="24"/>
              </w:rPr>
            </w:pPr>
            <w:r w:rsidRPr="00B91257">
              <w:rPr>
                <w:sz w:val="24"/>
                <w:szCs w:val="24"/>
              </w:rPr>
              <w:t>Address Module</w:t>
            </w:r>
          </w:p>
        </w:tc>
        <w:tc>
          <w:tcPr>
            <w:tcW w:w="7512" w:type="dxa"/>
            <w:hideMark/>
          </w:tcPr>
          <w:p w14:paraId="591BC099" w14:textId="77777777" w:rsidR="00E02E52" w:rsidRPr="00B91257" w:rsidRDefault="00E02E52" w:rsidP="007E4945">
            <w:pPr>
              <w:pStyle w:val="Heading1"/>
              <w:spacing w:before="420" w:after="200"/>
              <w:cnfStyle w:val="000000000000" w:firstRow="0" w:lastRow="0" w:firstColumn="0" w:lastColumn="0" w:oddVBand="0" w:evenVBand="0" w:oddHBand="0" w:evenHBand="0" w:firstRowFirstColumn="0" w:firstRowLastColumn="0" w:lastRowFirstColumn="0" w:lastRowLastColumn="0"/>
              <w:rPr>
                <w:sz w:val="24"/>
                <w:szCs w:val="24"/>
              </w:rPr>
            </w:pPr>
            <w:r w:rsidRPr="00B91257">
              <w:rPr>
                <w:sz w:val="24"/>
                <w:szCs w:val="24"/>
              </w:rPr>
              <w:t>Stores and manages delivery locations associated with customers (such as home or office addresses), ensuring correct shipping routing.</w:t>
            </w:r>
          </w:p>
        </w:tc>
      </w:tr>
      <w:tr w:rsidR="00E02E52" w:rsidRPr="00B91257" w14:paraId="3DAC6C21" w14:textId="77777777" w:rsidTr="007E494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66" w:type="dxa"/>
            <w:hideMark/>
          </w:tcPr>
          <w:p w14:paraId="7E465CD4" w14:textId="77777777" w:rsidR="00E02E52" w:rsidRPr="00B91257" w:rsidRDefault="00E02E52" w:rsidP="007E4945">
            <w:pPr>
              <w:pStyle w:val="Heading1"/>
              <w:spacing w:before="420" w:after="200"/>
              <w:rPr>
                <w:sz w:val="24"/>
                <w:szCs w:val="24"/>
              </w:rPr>
            </w:pPr>
            <w:r w:rsidRPr="00B91257">
              <w:rPr>
                <w:sz w:val="24"/>
                <w:szCs w:val="24"/>
              </w:rPr>
              <w:t>3</w:t>
            </w:r>
          </w:p>
        </w:tc>
        <w:tc>
          <w:tcPr>
            <w:tcW w:w="2254" w:type="dxa"/>
            <w:hideMark/>
          </w:tcPr>
          <w:p w14:paraId="6C642CDF" w14:textId="77777777" w:rsidR="00E02E52" w:rsidRPr="00B91257" w:rsidRDefault="00E02E52" w:rsidP="007E4945">
            <w:pPr>
              <w:pStyle w:val="Heading1"/>
              <w:spacing w:before="420" w:after="200"/>
              <w:cnfStyle w:val="000000100000" w:firstRow="0" w:lastRow="0" w:firstColumn="0" w:lastColumn="0" w:oddVBand="0" w:evenVBand="0" w:oddHBand="1" w:evenHBand="0" w:firstRowFirstColumn="0" w:firstRowLastColumn="0" w:lastRowFirstColumn="0" w:lastRowLastColumn="0"/>
              <w:rPr>
                <w:sz w:val="24"/>
                <w:szCs w:val="24"/>
              </w:rPr>
            </w:pPr>
            <w:r w:rsidRPr="00B91257">
              <w:rPr>
                <w:sz w:val="24"/>
                <w:szCs w:val="24"/>
              </w:rPr>
              <w:t>Product &amp; Category Module</w:t>
            </w:r>
          </w:p>
        </w:tc>
        <w:tc>
          <w:tcPr>
            <w:tcW w:w="7512" w:type="dxa"/>
            <w:hideMark/>
          </w:tcPr>
          <w:p w14:paraId="5A1A4A97" w14:textId="77777777" w:rsidR="00E02E52" w:rsidRPr="00B91257" w:rsidRDefault="00E02E52" w:rsidP="007E4945">
            <w:pPr>
              <w:pStyle w:val="Heading1"/>
              <w:spacing w:before="420" w:after="200"/>
              <w:cnfStyle w:val="000000100000" w:firstRow="0" w:lastRow="0" w:firstColumn="0" w:lastColumn="0" w:oddVBand="0" w:evenVBand="0" w:oddHBand="1" w:evenHBand="0" w:firstRowFirstColumn="0" w:firstRowLastColumn="0" w:lastRowFirstColumn="0" w:lastRowLastColumn="0"/>
              <w:rPr>
                <w:sz w:val="24"/>
                <w:szCs w:val="24"/>
              </w:rPr>
            </w:pPr>
            <w:r w:rsidRPr="00B91257">
              <w:rPr>
                <w:sz w:val="24"/>
                <w:szCs w:val="24"/>
              </w:rPr>
              <w:t xml:space="preserve">Organizes the inventory </w:t>
            </w:r>
            <w:proofErr w:type="spellStart"/>
            <w:r w:rsidRPr="00B91257">
              <w:rPr>
                <w:sz w:val="24"/>
                <w:szCs w:val="24"/>
              </w:rPr>
              <w:t>catalog</w:t>
            </w:r>
            <w:proofErr w:type="spellEnd"/>
            <w:r w:rsidRPr="00B91257">
              <w:rPr>
                <w:sz w:val="24"/>
                <w:szCs w:val="24"/>
              </w:rPr>
              <w:t xml:space="preserve"> into hierarchical categories and tracks individual items along with descriptions, pricing, and stock levels.</w:t>
            </w:r>
          </w:p>
        </w:tc>
      </w:tr>
      <w:tr w:rsidR="00E02E52" w:rsidRPr="00B91257" w14:paraId="4804E808" w14:textId="77777777" w:rsidTr="007E4945">
        <w:trPr>
          <w:trHeight w:val="510"/>
        </w:trPr>
        <w:tc>
          <w:tcPr>
            <w:cnfStyle w:val="001000000000" w:firstRow="0" w:lastRow="0" w:firstColumn="1" w:lastColumn="0" w:oddVBand="0" w:evenVBand="0" w:oddHBand="0" w:evenHBand="0" w:firstRowFirstColumn="0" w:firstRowLastColumn="0" w:lastRowFirstColumn="0" w:lastRowLastColumn="0"/>
            <w:tcW w:w="866" w:type="dxa"/>
            <w:hideMark/>
          </w:tcPr>
          <w:p w14:paraId="1ABD0FB3" w14:textId="77777777" w:rsidR="00E02E52" w:rsidRPr="00B91257" w:rsidRDefault="00E02E52" w:rsidP="007E4945">
            <w:pPr>
              <w:pStyle w:val="Heading1"/>
              <w:spacing w:before="420" w:after="200"/>
              <w:rPr>
                <w:sz w:val="24"/>
                <w:szCs w:val="24"/>
              </w:rPr>
            </w:pPr>
            <w:r w:rsidRPr="00B91257">
              <w:rPr>
                <w:sz w:val="24"/>
                <w:szCs w:val="24"/>
              </w:rPr>
              <w:t>4</w:t>
            </w:r>
          </w:p>
        </w:tc>
        <w:tc>
          <w:tcPr>
            <w:tcW w:w="2254" w:type="dxa"/>
            <w:hideMark/>
          </w:tcPr>
          <w:p w14:paraId="620FF41B" w14:textId="77777777" w:rsidR="00E02E52" w:rsidRPr="00B91257" w:rsidRDefault="00E02E52" w:rsidP="007E4945">
            <w:pPr>
              <w:pStyle w:val="Heading1"/>
              <w:spacing w:before="420" w:after="200"/>
              <w:cnfStyle w:val="000000000000" w:firstRow="0" w:lastRow="0" w:firstColumn="0" w:lastColumn="0" w:oddVBand="0" w:evenVBand="0" w:oddHBand="0" w:evenHBand="0" w:firstRowFirstColumn="0" w:firstRowLastColumn="0" w:lastRowFirstColumn="0" w:lastRowLastColumn="0"/>
              <w:rPr>
                <w:sz w:val="24"/>
                <w:szCs w:val="24"/>
              </w:rPr>
            </w:pPr>
            <w:r w:rsidRPr="00B91257">
              <w:rPr>
                <w:sz w:val="24"/>
                <w:szCs w:val="24"/>
              </w:rPr>
              <w:t>Order Management Module</w:t>
            </w:r>
          </w:p>
        </w:tc>
        <w:tc>
          <w:tcPr>
            <w:tcW w:w="7512" w:type="dxa"/>
            <w:hideMark/>
          </w:tcPr>
          <w:p w14:paraId="1914A4D9" w14:textId="77777777" w:rsidR="00E02E52" w:rsidRPr="00B91257" w:rsidRDefault="00E02E52" w:rsidP="007E4945">
            <w:pPr>
              <w:pStyle w:val="Heading1"/>
              <w:spacing w:before="420" w:after="200"/>
              <w:cnfStyle w:val="000000000000" w:firstRow="0" w:lastRow="0" w:firstColumn="0" w:lastColumn="0" w:oddVBand="0" w:evenVBand="0" w:oddHBand="0" w:evenHBand="0" w:firstRowFirstColumn="0" w:firstRowLastColumn="0" w:lastRowFirstColumn="0" w:lastRowLastColumn="0"/>
              <w:rPr>
                <w:sz w:val="24"/>
                <w:szCs w:val="24"/>
              </w:rPr>
            </w:pPr>
            <w:r w:rsidRPr="00B91257">
              <w:rPr>
                <w:sz w:val="24"/>
                <w:szCs w:val="24"/>
              </w:rPr>
              <w:t>Handles shopping transactions by recording order placements, tracking live statuses (Pending, Shipped, Delivered), and mapping items to purchases.</w:t>
            </w:r>
          </w:p>
        </w:tc>
      </w:tr>
      <w:tr w:rsidR="00E02E52" w:rsidRPr="00B91257" w14:paraId="084D0A99" w14:textId="77777777" w:rsidTr="007E494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66" w:type="dxa"/>
            <w:hideMark/>
          </w:tcPr>
          <w:p w14:paraId="7F465484" w14:textId="77777777" w:rsidR="00E02E52" w:rsidRPr="00B91257" w:rsidRDefault="00E02E52" w:rsidP="007E4945">
            <w:pPr>
              <w:pStyle w:val="Heading1"/>
              <w:spacing w:before="420" w:after="200"/>
              <w:rPr>
                <w:sz w:val="24"/>
                <w:szCs w:val="24"/>
              </w:rPr>
            </w:pPr>
            <w:r w:rsidRPr="00B91257">
              <w:rPr>
                <w:sz w:val="24"/>
                <w:szCs w:val="24"/>
              </w:rPr>
              <w:t>5</w:t>
            </w:r>
          </w:p>
        </w:tc>
        <w:tc>
          <w:tcPr>
            <w:tcW w:w="2254" w:type="dxa"/>
            <w:hideMark/>
          </w:tcPr>
          <w:p w14:paraId="48255572" w14:textId="77777777" w:rsidR="00E02E52" w:rsidRPr="00B91257" w:rsidRDefault="00E02E52" w:rsidP="007E4945">
            <w:pPr>
              <w:pStyle w:val="Heading1"/>
              <w:spacing w:before="420" w:after="200"/>
              <w:cnfStyle w:val="000000100000" w:firstRow="0" w:lastRow="0" w:firstColumn="0" w:lastColumn="0" w:oddVBand="0" w:evenVBand="0" w:oddHBand="1" w:evenHBand="0" w:firstRowFirstColumn="0" w:firstRowLastColumn="0" w:lastRowFirstColumn="0" w:lastRowLastColumn="0"/>
              <w:rPr>
                <w:sz w:val="24"/>
                <w:szCs w:val="24"/>
              </w:rPr>
            </w:pPr>
            <w:r w:rsidRPr="00B91257">
              <w:rPr>
                <w:sz w:val="24"/>
                <w:szCs w:val="24"/>
              </w:rPr>
              <w:t>Payment &amp; Transaction Module</w:t>
            </w:r>
          </w:p>
        </w:tc>
        <w:tc>
          <w:tcPr>
            <w:tcW w:w="7512" w:type="dxa"/>
            <w:hideMark/>
          </w:tcPr>
          <w:p w14:paraId="5B4BDC3E" w14:textId="77777777" w:rsidR="00E02E52" w:rsidRPr="00B91257" w:rsidRDefault="00E02E52" w:rsidP="007E4945">
            <w:pPr>
              <w:pStyle w:val="Heading1"/>
              <w:spacing w:before="420" w:after="200"/>
              <w:cnfStyle w:val="000000100000" w:firstRow="0" w:lastRow="0" w:firstColumn="0" w:lastColumn="0" w:oddVBand="0" w:evenVBand="0" w:oddHBand="1" w:evenHBand="0" w:firstRowFirstColumn="0" w:firstRowLastColumn="0" w:lastRowFirstColumn="0" w:lastRowLastColumn="0"/>
              <w:rPr>
                <w:sz w:val="24"/>
                <w:szCs w:val="24"/>
              </w:rPr>
            </w:pPr>
            <w:r w:rsidRPr="00B91257">
              <w:rPr>
                <w:sz w:val="24"/>
                <w:szCs w:val="24"/>
              </w:rPr>
              <w:t xml:space="preserve">Processes financial transactions across various methods (UPI, Card, </w:t>
            </w:r>
            <w:proofErr w:type="spellStart"/>
            <w:r w:rsidRPr="00B91257">
              <w:rPr>
                <w:sz w:val="24"/>
                <w:szCs w:val="24"/>
              </w:rPr>
              <w:t>NetBanking</w:t>
            </w:r>
            <w:proofErr w:type="spellEnd"/>
            <w:r w:rsidRPr="00B91257">
              <w:rPr>
                <w:sz w:val="24"/>
                <w:szCs w:val="24"/>
              </w:rPr>
              <w:t>, COD), tracking success/failure states and secure transaction IDs.</w:t>
            </w:r>
          </w:p>
        </w:tc>
      </w:tr>
    </w:tbl>
    <w:p w14:paraId="30A9A5D7" w14:textId="7F5AC295" w:rsidR="00027189" w:rsidRDefault="00027189">
      <w:pPr>
        <w:rPr>
          <w:szCs w:val="24"/>
        </w:rPr>
      </w:pPr>
    </w:p>
    <w:p w14:paraId="7539F45A" w14:textId="77777777" w:rsidR="00F62965" w:rsidRDefault="00F62965">
      <w:pPr>
        <w:rPr>
          <w:szCs w:val="24"/>
        </w:rPr>
      </w:pPr>
    </w:p>
    <w:p w14:paraId="4184AD2E" w14:textId="77777777" w:rsidR="00F62965" w:rsidRDefault="00F62965">
      <w:pPr>
        <w:rPr>
          <w:szCs w:val="24"/>
        </w:rPr>
      </w:pPr>
    </w:p>
    <w:p w14:paraId="59A893E6" w14:textId="77777777" w:rsidR="00F62965" w:rsidRDefault="00F62965">
      <w:pPr>
        <w:rPr>
          <w:szCs w:val="24"/>
        </w:rPr>
      </w:pPr>
    </w:p>
    <w:p w14:paraId="0A7C521D" w14:textId="77777777" w:rsidR="00F62965" w:rsidRDefault="00F62965">
      <w:pPr>
        <w:rPr>
          <w:szCs w:val="24"/>
        </w:rPr>
      </w:pPr>
    </w:p>
    <w:p w14:paraId="2B3856BC" w14:textId="77777777" w:rsidR="00F62965" w:rsidRDefault="00F62965">
      <w:pPr>
        <w:rPr>
          <w:szCs w:val="24"/>
        </w:rPr>
      </w:pPr>
    </w:p>
    <w:p w14:paraId="4093E484" w14:textId="77777777" w:rsidR="00F62965" w:rsidRDefault="00F62965">
      <w:pPr>
        <w:rPr>
          <w:szCs w:val="24"/>
        </w:rPr>
      </w:pPr>
    </w:p>
    <w:p w14:paraId="4DEA9815" w14:textId="77777777" w:rsidR="00F62965" w:rsidRDefault="00F62965">
      <w:pPr>
        <w:rPr>
          <w:szCs w:val="24"/>
        </w:rPr>
      </w:pPr>
    </w:p>
    <w:p w14:paraId="159C7A81" w14:textId="77777777" w:rsidR="00F62965" w:rsidRDefault="00F62965">
      <w:pPr>
        <w:rPr>
          <w:szCs w:val="24"/>
        </w:rPr>
      </w:pPr>
    </w:p>
    <w:p w14:paraId="3BA0E45B" w14:textId="77777777" w:rsidR="00F62965" w:rsidRDefault="00F62965">
      <w:pPr>
        <w:rPr>
          <w:szCs w:val="24"/>
        </w:rPr>
      </w:pPr>
    </w:p>
    <w:p w14:paraId="156D954B" w14:textId="77777777" w:rsidR="00F62965" w:rsidRDefault="00F62965">
      <w:pPr>
        <w:rPr>
          <w:szCs w:val="24"/>
        </w:rPr>
      </w:pPr>
    </w:p>
    <w:p w14:paraId="673D8417" w14:textId="77777777" w:rsidR="00F62965" w:rsidRDefault="00F62965">
      <w:pPr>
        <w:rPr>
          <w:szCs w:val="24"/>
        </w:rPr>
      </w:pPr>
    </w:p>
    <w:p w14:paraId="54360B3C" w14:textId="77777777" w:rsidR="00F62965" w:rsidRPr="00B91257" w:rsidRDefault="00F62965">
      <w:pPr>
        <w:rPr>
          <w:szCs w:val="24"/>
        </w:rPr>
      </w:pPr>
    </w:p>
    <w:p w14:paraId="774BF9CD" w14:textId="77777777" w:rsidR="00027189" w:rsidRPr="00B91257" w:rsidRDefault="00000000">
      <w:pPr>
        <w:pStyle w:val="Heading2"/>
        <w:rPr>
          <w:sz w:val="24"/>
          <w:szCs w:val="24"/>
        </w:rPr>
      </w:pPr>
      <w:r w:rsidRPr="00B91257">
        <w:rPr>
          <w:sz w:val="24"/>
          <w:szCs w:val="24"/>
        </w:rPr>
        <w:lastRenderedPageBreak/>
        <w:t>CHAPTER 7: RESULTS – SAMPLE OUTPUTS AND SCREENSHOTS</w:t>
      </w:r>
    </w:p>
    <w:p w14:paraId="38BB1F5D" w14:textId="044D2B72" w:rsidR="00027189" w:rsidRPr="00B91257" w:rsidRDefault="00027189">
      <w:pPr>
        <w:pStyle w:val="BodyText"/>
        <w:rPr>
          <w:szCs w:val="24"/>
        </w:rPr>
      </w:pPr>
    </w:p>
    <w:tbl>
      <w:tblPr>
        <w:tblStyle w:val="TableGrid"/>
        <w:tblW w:w="0" w:type="auto"/>
        <w:jc w:val="center"/>
        <w:tblLayout w:type="fixed"/>
        <w:tblLook w:val="04A0" w:firstRow="1" w:lastRow="0" w:firstColumn="1" w:lastColumn="0" w:noHBand="0" w:noVBand="1"/>
      </w:tblPr>
      <w:tblGrid>
        <w:gridCol w:w="9504"/>
      </w:tblGrid>
      <w:tr w:rsidR="00027189" w:rsidRPr="00B91257" w14:paraId="71EF54A8" w14:textId="77777777">
        <w:trPr>
          <w:jc w:val="center"/>
        </w:trPr>
        <w:tc>
          <w:tcPr>
            <w:tcW w:w="9504" w:type="dxa"/>
          </w:tcPr>
          <w:p w14:paraId="7DAF1038" w14:textId="6DE3CAC6" w:rsidR="00027189" w:rsidRPr="00B91257" w:rsidRDefault="00027189" w:rsidP="00252B86">
            <w:pPr>
              <w:rPr>
                <w:szCs w:val="24"/>
              </w:rPr>
            </w:pPr>
          </w:p>
          <w:p w14:paraId="400E2197" w14:textId="77777777" w:rsidR="00027189" w:rsidRPr="00B91257" w:rsidRDefault="00027189">
            <w:pPr>
              <w:rPr>
                <w:szCs w:val="24"/>
              </w:rPr>
            </w:pPr>
          </w:p>
          <w:p w14:paraId="792B7166" w14:textId="0D8820A2" w:rsidR="00027189" w:rsidRPr="00B91257" w:rsidRDefault="00252B86">
            <w:pPr>
              <w:rPr>
                <w:szCs w:val="24"/>
              </w:rPr>
            </w:pPr>
            <w:r w:rsidRPr="00252B86">
              <w:rPr>
                <w:noProof/>
                <w:szCs w:val="24"/>
              </w:rPr>
              <w:drawing>
                <wp:inline distT="0" distB="0" distL="0" distR="0" wp14:anchorId="3A58B168" wp14:editId="779AB25A">
                  <wp:extent cx="5897880" cy="4330065"/>
                  <wp:effectExtent l="0" t="0" r="7620" b="0"/>
                  <wp:docPr id="48570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08372" name=""/>
                          <pic:cNvPicPr/>
                        </pic:nvPicPr>
                        <pic:blipFill>
                          <a:blip r:embed="rId34"/>
                          <a:stretch>
                            <a:fillRect/>
                          </a:stretch>
                        </pic:blipFill>
                        <pic:spPr>
                          <a:xfrm>
                            <a:off x="0" y="0"/>
                            <a:ext cx="5897880" cy="4330065"/>
                          </a:xfrm>
                          <a:prstGeom prst="rect">
                            <a:avLst/>
                          </a:prstGeom>
                        </pic:spPr>
                      </pic:pic>
                    </a:graphicData>
                  </a:graphic>
                </wp:inline>
              </w:drawing>
            </w:r>
          </w:p>
          <w:p w14:paraId="7F18B547" w14:textId="77777777" w:rsidR="00027189" w:rsidRPr="00B91257" w:rsidRDefault="00027189">
            <w:pPr>
              <w:rPr>
                <w:szCs w:val="24"/>
              </w:rPr>
            </w:pPr>
          </w:p>
        </w:tc>
      </w:tr>
    </w:tbl>
    <w:p w14:paraId="058FB895" w14:textId="77777777" w:rsidR="00027189" w:rsidRPr="00B91257" w:rsidRDefault="00027189">
      <w:pPr>
        <w:spacing w:after="40"/>
        <w:rPr>
          <w:szCs w:val="24"/>
        </w:rPr>
      </w:pPr>
    </w:p>
    <w:p w14:paraId="47236CCD" w14:textId="77777777" w:rsidR="00252B86" w:rsidRPr="00252B86" w:rsidRDefault="00000000" w:rsidP="00252B86">
      <w:pPr>
        <w:pStyle w:val="BodyText"/>
        <w:spacing w:before="40" w:after="200"/>
        <w:jc w:val="center"/>
        <w:rPr>
          <w:b/>
          <w:szCs w:val="24"/>
        </w:rPr>
      </w:pPr>
      <w:r w:rsidRPr="00B91257">
        <w:rPr>
          <w:b/>
          <w:szCs w:val="24"/>
        </w:rPr>
        <w:t xml:space="preserve">Fig. 7.1: </w:t>
      </w:r>
      <w:r w:rsidR="00252B86" w:rsidRPr="00252B86">
        <w:rPr>
          <w:b/>
          <w:szCs w:val="24"/>
        </w:rPr>
        <w:t xml:space="preserve">SELECT </w:t>
      </w:r>
      <w:proofErr w:type="spellStart"/>
      <w:proofErr w:type="gramStart"/>
      <w:r w:rsidR="00252B86" w:rsidRPr="00252B86">
        <w:rPr>
          <w:b/>
          <w:szCs w:val="24"/>
        </w:rPr>
        <w:t>c.first</w:t>
      </w:r>
      <w:proofErr w:type="gramEnd"/>
      <w:r w:rsidR="00252B86" w:rsidRPr="00252B86">
        <w:rPr>
          <w:b/>
          <w:szCs w:val="24"/>
        </w:rPr>
        <w:t>_name</w:t>
      </w:r>
      <w:proofErr w:type="spellEnd"/>
      <w:r w:rsidR="00252B86" w:rsidRPr="00252B86">
        <w:rPr>
          <w:b/>
          <w:szCs w:val="24"/>
        </w:rPr>
        <w:t xml:space="preserve">, </w:t>
      </w:r>
      <w:proofErr w:type="spellStart"/>
      <w:proofErr w:type="gramStart"/>
      <w:r w:rsidR="00252B86" w:rsidRPr="00252B86">
        <w:rPr>
          <w:b/>
          <w:szCs w:val="24"/>
        </w:rPr>
        <w:t>p.product</w:t>
      </w:r>
      <w:proofErr w:type="gramEnd"/>
      <w:r w:rsidR="00252B86" w:rsidRPr="00252B86">
        <w:rPr>
          <w:b/>
          <w:szCs w:val="24"/>
        </w:rPr>
        <w:t>_name</w:t>
      </w:r>
      <w:proofErr w:type="spellEnd"/>
      <w:r w:rsidR="00252B86" w:rsidRPr="00252B86">
        <w:rPr>
          <w:b/>
          <w:szCs w:val="24"/>
        </w:rPr>
        <w:t xml:space="preserve">, </w:t>
      </w:r>
      <w:proofErr w:type="spellStart"/>
      <w:proofErr w:type="gramStart"/>
      <w:r w:rsidR="00252B86" w:rsidRPr="00252B86">
        <w:rPr>
          <w:b/>
          <w:szCs w:val="24"/>
        </w:rPr>
        <w:t>oi.quantity</w:t>
      </w:r>
      <w:proofErr w:type="spellEnd"/>
      <w:proofErr w:type="gramEnd"/>
      <w:r w:rsidR="00252B86" w:rsidRPr="00252B86">
        <w:rPr>
          <w:b/>
          <w:szCs w:val="24"/>
        </w:rPr>
        <w:t xml:space="preserve">, </w:t>
      </w:r>
      <w:proofErr w:type="spellStart"/>
      <w:proofErr w:type="gramStart"/>
      <w:r w:rsidR="00252B86" w:rsidRPr="00252B86">
        <w:rPr>
          <w:b/>
          <w:szCs w:val="24"/>
        </w:rPr>
        <w:t>pay.status</w:t>
      </w:r>
      <w:proofErr w:type="spellEnd"/>
      <w:proofErr w:type="gramEnd"/>
      <w:r w:rsidR="00252B86" w:rsidRPr="00252B86">
        <w:rPr>
          <w:b/>
          <w:szCs w:val="24"/>
        </w:rPr>
        <w:t xml:space="preserve"> </w:t>
      </w:r>
    </w:p>
    <w:p w14:paraId="3511C6F8" w14:textId="77777777" w:rsidR="00252B86" w:rsidRPr="00252B86" w:rsidRDefault="00252B86" w:rsidP="00252B86">
      <w:pPr>
        <w:pStyle w:val="BodyText"/>
        <w:spacing w:before="40" w:after="200"/>
        <w:jc w:val="center"/>
        <w:rPr>
          <w:b/>
          <w:szCs w:val="24"/>
        </w:rPr>
      </w:pPr>
      <w:r w:rsidRPr="00252B86">
        <w:rPr>
          <w:b/>
          <w:szCs w:val="24"/>
        </w:rPr>
        <w:t xml:space="preserve">FROM Customer c </w:t>
      </w:r>
    </w:p>
    <w:p w14:paraId="060AF16A" w14:textId="77777777" w:rsidR="00252B86" w:rsidRPr="00252B86" w:rsidRDefault="00252B86" w:rsidP="00252B86">
      <w:pPr>
        <w:pStyle w:val="BodyText"/>
        <w:spacing w:before="40" w:after="200"/>
        <w:jc w:val="center"/>
        <w:rPr>
          <w:b/>
          <w:szCs w:val="24"/>
        </w:rPr>
      </w:pPr>
      <w:r w:rsidRPr="00252B86">
        <w:rPr>
          <w:b/>
          <w:szCs w:val="24"/>
        </w:rPr>
        <w:t xml:space="preserve">JOIN Orders o ON </w:t>
      </w:r>
      <w:proofErr w:type="spellStart"/>
      <w:proofErr w:type="gramStart"/>
      <w:r w:rsidRPr="00252B86">
        <w:rPr>
          <w:b/>
          <w:szCs w:val="24"/>
        </w:rPr>
        <w:t>c.customer</w:t>
      </w:r>
      <w:proofErr w:type="gramEnd"/>
      <w:r w:rsidRPr="00252B86">
        <w:rPr>
          <w:b/>
          <w:szCs w:val="24"/>
        </w:rPr>
        <w:t>_id</w:t>
      </w:r>
      <w:proofErr w:type="spellEnd"/>
      <w:r w:rsidRPr="00252B86">
        <w:rPr>
          <w:b/>
          <w:szCs w:val="24"/>
        </w:rPr>
        <w:t xml:space="preserve"> = </w:t>
      </w:r>
      <w:proofErr w:type="spellStart"/>
      <w:proofErr w:type="gramStart"/>
      <w:r w:rsidRPr="00252B86">
        <w:rPr>
          <w:b/>
          <w:szCs w:val="24"/>
        </w:rPr>
        <w:t>o.customer</w:t>
      </w:r>
      <w:proofErr w:type="gramEnd"/>
      <w:r w:rsidRPr="00252B86">
        <w:rPr>
          <w:b/>
          <w:szCs w:val="24"/>
        </w:rPr>
        <w:t>_id</w:t>
      </w:r>
      <w:proofErr w:type="spellEnd"/>
      <w:r w:rsidRPr="00252B86">
        <w:rPr>
          <w:b/>
          <w:szCs w:val="24"/>
        </w:rPr>
        <w:t xml:space="preserve"> </w:t>
      </w:r>
    </w:p>
    <w:p w14:paraId="6CDC1066" w14:textId="77777777" w:rsidR="00252B86" w:rsidRPr="00252B86" w:rsidRDefault="00252B86" w:rsidP="00252B86">
      <w:pPr>
        <w:pStyle w:val="BodyText"/>
        <w:spacing w:before="40" w:after="200"/>
        <w:jc w:val="center"/>
        <w:rPr>
          <w:b/>
          <w:szCs w:val="24"/>
        </w:rPr>
      </w:pPr>
      <w:r w:rsidRPr="00252B86">
        <w:rPr>
          <w:b/>
          <w:szCs w:val="24"/>
        </w:rPr>
        <w:t xml:space="preserve">JOIN </w:t>
      </w:r>
      <w:proofErr w:type="spellStart"/>
      <w:r w:rsidRPr="00252B86">
        <w:rPr>
          <w:b/>
          <w:szCs w:val="24"/>
        </w:rPr>
        <w:t>Order_Item</w:t>
      </w:r>
      <w:proofErr w:type="spellEnd"/>
      <w:r w:rsidRPr="00252B86">
        <w:rPr>
          <w:b/>
          <w:szCs w:val="24"/>
        </w:rPr>
        <w:t xml:space="preserve"> oi ON </w:t>
      </w:r>
      <w:proofErr w:type="spellStart"/>
      <w:proofErr w:type="gramStart"/>
      <w:r w:rsidRPr="00252B86">
        <w:rPr>
          <w:b/>
          <w:szCs w:val="24"/>
        </w:rPr>
        <w:t>o.order</w:t>
      </w:r>
      <w:proofErr w:type="gramEnd"/>
      <w:r w:rsidRPr="00252B86">
        <w:rPr>
          <w:b/>
          <w:szCs w:val="24"/>
        </w:rPr>
        <w:t>_id</w:t>
      </w:r>
      <w:proofErr w:type="spellEnd"/>
      <w:r w:rsidRPr="00252B86">
        <w:rPr>
          <w:b/>
          <w:szCs w:val="24"/>
        </w:rPr>
        <w:t xml:space="preserve"> = </w:t>
      </w:r>
      <w:proofErr w:type="spellStart"/>
      <w:proofErr w:type="gramStart"/>
      <w:r w:rsidRPr="00252B86">
        <w:rPr>
          <w:b/>
          <w:szCs w:val="24"/>
        </w:rPr>
        <w:t>oi.order</w:t>
      </w:r>
      <w:proofErr w:type="gramEnd"/>
      <w:r w:rsidRPr="00252B86">
        <w:rPr>
          <w:b/>
          <w:szCs w:val="24"/>
        </w:rPr>
        <w:t>_id</w:t>
      </w:r>
      <w:proofErr w:type="spellEnd"/>
      <w:r w:rsidRPr="00252B86">
        <w:rPr>
          <w:b/>
          <w:szCs w:val="24"/>
        </w:rPr>
        <w:t xml:space="preserve"> </w:t>
      </w:r>
    </w:p>
    <w:p w14:paraId="516E0F4A" w14:textId="77777777" w:rsidR="00252B86" w:rsidRPr="00252B86" w:rsidRDefault="00252B86" w:rsidP="00252B86">
      <w:pPr>
        <w:pStyle w:val="BodyText"/>
        <w:spacing w:before="40" w:after="200"/>
        <w:jc w:val="center"/>
        <w:rPr>
          <w:b/>
          <w:szCs w:val="24"/>
        </w:rPr>
      </w:pPr>
      <w:r w:rsidRPr="00252B86">
        <w:rPr>
          <w:b/>
          <w:szCs w:val="24"/>
        </w:rPr>
        <w:t xml:space="preserve">JOIN Product p ON </w:t>
      </w:r>
      <w:proofErr w:type="spellStart"/>
      <w:proofErr w:type="gramStart"/>
      <w:r w:rsidRPr="00252B86">
        <w:rPr>
          <w:b/>
          <w:szCs w:val="24"/>
        </w:rPr>
        <w:t>oi.product</w:t>
      </w:r>
      <w:proofErr w:type="gramEnd"/>
      <w:r w:rsidRPr="00252B86">
        <w:rPr>
          <w:b/>
          <w:szCs w:val="24"/>
        </w:rPr>
        <w:t>_id</w:t>
      </w:r>
      <w:proofErr w:type="spellEnd"/>
      <w:r w:rsidRPr="00252B86">
        <w:rPr>
          <w:b/>
          <w:szCs w:val="24"/>
        </w:rPr>
        <w:t xml:space="preserve"> = </w:t>
      </w:r>
      <w:proofErr w:type="spellStart"/>
      <w:proofErr w:type="gramStart"/>
      <w:r w:rsidRPr="00252B86">
        <w:rPr>
          <w:b/>
          <w:szCs w:val="24"/>
        </w:rPr>
        <w:t>p.product</w:t>
      </w:r>
      <w:proofErr w:type="gramEnd"/>
      <w:r w:rsidRPr="00252B86">
        <w:rPr>
          <w:b/>
          <w:szCs w:val="24"/>
        </w:rPr>
        <w:t>_id</w:t>
      </w:r>
      <w:proofErr w:type="spellEnd"/>
      <w:r w:rsidRPr="00252B86">
        <w:rPr>
          <w:b/>
          <w:szCs w:val="24"/>
        </w:rPr>
        <w:t xml:space="preserve"> </w:t>
      </w:r>
    </w:p>
    <w:p w14:paraId="75A8CFDE" w14:textId="549AE844" w:rsidR="00027189" w:rsidRPr="00B91257" w:rsidRDefault="00252B86" w:rsidP="00252B86">
      <w:pPr>
        <w:pStyle w:val="BodyText"/>
        <w:spacing w:before="40" w:after="200"/>
        <w:jc w:val="center"/>
        <w:rPr>
          <w:szCs w:val="24"/>
        </w:rPr>
      </w:pPr>
      <w:r w:rsidRPr="00252B86">
        <w:rPr>
          <w:b/>
          <w:szCs w:val="24"/>
        </w:rPr>
        <w:t xml:space="preserve">JOIN Payment pay ON </w:t>
      </w:r>
      <w:proofErr w:type="spellStart"/>
      <w:proofErr w:type="gramStart"/>
      <w:r w:rsidRPr="00252B86">
        <w:rPr>
          <w:b/>
          <w:szCs w:val="24"/>
        </w:rPr>
        <w:t>o.order</w:t>
      </w:r>
      <w:proofErr w:type="gramEnd"/>
      <w:r w:rsidRPr="00252B86">
        <w:rPr>
          <w:b/>
          <w:szCs w:val="24"/>
        </w:rPr>
        <w:t>_id</w:t>
      </w:r>
      <w:proofErr w:type="spellEnd"/>
      <w:r w:rsidRPr="00252B86">
        <w:rPr>
          <w:b/>
          <w:szCs w:val="24"/>
        </w:rPr>
        <w:t xml:space="preserve"> = </w:t>
      </w:r>
      <w:proofErr w:type="spellStart"/>
      <w:proofErr w:type="gramStart"/>
      <w:r w:rsidRPr="00252B86">
        <w:rPr>
          <w:b/>
          <w:szCs w:val="24"/>
        </w:rPr>
        <w:t>pay.order</w:t>
      </w:r>
      <w:proofErr w:type="gramEnd"/>
      <w:r w:rsidRPr="00252B86">
        <w:rPr>
          <w:b/>
          <w:szCs w:val="24"/>
        </w:rPr>
        <w:t>_id</w:t>
      </w:r>
      <w:proofErr w:type="spellEnd"/>
      <w:r w:rsidRPr="00252B86">
        <w:rPr>
          <w:b/>
          <w:szCs w:val="24"/>
        </w:rPr>
        <w:t>;</w:t>
      </w:r>
    </w:p>
    <w:p w14:paraId="57D03FE0" w14:textId="77777777" w:rsidR="00027189" w:rsidRPr="00B91257" w:rsidRDefault="00027189">
      <w:pPr>
        <w:spacing w:after="40"/>
        <w:rPr>
          <w:szCs w:val="24"/>
        </w:rPr>
      </w:pPr>
    </w:p>
    <w:p w14:paraId="2328D20A" w14:textId="1F886259" w:rsidR="00027189" w:rsidRPr="00B91257" w:rsidRDefault="00027189">
      <w:pPr>
        <w:rPr>
          <w:szCs w:val="24"/>
        </w:rPr>
      </w:pPr>
    </w:p>
    <w:p w14:paraId="700EA1D2" w14:textId="77777777" w:rsidR="00027189" w:rsidRPr="00B91257" w:rsidRDefault="00000000">
      <w:pPr>
        <w:pStyle w:val="Heading2"/>
        <w:rPr>
          <w:sz w:val="24"/>
          <w:szCs w:val="24"/>
        </w:rPr>
      </w:pPr>
      <w:r w:rsidRPr="00B91257">
        <w:rPr>
          <w:sz w:val="24"/>
          <w:szCs w:val="24"/>
        </w:rPr>
        <w:lastRenderedPageBreak/>
        <w:t>CHAPTER 8: TESTING AND DATA VALIDATION</w:t>
      </w:r>
    </w:p>
    <w:p w14:paraId="7984E6A6" w14:textId="77777777" w:rsidR="0010720C" w:rsidRDefault="0010720C" w:rsidP="00BA6E20">
      <w:pPr>
        <w:pStyle w:val="BodyText"/>
        <w:spacing w:before="160" w:after="80"/>
        <w:jc w:val="center"/>
        <w:rPr>
          <w:i/>
          <w:color w:val="595959"/>
          <w:szCs w:val="24"/>
        </w:rPr>
      </w:pPr>
    </w:p>
    <w:p w14:paraId="1B57B392" w14:textId="7D45CAE0" w:rsidR="00BA6E20" w:rsidRPr="00BA6E20" w:rsidRDefault="00000000" w:rsidP="00BA6E20">
      <w:pPr>
        <w:pStyle w:val="BodyText"/>
        <w:spacing w:before="160" w:after="80"/>
        <w:jc w:val="center"/>
        <w:rPr>
          <w:szCs w:val="24"/>
        </w:rPr>
      </w:pPr>
      <w:r w:rsidRPr="00B91257">
        <w:rPr>
          <w:b/>
          <w:szCs w:val="24"/>
        </w:rPr>
        <w:t>Table 8.1: Test Cases and Result</w:t>
      </w:r>
      <w:r w:rsidR="00BA6E20">
        <w:rPr>
          <w:b/>
          <w:szCs w:val="24"/>
        </w:rPr>
        <w:t>s</w:t>
      </w:r>
    </w:p>
    <w:p w14:paraId="0E90A0D7" w14:textId="77777777" w:rsidR="00BA6E20" w:rsidRPr="00BA6E20" w:rsidRDefault="00BA6E20" w:rsidP="00BA6E20">
      <w:pPr>
        <w:rPr>
          <w:szCs w:val="24"/>
          <w:lang w:val="en-IN"/>
        </w:rPr>
      </w:pPr>
    </w:p>
    <w:tbl>
      <w:tblPr>
        <w:tblStyle w:val="GridTable4-Accent1"/>
        <w:tblW w:w="0" w:type="auto"/>
        <w:tblInd w:w="-289" w:type="dxa"/>
        <w:tblLook w:val="04A0" w:firstRow="1" w:lastRow="0" w:firstColumn="1" w:lastColumn="0" w:noHBand="0" w:noVBand="1"/>
      </w:tblPr>
      <w:tblGrid>
        <w:gridCol w:w="1006"/>
        <w:gridCol w:w="2141"/>
        <w:gridCol w:w="3185"/>
        <w:gridCol w:w="2810"/>
        <w:gridCol w:w="857"/>
      </w:tblGrid>
      <w:tr w:rsidR="00BA6E20" w:rsidRPr="00BA6E20" w14:paraId="34A2C31B" w14:textId="77777777" w:rsidTr="00BA6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hideMark/>
          </w:tcPr>
          <w:p w14:paraId="5D76FF71" w14:textId="77777777" w:rsidR="00BA6E20" w:rsidRPr="00BA6E20" w:rsidRDefault="00BA6E20" w:rsidP="00BA6E20">
            <w:pPr>
              <w:spacing w:line="276" w:lineRule="auto"/>
              <w:rPr>
                <w:szCs w:val="24"/>
                <w:lang w:val="en-IN"/>
              </w:rPr>
            </w:pPr>
            <w:r w:rsidRPr="00BA6E20">
              <w:rPr>
                <w:szCs w:val="24"/>
                <w:lang w:val="en-IN"/>
              </w:rPr>
              <w:t>TC</w:t>
            </w:r>
          </w:p>
        </w:tc>
        <w:tc>
          <w:tcPr>
            <w:tcW w:w="0" w:type="auto"/>
            <w:hideMark/>
          </w:tcPr>
          <w:p w14:paraId="393279C1" w14:textId="77777777" w:rsidR="00BA6E20" w:rsidRPr="00BA6E20" w:rsidRDefault="00BA6E20" w:rsidP="00BA6E20">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BA6E20">
              <w:rPr>
                <w:szCs w:val="24"/>
                <w:lang w:val="en-IN"/>
              </w:rPr>
              <w:t>Test Case Description</w:t>
            </w:r>
          </w:p>
        </w:tc>
        <w:tc>
          <w:tcPr>
            <w:tcW w:w="0" w:type="auto"/>
            <w:hideMark/>
          </w:tcPr>
          <w:p w14:paraId="6075A393" w14:textId="77777777" w:rsidR="00BA6E20" w:rsidRPr="00BA6E20" w:rsidRDefault="00BA6E20" w:rsidP="00BA6E20">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BA6E20">
              <w:rPr>
                <w:szCs w:val="24"/>
                <w:lang w:val="en-IN"/>
              </w:rPr>
              <w:t>Input / Action</w:t>
            </w:r>
          </w:p>
        </w:tc>
        <w:tc>
          <w:tcPr>
            <w:tcW w:w="0" w:type="auto"/>
            <w:hideMark/>
          </w:tcPr>
          <w:p w14:paraId="1C111CAA" w14:textId="77777777" w:rsidR="00BA6E20" w:rsidRPr="00BA6E20" w:rsidRDefault="00BA6E20" w:rsidP="00BA6E20">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BA6E20">
              <w:rPr>
                <w:szCs w:val="24"/>
                <w:lang w:val="en-IN"/>
              </w:rPr>
              <w:t>Expected Result</w:t>
            </w:r>
          </w:p>
        </w:tc>
        <w:tc>
          <w:tcPr>
            <w:tcW w:w="0" w:type="auto"/>
            <w:hideMark/>
          </w:tcPr>
          <w:p w14:paraId="57856C90" w14:textId="77777777" w:rsidR="00BA6E20" w:rsidRPr="00BA6E20" w:rsidRDefault="00BA6E20" w:rsidP="00BA6E20">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BA6E20">
              <w:rPr>
                <w:szCs w:val="24"/>
                <w:lang w:val="en-IN"/>
              </w:rPr>
              <w:t>Status</w:t>
            </w:r>
          </w:p>
        </w:tc>
      </w:tr>
      <w:tr w:rsidR="00BA6E20" w:rsidRPr="00BA6E20" w14:paraId="40D0E0E1" w14:textId="77777777" w:rsidTr="00BA6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hideMark/>
          </w:tcPr>
          <w:p w14:paraId="6323A0C6" w14:textId="77777777" w:rsidR="00BA6E20" w:rsidRPr="00BA6E20" w:rsidRDefault="00BA6E20" w:rsidP="00BA6E20">
            <w:pPr>
              <w:spacing w:line="276" w:lineRule="auto"/>
              <w:rPr>
                <w:szCs w:val="24"/>
                <w:lang w:val="en-IN"/>
              </w:rPr>
            </w:pPr>
            <w:r w:rsidRPr="00BA6E20">
              <w:rPr>
                <w:szCs w:val="24"/>
                <w:lang w:val="en-IN"/>
              </w:rPr>
              <w:t>TC-01</w:t>
            </w:r>
          </w:p>
        </w:tc>
        <w:tc>
          <w:tcPr>
            <w:tcW w:w="0" w:type="auto"/>
            <w:hideMark/>
          </w:tcPr>
          <w:p w14:paraId="68DBAE15"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Primary key uniqueness </w:t>
            </w:r>
          </w:p>
          <w:p w14:paraId="4EB259E2"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2B2F0F6A"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Insert Customer with existing </w:t>
            </w:r>
            <w:proofErr w:type="spellStart"/>
            <w:r w:rsidRPr="00BA6E20">
              <w:rPr>
                <w:szCs w:val="24"/>
                <w:lang w:val="en-IN"/>
              </w:rPr>
              <w:t>customer_id</w:t>
            </w:r>
            <w:proofErr w:type="spellEnd"/>
            <w:r w:rsidRPr="00BA6E20">
              <w:rPr>
                <w:szCs w:val="24"/>
                <w:lang w:val="en-IN"/>
              </w:rPr>
              <w:t xml:space="preserve"> 101 </w:t>
            </w:r>
          </w:p>
          <w:p w14:paraId="476F26F4"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0E36497E"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Duplicate entry error </w:t>
            </w:r>
          </w:p>
          <w:p w14:paraId="53AE1AFF"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594E99A1"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Pass </w:t>
            </w:r>
          </w:p>
          <w:p w14:paraId="37688C08"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BA6E20" w:rsidRPr="00BA6E20" w14:paraId="65988C88" w14:textId="77777777" w:rsidTr="00BA6E20">
        <w:tc>
          <w:tcPr>
            <w:cnfStyle w:val="001000000000" w:firstRow="0" w:lastRow="0" w:firstColumn="1" w:lastColumn="0" w:oddVBand="0" w:evenVBand="0" w:oddHBand="0" w:evenHBand="0" w:firstRowFirstColumn="0" w:firstRowLastColumn="0" w:lastRowFirstColumn="0" w:lastRowLastColumn="0"/>
            <w:tcW w:w="1006" w:type="dxa"/>
            <w:hideMark/>
          </w:tcPr>
          <w:p w14:paraId="284FE6A4" w14:textId="77777777" w:rsidR="00BA6E20" w:rsidRPr="00BA6E20" w:rsidRDefault="00BA6E20" w:rsidP="00BA6E20">
            <w:pPr>
              <w:spacing w:line="276" w:lineRule="auto"/>
              <w:rPr>
                <w:szCs w:val="24"/>
                <w:lang w:val="en-IN"/>
              </w:rPr>
            </w:pPr>
            <w:r w:rsidRPr="00BA6E20">
              <w:rPr>
                <w:szCs w:val="24"/>
                <w:lang w:val="en-IN"/>
              </w:rPr>
              <w:t>TC-02</w:t>
            </w:r>
          </w:p>
        </w:tc>
        <w:tc>
          <w:tcPr>
            <w:tcW w:w="0" w:type="auto"/>
            <w:hideMark/>
          </w:tcPr>
          <w:p w14:paraId="1C4FDF52"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Unique email </w:t>
            </w:r>
          </w:p>
          <w:p w14:paraId="3F371A0A"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3FEED5E3"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Insert Customer with an existing email </w:t>
            </w:r>
          </w:p>
          <w:p w14:paraId="489040A7"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610D22AE"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Duplicate key error / unique violation </w:t>
            </w:r>
          </w:p>
          <w:p w14:paraId="4FF84926"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031B0BC7"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Pass </w:t>
            </w:r>
          </w:p>
          <w:p w14:paraId="3F9F8405"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r w:rsidR="00BA6E20" w:rsidRPr="00BA6E20" w14:paraId="3EFFDB9A" w14:textId="77777777" w:rsidTr="00BA6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hideMark/>
          </w:tcPr>
          <w:p w14:paraId="285430A6" w14:textId="77777777" w:rsidR="00BA6E20" w:rsidRPr="00BA6E20" w:rsidRDefault="00BA6E20" w:rsidP="00BA6E20">
            <w:pPr>
              <w:spacing w:line="276" w:lineRule="auto"/>
              <w:rPr>
                <w:szCs w:val="24"/>
                <w:lang w:val="en-IN"/>
              </w:rPr>
            </w:pPr>
            <w:r w:rsidRPr="00BA6E20">
              <w:rPr>
                <w:szCs w:val="24"/>
                <w:lang w:val="en-IN"/>
              </w:rPr>
              <w:t>TC-03</w:t>
            </w:r>
          </w:p>
        </w:tc>
        <w:tc>
          <w:tcPr>
            <w:tcW w:w="0" w:type="auto"/>
            <w:hideMark/>
          </w:tcPr>
          <w:p w14:paraId="40DB11B8"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NOT NULL enforcement </w:t>
            </w:r>
          </w:p>
          <w:p w14:paraId="2F438946"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4CF61C91"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Insert Customer without </w:t>
            </w:r>
            <w:proofErr w:type="spellStart"/>
            <w:r w:rsidRPr="00BA6E20">
              <w:rPr>
                <w:szCs w:val="24"/>
                <w:lang w:val="en-IN"/>
              </w:rPr>
              <w:t>first_name</w:t>
            </w:r>
            <w:proofErr w:type="spellEnd"/>
            <w:r w:rsidRPr="00BA6E20">
              <w:rPr>
                <w:szCs w:val="24"/>
                <w:lang w:val="en-IN"/>
              </w:rPr>
              <w:t xml:space="preserve"> </w:t>
            </w:r>
          </w:p>
          <w:p w14:paraId="18B2D439"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1F84579D"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Column cannot be null error </w:t>
            </w:r>
          </w:p>
          <w:p w14:paraId="3321F1C3"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38448382"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Pass </w:t>
            </w:r>
          </w:p>
          <w:p w14:paraId="3775D883"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BA6E20" w:rsidRPr="00BA6E20" w14:paraId="6C46A9FF" w14:textId="77777777" w:rsidTr="00BA6E20">
        <w:tc>
          <w:tcPr>
            <w:cnfStyle w:val="001000000000" w:firstRow="0" w:lastRow="0" w:firstColumn="1" w:lastColumn="0" w:oddVBand="0" w:evenVBand="0" w:oddHBand="0" w:evenHBand="0" w:firstRowFirstColumn="0" w:firstRowLastColumn="0" w:lastRowFirstColumn="0" w:lastRowLastColumn="0"/>
            <w:tcW w:w="1006" w:type="dxa"/>
            <w:hideMark/>
          </w:tcPr>
          <w:p w14:paraId="78987DC1" w14:textId="77777777" w:rsidR="00BA6E20" w:rsidRPr="00BA6E20" w:rsidRDefault="00BA6E20" w:rsidP="00BA6E20">
            <w:pPr>
              <w:spacing w:line="276" w:lineRule="auto"/>
              <w:rPr>
                <w:szCs w:val="24"/>
                <w:lang w:val="en-IN"/>
              </w:rPr>
            </w:pPr>
            <w:r w:rsidRPr="00BA6E20">
              <w:rPr>
                <w:szCs w:val="24"/>
                <w:lang w:val="en-IN"/>
              </w:rPr>
              <w:t>TC-04</w:t>
            </w:r>
          </w:p>
        </w:tc>
        <w:tc>
          <w:tcPr>
            <w:tcW w:w="0" w:type="auto"/>
            <w:hideMark/>
          </w:tcPr>
          <w:p w14:paraId="0D1D5B03"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CHECK on price </w:t>
            </w:r>
          </w:p>
          <w:p w14:paraId="3A394C58"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4332A608"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Insert Product with price = -150.00 </w:t>
            </w:r>
          </w:p>
          <w:p w14:paraId="0918677D"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0846CD14"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Check constraint violated error </w:t>
            </w:r>
          </w:p>
          <w:p w14:paraId="1F362141"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7AA67BCC"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Pass </w:t>
            </w:r>
          </w:p>
          <w:p w14:paraId="5FE8425C"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r w:rsidR="00BA6E20" w:rsidRPr="00BA6E20" w14:paraId="5317962D" w14:textId="77777777" w:rsidTr="00BA6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hideMark/>
          </w:tcPr>
          <w:p w14:paraId="6DF48F06" w14:textId="77777777" w:rsidR="00BA6E20" w:rsidRPr="00BA6E20" w:rsidRDefault="00BA6E20" w:rsidP="00BA6E20">
            <w:pPr>
              <w:spacing w:line="276" w:lineRule="auto"/>
              <w:rPr>
                <w:szCs w:val="24"/>
                <w:lang w:val="en-IN"/>
              </w:rPr>
            </w:pPr>
            <w:r w:rsidRPr="00BA6E20">
              <w:rPr>
                <w:szCs w:val="24"/>
                <w:lang w:val="en-IN"/>
              </w:rPr>
              <w:t>TC-05</w:t>
            </w:r>
          </w:p>
        </w:tc>
        <w:tc>
          <w:tcPr>
            <w:tcW w:w="0" w:type="auto"/>
            <w:hideMark/>
          </w:tcPr>
          <w:p w14:paraId="5A1FCEE4"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CHECK on quantity </w:t>
            </w:r>
          </w:p>
          <w:p w14:paraId="1150E875"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67F28BFF"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Insert </w:t>
            </w:r>
            <w:proofErr w:type="spellStart"/>
            <w:r w:rsidRPr="00BA6E20">
              <w:rPr>
                <w:szCs w:val="24"/>
                <w:lang w:val="en-IN"/>
              </w:rPr>
              <w:t>Order_Item</w:t>
            </w:r>
            <w:proofErr w:type="spellEnd"/>
            <w:r w:rsidRPr="00BA6E20">
              <w:rPr>
                <w:szCs w:val="24"/>
                <w:lang w:val="en-IN"/>
              </w:rPr>
              <w:t xml:space="preserve"> with quantity = 0 </w:t>
            </w:r>
          </w:p>
          <w:p w14:paraId="5EF19804"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7561BE3F"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Check constraint violated error </w:t>
            </w:r>
          </w:p>
          <w:p w14:paraId="41CC6D33"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5A86102C"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Pass </w:t>
            </w:r>
          </w:p>
          <w:p w14:paraId="64274F3C"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BA6E20" w:rsidRPr="00BA6E20" w14:paraId="348F82A4" w14:textId="77777777" w:rsidTr="00BA6E20">
        <w:tc>
          <w:tcPr>
            <w:cnfStyle w:val="001000000000" w:firstRow="0" w:lastRow="0" w:firstColumn="1" w:lastColumn="0" w:oddVBand="0" w:evenVBand="0" w:oddHBand="0" w:evenHBand="0" w:firstRowFirstColumn="0" w:firstRowLastColumn="0" w:lastRowFirstColumn="0" w:lastRowLastColumn="0"/>
            <w:tcW w:w="1006" w:type="dxa"/>
            <w:hideMark/>
          </w:tcPr>
          <w:p w14:paraId="4AE90CF8" w14:textId="77777777" w:rsidR="00BA6E20" w:rsidRPr="00BA6E20" w:rsidRDefault="00BA6E20" w:rsidP="00BA6E20">
            <w:pPr>
              <w:spacing w:line="276" w:lineRule="auto"/>
              <w:rPr>
                <w:szCs w:val="24"/>
                <w:lang w:val="en-IN"/>
              </w:rPr>
            </w:pPr>
            <w:r w:rsidRPr="00BA6E20">
              <w:rPr>
                <w:szCs w:val="24"/>
                <w:lang w:val="en-IN"/>
              </w:rPr>
              <w:t>TC-06</w:t>
            </w:r>
          </w:p>
        </w:tc>
        <w:tc>
          <w:tcPr>
            <w:tcW w:w="0" w:type="auto"/>
            <w:hideMark/>
          </w:tcPr>
          <w:p w14:paraId="69A37104"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Referential integrity (child) </w:t>
            </w:r>
          </w:p>
          <w:p w14:paraId="3E338803"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59F5A199"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Insert Orders with non-existent </w:t>
            </w:r>
            <w:proofErr w:type="spellStart"/>
            <w:r w:rsidRPr="00BA6E20">
              <w:rPr>
                <w:szCs w:val="24"/>
                <w:lang w:val="en-IN"/>
              </w:rPr>
              <w:t>customer_id</w:t>
            </w:r>
            <w:proofErr w:type="spellEnd"/>
            <w:r w:rsidRPr="00BA6E20">
              <w:rPr>
                <w:szCs w:val="24"/>
                <w:lang w:val="en-IN"/>
              </w:rPr>
              <w:t xml:space="preserve"> 999 </w:t>
            </w:r>
          </w:p>
          <w:p w14:paraId="3F454180"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5EEE99F3"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Foreign key violation error </w:t>
            </w:r>
          </w:p>
          <w:p w14:paraId="0294DFF0"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245FB9CE"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Pass </w:t>
            </w:r>
          </w:p>
          <w:p w14:paraId="0767CF7C"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r w:rsidR="00BA6E20" w:rsidRPr="00BA6E20" w14:paraId="44936867" w14:textId="77777777" w:rsidTr="00BA6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hideMark/>
          </w:tcPr>
          <w:p w14:paraId="0093A912" w14:textId="77777777" w:rsidR="00BA6E20" w:rsidRPr="00BA6E20" w:rsidRDefault="00BA6E20" w:rsidP="00BA6E20">
            <w:pPr>
              <w:spacing w:line="276" w:lineRule="auto"/>
              <w:rPr>
                <w:szCs w:val="24"/>
                <w:lang w:val="en-IN"/>
              </w:rPr>
            </w:pPr>
            <w:r w:rsidRPr="00BA6E20">
              <w:rPr>
                <w:szCs w:val="24"/>
                <w:lang w:val="en-IN"/>
              </w:rPr>
              <w:t>TC-07</w:t>
            </w:r>
          </w:p>
        </w:tc>
        <w:tc>
          <w:tcPr>
            <w:tcW w:w="0" w:type="auto"/>
            <w:hideMark/>
          </w:tcPr>
          <w:p w14:paraId="3BC9C2B3"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Referential integrity (parent) </w:t>
            </w:r>
          </w:p>
          <w:p w14:paraId="463F187B"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7D9B089D"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Delete Customer 101 who has active orders </w:t>
            </w:r>
          </w:p>
          <w:p w14:paraId="3FA65862"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6B99906D"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Delete rejected by foreign key restriction </w:t>
            </w:r>
          </w:p>
          <w:p w14:paraId="7D4683DB"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153D55E2"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Pass </w:t>
            </w:r>
          </w:p>
          <w:p w14:paraId="6D14732D"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BA6E20" w:rsidRPr="00BA6E20" w14:paraId="0414AF30" w14:textId="77777777" w:rsidTr="00BA6E20">
        <w:tc>
          <w:tcPr>
            <w:cnfStyle w:val="001000000000" w:firstRow="0" w:lastRow="0" w:firstColumn="1" w:lastColumn="0" w:oddVBand="0" w:evenVBand="0" w:oddHBand="0" w:evenHBand="0" w:firstRowFirstColumn="0" w:firstRowLastColumn="0" w:lastRowFirstColumn="0" w:lastRowLastColumn="0"/>
            <w:tcW w:w="1006" w:type="dxa"/>
            <w:hideMark/>
          </w:tcPr>
          <w:p w14:paraId="6619165A" w14:textId="77777777" w:rsidR="00BA6E20" w:rsidRPr="00BA6E20" w:rsidRDefault="00BA6E20" w:rsidP="00BA6E20">
            <w:pPr>
              <w:spacing w:line="276" w:lineRule="auto"/>
              <w:rPr>
                <w:szCs w:val="24"/>
                <w:lang w:val="en-IN"/>
              </w:rPr>
            </w:pPr>
            <w:r w:rsidRPr="00BA6E20">
              <w:rPr>
                <w:szCs w:val="24"/>
                <w:lang w:val="en-IN"/>
              </w:rPr>
              <w:t>TC-08</w:t>
            </w:r>
          </w:p>
        </w:tc>
        <w:tc>
          <w:tcPr>
            <w:tcW w:w="0" w:type="auto"/>
            <w:hideMark/>
          </w:tcPr>
          <w:p w14:paraId="6B7B59DA"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Composite unique key / mapping </w:t>
            </w:r>
          </w:p>
          <w:p w14:paraId="7632F442"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1BD16FC1"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Insert duplicate product entry within the same order context </w:t>
            </w:r>
          </w:p>
          <w:p w14:paraId="4CB9089E"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718C7681"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Unique constraint or duplicate entry error </w:t>
            </w:r>
          </w:p>
          <w:p w14:paraId="34AB1C4A"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23690C3D"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Pass </w:t>
            </w:r>
          </w:p>
          <w:p w14:paraId="10075355"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r w:rsidR="00BA6E20" w:rsidRPr="00BA6E20" w14:paraId="27BAD06D" w14:textId="77777777" w:rsidTr="00BA6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hideMark/>
          </w:tcPr>
          <w:p w14:paraId="2891669B" w14:textId="77777777" w:rsidR="00BA6E20" w:rsidRPr="00BA6E20" w:rsidRDefault="00BA6E20" w:rsidP="00BA6E20">
            <w:pPr>
              <w:spacing w:line="276" w:lineRule="auto"/>
              <w:rPr>
                <w:szCs w:val="24"/>
                <w:lang w:val="en-IN"/>
              </w:rPr>
            </w:pPr>
            <w:r w:rsidRPr="00BA6E20">
              <w:rPr>
                <w:szCs w:val="24"/>
                <w:lang w:val="en-IN"/>
              </w:rPr>
              <w:t>TC-09</w:t>
            </w:r>
          </w:p>
        </w:tc>
        <w:tc>
          <w:tcPr>
            <w:tcW w:w="0" w:type="auto"/>
            <w:hideMark/>
          </w:tcPr>
          <w:p w14:paraId="6D1A1B8D"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1:1 Order–Payment relationship </w:t>
            </w:r>
          </w:p>
          <w:p w14:paraId="1D9FE8DC"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1AB5047C"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Insert a second Payment row for the same </w:t>
            </w:r>
            <w:proofErr w:type="spellStart"/>
            <w:r w:rsidRPr="00BA6E20">
              <w:rPr>
                <w:szCs w:val="24"/>
                <w:lang w:val="en-IN"/>
              </w:rPr>
              <w:t>order_id</w:t>
            </w:r>
            <w:proofErr w:type="spellEnd"/>
            <w:r w:rsidRPr="00BA6E20">
              <w:rPr>
                <w:szCs w:val="24"/>
                <w:lang w:val="en-IN"/>
              </w:rPr>
              <w:t xml:space="preserve"> </w:t>
            </w:r>
          </w:p>
          <w:p w14:paraId="2D79C43E"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336A4508"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Unique constraint error on </w:t>
            </w:r>
            <w:proofErr w:type="spellStart"/>
            <w:r w:rsidRPr="00BA6E20">
              <w:rPr>
                <w:szCs w:val="24"/>
                <w:lang w:val="en-IN"/>
              </w:rPr>
              <w:t>order_id</w:t>
            </w:r>
            <w:proofErr w:type="spellEnd"/>
            <w:r w:rsidRPr="00BA6E20">
              <w:rPr>
                <w:szCs w:val="24"/>
                <w:lang w:val="en-IN"/>
              </w:rPr>
              <w:t xml:space="preserve"> </w:t>
            </w:r>
          </w:p>
          <w:p w14:paraId="0EE71AD4"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52FCDF1A"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Pass </w:t>
            </w:r>
          </w:p>
          <w:p w14:paraId="4A07C91A"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BA6E20" w:rsidRPr="00BA6E20" w14:paraId="79656AC5" w14:textId="77777777" w:rsidTr="00BA6E20">
        <w:tc>
          <w:tcPr>
            <w:cnfStyle w:val="001000000000" w:firstRow="0" w:lastRow="0" w:firstColumn="1" w:lastColumn="0" w:oddVBand="0" w:evenVBand="0" w:oddHBand="0" w:evenHBand="0" w:firstRowFirstColumn="0" w:firstRowLastColumn="0" w:lastRowFirstColumn="0" w:lastRowLastColumn="0"/>
            <w:tcW w:w="1006" w:type="dxa"/>
            <w:hideMark/>
          </w:tcPr>
          <w:p w14:paraId="44DAA13E" w14:textId="77777777" w:rsidR="00BA6E20" w:rsidRPr="00BA6E20" w:rsidRDefault="00BA6E20" w:rsidP="00BA6E20">
            <w:pPr>
              <w:spacing w:line="276" w:lineRule="auto"/>
              <w:rPr>
                <w:szCs w:val="24"/>
                <w:lang w:val="en-IN"/>
              </w:rPr>
            </w:pPr>
            <w:r w:rsidRPr="00BA6E20">
              <w:rPr>
                <w:szCs w:val="24"/>
                <w:lang w:val="en-IN"/>
              </w:rPr>
              <w:t>TC-10</w:t>
            </w:r>
          </w:p>
        </w:tc>
        <w:tc>
          <w:tcPr>
            <w:tcW w:w="0" w:type="auto"/>
            <w:hideMark/>
          </w:tcPr>
          <w:p w14:paraId="1268917B"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DEFAULT value </w:t>
            </w:r>
          </w:p>
          <w:p w14:paraId="50A1D9E0"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6C303712"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Insert Orders without specifying </w:t>
            </w:r>
            <w:proofErr w:type="spellStart"/>
            <w:r w:rsidRPr="00BA6E20">
              <w:rPr>
                <w:szCs w:val="24"/>
                <w:lang w:val="en-IN"/>
              </w:rPr>
              <w:t>order_status</w:t>
            </w:r>
            <w:proofErr w:type="spellEnd"/>
            <w:r w:rsidRPr="00BA6E20">
              <w:rPr>
                <w:szCs w:val="24"/>
                <w:lang w:val="en-IN"/>
              </w:rPr>
              <w:t xml:space="preserve"> </w:t>
            </w:r>
          </w:p>
          <w:p w14:paraId="10BD9F6F"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559A1C65"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BA6E20">
              <w:rPr>
                <w:szCs w:val="24"/>
                <w:lang w:val="en-IN"/>
              </w:rPr>
              <w:t>order_status</w:t>
            </w:r>
            <w:proofErr w:type="spellEnd"/>
            <w:r w:rsidRPr="00BA6E20">
              <w:rPr>
                <w:szCs w:val="24"/>
                <w:lang w:val="en-IN"/>
              </w:rPr>
              <w:t xml:space="preserve"> stored as 'Pending' automatically </w:t>
            </w:r>
          </w:p>
          <w:p w14:paraId="14403BF1"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7F483994"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Pass </w:t>
            </w:r>
          </w:p>
          <w:p w14:paraId="10D5E957"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r w:rsidR="00BA6E20" w:rsidRPr="00BA6E20" w14:paraId="16C894C3" w14:textId="77777777" w:rsidTr="00BA6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hideMark/>
          </w:tcPr>
          <w:p w14:paraId="42BE024D" w14:textId="77777777" w:rsidR="00BA6E20" w:rsidRPr="00BA6E20" w:rsidRDefault="00BA6E20" w:rsidP="00BA6E20">
            <w:pPr>
              <w:spacing w:line="276" w:lineRule="auto"/>
              <w:rPr>
                <w:szCs w:val="24"/>
                <w:lang w:val="en-IN"/>
              </w:rPr>
            </w:pPr>
            <w:r w:rsidRPr="00BA6E20">
              <w:rPr>
                <w:szCs w:val="24"/>
                <w:lang w:val="en-IN"/>
              </w:rPr>
              <w:t>TC-11</w:t>
            </w:r>
          </w:p>
        </w:tc>
        <w:tc>
          <w:tcPr>
            <w:tcW w:w="0" w:type="auto"/>
            <w:hideMark/>
          </w:tcPr>
          <w:p w14:paraId="0E6B0BD5"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ON DELETE CASCADE </w:t>
            </w:r>
          </w:p>
          <w:p w14:paraId="3BB1A546"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291E3F6E"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Delete Customer 101 (with CASCADE configuration) </w:t>
            </w:r>
          </w:p>
          <w:p w14:paraId="08742001"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69FC6CF3"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Matching Address rows removed automatically </w:t>
            </w:r>
          </w:p>
          <w:p w14:paraId="13EC9506"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761DCC7C"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BA6E20">
              <w:rPr>
                <w:szCs w:val="24"/>
                <w:lang w:val="en-IN"/>
              </w:rPr>
              <w:t xml:space="preserve">Pass </w:t>
            </w:r>
          </w:p>
          <w:p w14:paraId="703AB1EC" w14:textId="77777777" w:rsidR="00BA6E20" w:rsidRPr="00BA6E20" w:rsidRDefault="00BA6E20" w:rsidP="00BA6E20">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BA6E20" w:rsidRPr="00BA6E20" w14:paraId="7C7683D2" w14:textId="77777777" w:rsidTr="00BA6E20">
        <w:tc>
          <w:tcPr>
            <w:cnfStyle w:val="001000000000" w:firstRow="0" w:lastRow="0" w:firstColumn="1" w:lastColumn="0" w:oddVBand="0" w:evenVBand="0" w:oddHBand="0" w:evenHBand="0" w:firstRowFirstColumn="0" w:firstRowLastColumn="0" w:lastRowFirstColumn="0" w:lastRowLastColumn="0"/>
            <w:tcW w:w="1006" w:type="dxa"/>
            <w:hideMark/>
          </w:tcPr>
          <w:p w14:paraId="27FFB137" w14:textId="77777777" w:rsidR="00BA6E20" w:rsidRPr="00BA6E20" w:rsidRDefault="00BA6E20" w:rsidP="00BA6E20">
            <w:pPr>
              <w:spacing w:line="276" w:lineRule="auto"/>
              <w:rPr>
                <w:szCs w:val="24"/>
                <w:lang w:val="en-IN"/>
              </w:rPr>
            </w:pPr>
            <w:r w:rsidRPr="00BA6E20">
              <w:rPr>
                <w:szCs w:val="24"/>
                <w:lang w:val="en-IN"/>
              </w:rPr>
              <w:t>TC-12</w:t>
            </w:r>
          </w:p>
        </w:tc>
        <w:tc>
          <w:tcPr>
            <w:tcW w:w="0" w:type="auto"/>
            <w:hideMark/>
          </w:tcPr>
          <w:p w14:paraId="173E638C"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Query correctness </w:t>
            </w:r>
          </w:p>
          <w:p w14:paraId="4F7DC029"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2641B79E"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Execute Q10 (HAVING average price &gt; 5000) </w:t>
            </w:r>
          </w:p>
          <w:p w14:paraId="422DF041"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7766CEDE"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Returns high-value product categories as expected </w:t>
            </w:r>
          </w:p>
          <w:p w14:paraId="3E1B1202"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2F8EBE34"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BA6E20">
              <w:rPr>
                <w:szCs w:val="24"/>
                <w:lang w:val="en-IN"/>
              </w:rPr>
              <w:t xml:space="preserve">Pass </w:t>
            </w:r>
          </w:p>
          <w:p w14:paraId="1223A4D0" w14:textId="77777777" w:rsidR="00BA6E20" w:rsidRPr="00BA6E20" w:rsidRDefault="00BA6E20" w:rsidP="00BA6E20">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bl>
    <w:p w14:paraId="69ABFB55" w14:textId="77777777" w:rsidR="00BA6E20" w:rsidRPr="00BA6E20" w:rsidRDefault="00BA6E20" w:rsidP="00BA6E20">
      <w:pPr>
        <w:rPr>
          <w:szCs w:val="24"/>
          <w:lang w:val="en-IN"/>
        </w:rPr>
      </w:pPr>
      <w:r w:rsidRPr="00BA6E20">
        <w:rPr>
          <w:szCs w:val="24"/>
          <w:lang w:val="en-IN"/>
        </w:rPr>
        <w:t xml:space="preserve">Test cases TC-01 to TC-11 verify that the database itself refuses invalid data, so the integrity of the e-commerce records does not depend on the care of the person entering them. TC-12 verifies that the aggregate and join queries return the expected rows against the known sample data. </w:t>
      </w:r>
    </w:p>
    <w:p w14:paraId="156F753C" w14:textId="05D5E963" w:rsidR="00027189" w:rsidRPr="00B91257" w:rsidRDefault="00027189">
      <w:pPr>
        <w:rPr>
          <w:szCs w:val="24"/>
        </w:rPr>
      </w:pPr>
    </w:p>
    <w:p w14:paraId="6FF1460D" w14:textId="77777777" w:rsidR="00027189" w:rsidRPr="00B91257" w:rsidRDefault="00000000">
      <w:pPr>
        <w:pStyle w:val="Heading2"/>
        <w:rPr>
          <w:sz w:val="24"/>
          <w:szCs w:val="24"/>
        </w:rPr>
      </w:pPr>
      <w:r w:rsidRPr="00B91257">
        <w:rPr>
          <w:sz w:val="24"/>
          <w:szCs w:val="24"/>
        </w:rPr>
        <w:lastRenderedPageBreak/>
        <w:t>CHAPTER 9: GITHUB REPOSITORY AND TEAM CONTRIBUTION</w:t>
      </w:r>
    </w:p>
    <w:p w14:paraId="161956F6" w14:textId="77777777" w:rsidR="00027189" w:rsidRPr="00B91257" w:rsidRDefault="00000000">
      <w:pPr>
        <w:pStyle w:val="Heading3"/>
        <w:rPr>
          <w:sz w:val="24"/>
          <w:szCs w:val="24"/>
        </w:rPr>
      </w:pPr>
      <w:proofErr w:type="gramStart"/>
      <w:r w:rsidRPr="00B91257">
        <w:rPr>
          <w:sz w:val="24"/>
          <w:szCs w:val="24"/>
        </w:rPr>
        <w:t>9.1  Repository</w:t>
      </w:r>
      <w:proofErr w:type="gramEnd"/>
      <w:r w:rsidRPr="00B91257">
        <w:rPr>
          <w:sz w:val="24"/>
          <w:szCs w:val="24"/>
        </w:rPr>
        <w:t xml:space="preserve"> Details</w:t>
      </w:r>
    </w:p>
    <w:p w14:paraId="6529E71E" w14:textId="77777777" w:rsidR="00027189" w:rsidRPr="00B91257" w:rsidRDefault="00000000">
      <w:pPr>
        <w:spacing w:after="120"/>
        <w:rPr>
          <w:szCs w:val="24"/>
        </w:rPr>
      </w:pPr>
      <w:r w:rsidRPr="00B91257">
        <w:rPr>
          <w:szCs w:val="24"/>
        </w:rPr>
        <w:t>GitHub Repository Link:  ______________________________________________________</w:t>
      </w:r>
    </w:p>
    <w:p w14:paraId="13945C3E" w14:textId="77777777" w:rsidR="00027189" w:rsidRPr="00B91257" w:rsidRDefault="00000000">
      <w:pPr>
        <w:pStyle w:val="BodyText"/>
        <w:rPr>
          <w:szCs w:val="24"/>
        </w:rPr>
      </w:pPr>
      <w:r w:rsidRPr="00B91257">
        <w:rPr>
          <w:i/>
          <w:color w:val="595959"/>
          <w:szCs w:val="24"/>
        </w:rPr>
        <w:t>The final SQL script and all project files must be pushed to the team repository.</w:t>
      </w:r>
    </w:p>
    <w:p w14:paraId="3DA3710B" w14:textId="77777777" w:rsidR="00027189" w:rsidRPr="00B91257" w:rsidRDefault="00000000">
      <w:pPr>
        <w:pStyle w:val="Heading3"/>
        <w:rPr>
          <w:sz w:val="24"/>
          <w:szCs w:val="24"/>
        </w:rPr>
      </w:pPr>
      <w:proofErr w:type="gramStart"/>
      <w:r w:rsidRPr="00B91257">
        <w:rPr>
          <w:sz w:val="24"/>
          <w:szCs w:val="24"/>
        </w:rPr>
        <w:t>9.2  Team</w:t>
      </w:r>
      <w:proofErr w:type="gramEnd"/>
      <w:r w:rsidRPr="00B91257">
        <w:rPr>
          <w:sz w:val="24"/>
          <w:szCs w:val="24"/>
        </w:rPr>
        <w:t xml:space="preserve"> Responsibilities and Contribution</w:t>
      </w:r>
    </w:p>
    <w:p w14:paraId="42348784" w14:textId="77777777" w:rsidR="00027189" w:rsidRPr="00B91257" w:rsidRDefault="00000000">
      <w:pPr>
        <w:pStyle w:val="BodyText"/>
        <w:spacing w:before="160" w:after="80"/>
        <w:jc w:val="center"/>
        <w:rPr>
          <w:szCs w:val="24"/>
        </w:rPr>
      </w:pPr>
      <w:r w:rsidRPr="00B91257">
        <w:rPr>
          <w:b/>
          <w:szCs w:val="24"/>
        </w:rPr>
        <w:t>Table 9.1: Team Responsibilities</w:t>
      </w: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027189" w:rsidRPr="00B91257" w14:paraId="6C67FE95" w14:textId="77777777">
        <w:trPr>
          <w:jc w:val="center"/>
        </w:trPr>
        <w:tc>
          <w:tcPr>
            <w:tcW w:w="864" w:type="dxa"/>
            <w:shd w:val="clear" w:color="auto" w:fill="D9E2F3"/>
          </w:tcPr>
          <w:p w14:paraId="743FA898" w14:textId="77777777" w:rsidR="00027189" w:rsidRPr="00B91257" w:rsidRDefault="00000000">
            <w:pPr>
              <w:jc w:val="center"/>
              <w:rPr>
                <w:szCs w:val="24"/>
              </w:rPr>
            </w:pPr>
            <w:proofErr w:type="spellStart"/>
            <w:proofErr w:type="gramStart"/>
            <w:r w:rsidRPr="00B91257">
              <w:rPr>
                <w:b/>
                <w:szCs w:val="24"/>
              </w:rPr>
              <w:t>S.No</w:t>
            </w:r>
            <w:proofErr w:type="spellEnd"/>
            <w:proofErr w:type="gramEnd"/>
          </w:p>
        </w:tc>
        <w:tc>
          <w:tcPr>
            <w:tcW w:w="2448" w:type="dxa"/>
            <w:shd w:val="clear" w:color="auto" w:fill="D9E2F3"/>
          </w:tcPr>
          <w:p w14:paraId="4933C0A9" w14:textId="77777777" w:rsidR="00027189" w:rsidRPr="00B91257" w:rsidRDefault="00000000">
            <w:pPr>
              <w:jc w:val="center"/>
              <w:rPr>
                <w:szCs w:val="24"/>
              </w:rPr>
            </w:pPr>
            <w:r w:rsidRPr="00B91257">
              <w:rPr>
                <w:b/>
                <w:szCs w:val="24"/>
              </w:rPr>
              <w:t>Student Name</w:t>
            </w:r>
          </w:p>
        </w:tc>
        <w:tc>
          <w:tcPr>
            <w:tcW w:w="2016" w:type="dxa"/>
            <w:shd w:val="clear" w:color="auto" w:fill="D9E2F3"/>
          </w:tcPr>
          <w:p w14:paraId="6172ED88" w14:textId="77777777" w:rsidR="00027189" w:rsidRPr="00B91257" w:rsidRDefault="00000000">
            <w:pPr>
              <w:jc w:val="center"/>
              <w:rPr>
                <w:szCs w:val="24"/>
              </w:rPr>
            </w:pPr>
            <w:r w:rsidRPr="00B91257">
              <w:rPr>
                <w:b/>
                <w:szCs w:val="24"/>
              </w:rPr>
              <w:t>Roll Number</w:t>
            </w:r>
          </w:p>
        </w:tc>
        <w:tc>
          <w:tcPr>
            <w:tcW w:w="2304" w:type="dxa"/>
            <w:shd w:val="clear" w:color="auto" w:fill="D9E2F3"/>
          </w:tcPr>
          <w:p w14:paraId="110F67F4" w14:textId="77777777" w:rsidR="00027189" w:rsidRPr="00B91257" w:rsidRDefault="00000000">
            <w:pPr>
              <w:jc w:val="center"/>
              <w:rPr>
                <w:szCs w:val="24"/>
              </w:rPr>
            </w:pPr>
            <w:r w:rsidRPr="00B91257">
              <w:rPr>
                <w:b/>
                <w:szCs w:val="24"/>
              </w:rPr>
              <w:t>Role / Responsibility</w:t>
            </w:r>
          </w:p>
        </w:tc>
        <w:tc>
          <w:tcPr>
            <w:tcW w:w="2016" w:type="dxa"/>
            <w:shd w:val="clear" w:color="auto" w:fill="D9E2F3"/>
          </w:tcPr>
          <w:p w14:paraId="1713C48C" w14:textId="77777777" w:rsidR="00027189" w:rsidRPr="00B91257" w:rsidRDefault="00000000">
            <w:pPr>
              <w:jc w:val="center"/>
              <w:rPr>
                <w:szCs w:val="24"/>
              </w:rPr>
            </w:pPr>
            <w:r w:rsidRPr="00B91257">
              <w:rPr>
                <w:b/>
                <w:szCs w:val="24"/>
              </w:rPr>
              <w:t>Modules Contributed</w:t>
            </w:r>
          </w:p>
        </w:tc>
      </w:tr>
      <w:tr w:rsidR="00027189" w:rsidRPr="00B91257" w14:paraId="14082473" w14:textId="77777777">
        <w:trPr>
          <w:jc w:val="center"/>
        </w:trPr>
        <w:tc>
          <w:tcPr>
            <w:tcW w:w="864" w:type="dxa"/>
          </w:tcPr>
          <w:p w14:paraId="6C9E7E28" w14:textId="77777777" w:rsidR="00027189" w:rsidRPr="00B91257" w:rsidRDefault="00027189">
            <w:pPr>
              <w:spacing w:after="40"/>
              <w:rPr>
                <w:szCs w:val="24"/>
              </w:rPr>
            </w:pPr>
          </w:p>
        </w:tc>
        <w:tc>
          <w:tcPr>
            <w:tcW w:w="2448" w:type="dxa"/>
          </w:tcPr>
          <w:p w14:paraId="175AB141" w14:textId="77777777" w:rsidR="00027189" w:rsidRPr="00B91257" w:rsidRDefault="00027189">
            <w:pPr>
              <w:spacing w:after="40"/>
              <w:rPr>
                <w:szCs w:val="24"/>
              </w:rPr>
            </w:pPr>
          </w:p>
        </w:tc>
        <w:tc>
          <w:tcPr>
            <w:tcW w:w="2016" w:type="dxa"/>
          </w:tcPr>
          <w:p w14:paraId="0D4ED3AC" w14:textId="77777777" w:rsidR="00027189" w:rsidRPr="00B91257" w:rsidRDefault="00027189">
            <w:pPr>
              <w:spacing w:after="40"/>
              <w:rPr>
                <w:szCs w:val="24"/>
              </w:rPr>
            </w:pPr>
          </w:p>
        </w:tc>
        <w:tc>
          <w:tcPr>
            <w:tcW w:w="2304" w:type="dxa"/>
          </w:tcPr>
          <w:p w14:paraId="241B24C9" w14:textId="77777777" w:rsidR="00027189" w:rsidRPr="00B91257" w:rsidRDefault="00027189">
            <w:pPr>
              <w:spacing w:after="40"/>
              <w:rPr>
                <w:szCs w:val="24"/>
              </w:rPr>
            </w:pPr>
          </w:p>
        </w:tc>
        <w:tc>
          <w:tcPr>
            <w:tcW w:w="2016" w:type="dxa"/>
          </w:tcPr>
          <w:p w14:paraId="405EE872" w14:textId="77777777" w:rsidR="00027189" w:rsidRPr="00B91257" w:rsidRDefault="00027189">
            <w:pPr>
              <w:spacing w:after="40"/>
              <w:rPr>
                <w:szCs w:val="24"/>
              </w:rPr>
            </w:pPr>
          </w:p>
        </w:tc>
      </w:tr>
      <w:tr w:rsidR="00027189" w:rsidRPr="00B91257" w14:paraId="22AAFEDB" w14:textId="77777777">
        <w:trPr>
          <w:jc w:val="center"/>
        </w:trPr>
        <w:tc>
          <w:tcPr>
            <w:tcW w:w="864" w:type="dxa"/>
          </w:tcPr>
          <w:p w14:paraId="176B0AC0" w14:textId="77777777" w:rsidR="00027189" w:rsidRPr="00B91257" w:rsidRDefault="00027189">
            <w:pPr>
              <w:spacing w:after="40"/>
              <w:rPr>
                <w:szCs w:val="24"/>
              </w:rPr>
            </w:pPr>
          </w:p>
        </w:tc>
        <w:tc>
          <w:tcPr>
            <w:tcW w:w="2448" w:type="dxa"/>
          </w:tcPr>
          <w:p w14:paraId="0088195B" w14:textId="77777777" w:rsidR="00027189" w:rsidRPr="00B91257" w:rsidRDefault="00027189">
            <w:pPr>
              <w:spacing w:after="40"/>
              <w:rPr>
                <w:szCs w:val="24"/>
              </w:rPr>
            </w:pPr>
          </w:p>
        </w:tc>
        <w:tc>
          <w:tcPr>
            <w:tcW w:w="2016" w:type="dxa"/>
          </w:tcPr>
          <w:p w14:paraId="004174FB" w14:textId="77777777" w:rsidR="00027189" w:rsidRPr="00B91257" w:rsidRDefault="00027189">
            <w:pPr>
              <w:spacing w:after="40"/>
              <w:rPr>
                <w:szCs w:val="24"/>
              </w:rPr>
            </w:pPr>
          </w:p>
        </w:tc>
        <w:tc>
          <w:tcPr>
            <w:tcW w:w="2304" w:type="dxa"/>
          </w:tcPr>
          <w:p w14:paraId="6A316825" w14:textId="77777777" w:rsidR="00027189" w:rsidRPr="00B91257" w:rsidRDefault="00027189">
            <w:pPr>
              <w:spacing w:after="40"/>
              <w:rPr>
                <w:szCs w:val="24"/>
              </w:rPr>
            </w:pPr>
          </w:p>
        </w:tc>
        <w:tc>
          <w:tcPr>
            <w:tcW w:w="2016" w:type="dxa"/>
          </w:tcPr>
          <w:p w14:paraId="04754A2B" w14:textId="77777777" w:rsidR="00027189" w:rsidRPr="00B91257" w:rsidRDefault="00027189">
            <w:pPr>
              <w:spacing w:after="40"/>
              <w:rPr>
                <w:szCs w:val="24"/>
              </w:rPr>
            </w:pPr>
          </w:p>
        </w:tc>
      </w:tr>
      <w:tr w:rsidR="00027189" w:rsidRPr="00B91257" w14:paraId="3D5D78B2" w14:textId="77777777">
        <w:trPr>
          <w:jc w:val="center"/>
        </w:trPr>
        <w:tc>
          <w:tcPr>
            <w:tcW w:w="864" w:type="dxa"/>
          </w:tcPr>
          <w:p w14:paraId="14FFE9FC" w14:textId="77777777" w:rsidR="00027189" w:rsidRPr="00B91257" w:rsidRDefault="00027189">
            <w:pPr>
              <w:spacing w:after="40"/>
              <w:rPr>
                <w:szCs w:val="24"/>
              </w:rPr>
            </w:pPr>
          </w:p>
        </w:tc>
        <w:tc>
          <w:tcPr>
            <w:tcW w:w="2448" w:type="dxa"/>
          </w:tcPr>
          <w:p w14:paraId="38C01488" w14:textId="77777777" w:rsidR="00027189" w:rsidRPr="00B91257" w:rsidRDefault="00027189">
            <w:pPr>
              <w:spacing w:after="40"/>
              <w:rPr>
                <w:szCs w:val="24"/>
              </w:rPr>
            </w:pPr>
          </w:p>
        </w:tc>
        <w:tc>
          <w:tcPr>
            <w:tcW w:w="2016" w:type="dxa"/>
          </w:tcPr>
          <w:p w14:paraId="3BE070C9" w14:textId="77777777" w:rsidR="00027189" w:rsidRPr="00B91257" w:rsidRDefault="00027189">
            <w:pPr>
              <w:spacing w:after="40"/>
              <w:rPr>
                <w:szCs w:val="24"/>
              </w:rPr>
            </w:pPr>
          </w:p>
        </w:tc>
        <w:tc>
          <w:tcPr>
            <w:tcW w:w="2304" w:type="dxa"/>
          </w:tcPr>
          <w:p w14:paraId="2C539E85" w14:textId="77777777" w:rsidR="00027189" w:rsidRPr="00B91257" w:rsidRDefault="00027189">
            <w:pPr>
              <w:spacing w:after="40"/>
              <w:rPr>
                <w:szCs w:val="24"/>
              </w:rPr>
            </w:pPr>
          </w:p>
        </w:tc>
        <w:tc>
          <w:tcPr>
            <w:tcW w:w="2016" w:type="dxa"/>
          </w:tcPr>
          <w:p w14:paraId="1EF52371" w14:textId="77777777" w:rsidR="00027189" w:rsidRPr="00B91257" w:rsidRDefault="00027189">
            <w:pPr>
              <w:spacing w:after="40"/>
              <w:rPr>
                <w:szCs w:val="24"/>
              </w:rPr>
            </w:pPr>
          </w:p>
        </w:tc>
      </w:tr>
      <w:tr w:rsidR="00027189" w:rsidRPr="00B91257" w14:paraId="1B8C968E" w14:textId="77777777">
        <w:trPr>
          <w:jc w:val="center"/>
        </w:trPr>
        <w:tc>
          <w:tcPr>
            <w:tcW w:w="864" w:type="dxa"/>
          </w:tcPr>
          <w:p w14:paraId="45EC2BEA" w14:textId="77777777" w:rsidR="00027189" w:rsidRPr="00B91257" w:rsidRDefault="00027189">
            <w:pPr>
              <w:spacing w:after="40"/>
              <w:rPr>
                <w:szCs w:val="24"/>
              </w:rPr>
            </w:pPr>
          </w:p>
        </w:tc>
        <w:tc>
          <w:tcPr>
            <w:tcW w:w="2448" w:type="dxa"/>
          </w:tcPr>
          <w:p w14:paraId="105D9564" w14:textId="77777777" w:rsidR="00027189" w:rsidRPr="00B91257" w:rsidRDefault="00027189">
            <w:pPr>
              <w:spacing w:after="40"/>
              <w:rPr>
                <w:szCs w:val="24"/>
              </w:rPr>
            </w:pPr>
          </w:p>
        </w:tc>
        <w:tc>
          <w:tcPr>
            <w:tcW w:w="2016" w:type="dxa"/>
          </w:tcPr>
          <w:p w14:paraId="7138C796" w14:textId="77777777" w:rsidR="00027189" w:rsidRPr="00B91257" w:rsidRDefault="00027189">
            <w:pPr>
              <w:spacing w:after="40"/>
              <w:rPr>
                <w:szCs w:val="24"/>
              </w:rPr>
            </w:pPr>
          </w:p>
        </w:tc>
        <w:tc>
          <w:tcPr>
            <w:tcW w:w="2304" w:type="dxa"/>
          </w:tcPr>
          <w:p w14:paraId="2A4DB06B" w14:textId="77777777" w:rsidR="00027189" w:rsidRPr="00B91257" w:rsidRDefault="00027189">
            <w:pPr>
              <w:spacing w:after="40"/>
              <w:rPr>
                <w:szCs w:val="24"/>
              </w:rPr>
            </w:pPr>
          </w:p>
        </w:tc>
        <w:tc>
          <w:tcPr>
            <w:tcW w:w="2016" w:type="dxa"/>
          </w:tcPr>
          <w:p w14:paraId="0175B425" w14:textId="77777777" w:rsidR="00027189" w:rsidRPr="00B91257" w:rsidRDefault="00027189">
            <w:pPr>
              <w:spacing w:after="40"/>
              <w:rPr>
                <w:szCs w:val="24"/>
              </w:rPr>
            </w:pPr>
          </w:p>
        </w:tc>
      </w:tr>
      <w:tr w:rsidR="00027189" w:rsidRPr="00B91257" w14:paraId="6FC212B1" w14:textId="77777777">
        <w:trPr>
          <w:jc w:val="center"/>
        </w:trPr>
        <w:tc>
          <w:tcPr>
            <w:tcW w:w="864" w:type="dxa"/>
          </w:tcPr>
          <w:p w14:paraId="7B789861" w14:textId="77777777" w:rsidR="00027189" w:rsidRPr="00B91257" w:rsidRDefault="00027189">
            <w:pPr>
              <w:spacing w:after="40"/>
              <w:rPr>
                <w:szCs w:val="24"/>
              </w:rPr>
            </w:pPr>
          </w:p>
        </w:tc>
        <w:tc>
          <w:tcPr>
            <w:tcW w:w="2448" w:type="dxa"/>
          </w:tcPr>
          <w:p w14:paraId="5C7AC1ED" w14:textId="77777777" w:rsidR="00027189" w:rsidRPr="00B91257" w:rsidRDefault="00027189">
            <w:pPr>
              <w:spacing w:after="40"/>
              <w:rPr>
                <w:szCs w:val="24"/>
              </w:rPr>
            </w:pPr>
          </w:p>
        </w:tc>
        <w:tc>
          <w:tcPr>
            <w:tcW w:w="2016" w:type="dxa"/>
          </w:tcPr>
          <w:p w14:paraId="6C6E8CEB" w14:textId="77777777" w:rsidR="00027189" w:rsidRPr="00B91257" w:rsidRDefault="00027189">
            <w:pPr>
              <w:spacing w:after="40"/>
              <w:rPr>
                <w:szCs w:val="24"/>
              </w:rPr>
            </w:pPr>
          </w:p>
        </w:tc>
        <w:tc>
          <w:tcPr>
            <w:tcW w:w="2304" w:type="dxa"/>
          </w:tcPr>
          <w:p w14:paraId="6820FBD2" w14:textId="77777777" w:rsidR="00027189" w:rsidRPr="00B91257" w:rsidRDefault="00027189">
            <w:pPr>
              <w:spacing w:after="40"/>
              <w:rPr>
                <w:szCs w:val="24"/>
              </w:rPr>
            </w:pPr>
          </w:p>
        </w:tc>
        <w:tc>
          <w:tcPr>
            <w:tcW w:w="2016" w:type="dxa"/>
          </w:tcPr>
          <w:p w14:paraId="54698938" w14:textId="77777777" w:rsidR="00027189" w:rsidRPr="00B91257" w:rsidRDefault="00027189">
            <w:pPr>
              <w:spacing w:after="40"/>
              <w:rPr>
                <w:szCs w:val="24"/>
              </w:rPr>
            </w:pPr>
          </w:p>
        </w:tc>
      </w:tr>
    </w:tbl>
    <w:p w14:paraId="0353F8FB" w14:textId="77777777" w:rsidR="00027189" w:rsidRPr="00B91257" w:rsidRDefault="00027189">
      <w:pPr>
        <w:spacing w:after="40"/>
        <w:rPr>
          <w:szCs w:val="24"/>
        </w:rPr>
      </w:pPr>
    </w:p>
    <w:p w14:paraId="47835F38" w14:textId="77777777" w:rsidR="00027189" w:rsidRPr="00B91257" w:rsidRDefault="00000000">
      <w:pPr>
        <w:pStyle w:val="Heading3"/>
        <w:rPr>
          <w:sz w:val="24"/>
          <w:szCs w:val="24"/>
        </w:rPr>
      </w:pPr>
      <w:proofErr w:type="gramStart"/>
      <w:r w:rsidRPr="00B91257">
        <w:rPr>
          <w:sz w:val="24"/>
          <w:szCs w:val="24"/>
        </w:rPr>
        <w:t>9.3  Review</w:t>
      </w:r>
      <w:proofErr w:type="gramEnd"/>
      <w:r w:rsidRPr="00B91257">
        <w:rPr>
          <w:sz w:val="24"/>
          <w:szCs w:val="24"/>
        </w:rPr>
        <w:t>-wise Progress</w:t>
      </w:r>
    </w:p>
    <w:p w14:paraId="15E8BD5E" w14:textId="77777777" w:rsidR="00027189" w:rsidRPr="00B91257" w:rsidRDefault="00000000">
      <w:pPr>
        <w:pStyle w:val="BodyText"/>
        <w:spacing w:before="160" w:after="80"/>
        <w:jc w:val="center"/>
        <w:rPr>
          <w:szCs w:val="24"/>
        </w:rPr>
      </w:pPr>
      <w:r w:rsidRPr="00B91257">
        <w:rPr>
          <w:b/>
          <w:szCs w:val="24"/>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rsidRPr="00B91257" w14:paraId="572A4392" w14:textId="77777777">
        <w:trPr>
          <w:jc w:val="center"/>
        </w:trPr>
        <w:tc>
          <w:tcPr>
            <w:tcW w:w="1440" w:type="dxa"/>
            <w:shd w:val="clear" w:color="auto" w:fill="D9E2F3"/>
          </w:tcPr>
          <w:p w14:paraId="1CB57759" w14:textId="77777777" w:rsidR="00027189" w:rsidRPr="00B91257" w:rsidRDefault="00000000">
            <w:pPr>
              <w:jc w:val="center"/>
              <w:rPr>
                <w:szCs w:val="24"/>
              </w:rPr>
            </w:pPr>
            <w:r w:rsidRPr="00B91257">
              <w:rPr>
                <w:b/>
                <w:szCs w:val="24"/>
              </w:rPr>
              <w:t>Review</w:t>
            </w:r>
          </w:p>
        </w:tc>
        <w:tc>
          <w:tcPr>
            <w:tcW w:w="1584" w:type="dxa"/>
            <w:shd w:val="clear" w:color="auto" w:fill="D9E2F3"/>
          </w:tcPr>
          <w:p w14:paraId="78B04DA5" w14:textId="77777777" w:rsidR="00027189" w:rsidRPr="00B91257" w:rsidRDefault="00000000">
            <w:pPr>
              <w:jc w:val="center"/>
              <w:rPr>
                <w:szCs w:val="24"/>
              </w:rPr>
            </w:pPr>
            <w:r w:rsidRPr="00B91257">
              <w:rPr>
                <w:b/>
                <w:szCs w:val="24"/>
              </w:rPr>
              <w:t>Date</w:t>
            </w:r>
          </w:p>
        </w:tc>
        <w:tc>
          <w:tcPr>
            <w:tcW w:w="3888" w:type="dxa"/>
            <w:shd w:val="clear" w:color="auto" w:fill="D9E2F3"/>
          </w:tcPr>
          <w:p w14:paraId="1E9FBB9D" w14:textId="77777777" w:rsidR="00027189" w:rsidRPr="00B91257" w:rsidRDefault="00000000">
            <w:pPr>
              <w:jc w:val="center"/>
              <w:rPr>
                <w:szCs w:val="24"/>
              </w:rPr>
            </w:pPr>
            <w:r w:rsidRPr="00B91257">
              <w:rPr>
                <w:b/>
                <w:szCs w:val="24"/>
              </w:rPr>
              <w:t>Deliverables Presented</w:t>
            </w:r>
          </w:p>
        </w:tc>
        <w:tc>
          <w:tcPr>
            <w:tcW w:w="2736" w:type="dxa"/>
            <w:shd w:val="clear" w:color="auto" w:fill="D9E2F3"/>
          </w:tcPr>
          <w:p w14:paraId="70ED357F" w14:textId="77777777" w:rsidR="00027189" w:rsidRPr="00B91257" w:rsidRDefault="00000000">
            <w:pPr>
              <w:jc w:val="center"/>
              <w:rPr>
                <w:szCs w:val="24"/>
              </w:rPr>
            </w:pPr>
            <w:r w:rsidRPr="00B91257">
              <w:rPr>
                <w:b/>
                <w:szCs w:val="24"/>
              </w:rPr>
              <w:t>Remarks of the Guide</w:t>
            </w:r>
          </w:p>
        </w:tc>
      </w:tr>
      <w:tr w:rsidR="00027189" w:rsidRPr="00B91257" w14:paraId="53FF4D7D" w14:textId="77777777">
        <w:trPr>
          <w:jc w:val="center"/>
        </w:trPr>
        <w:tc>
          <w:tcPr>
            <w:tcW w:w="1440" w:type="dxa"/>
          </w:tcPr>
          <w:p w14:paraId="0B6F0A64" w14:textId="77777777" w:rsidR="00027189" w:rsidRPr="00B91257" w:rsidRDefault="00027189">
            <w:pPr>
              <w:spacing w:after="40"/>
              <w:rPr>
                <w:szCs w:val="24"/>
              </w:rPr>
            </w:pPr>
          </w:p>
        </w:tc>
        <w:tc>
          <w:tcPr>
            <w:tcW w:w="1584" w:type="dxa"/>
          </w:tcPr>
          <w:p w14:paraId="3DEE4358" w14:textId="77777777" w:rsidR="00027189" w:rsidRPr="00B91257" w:rsidRDefault="00027189">
            <w:pPr>
              <w:spacing w:after="40"/>
              <w:rPr>
                <w:szCs w:val="24"/>
              </w:rPr>
            </w:pPr>
          </w:p>
        </w:tc>
        <w:tc>
          <w:tcPr>
            <w:tcW w:w="3888" w:type="dxa"/>
          </w:tcPr>
          <w:p w14:paraId="789A5677" w14:textId="77777777" w:rsidR="00027189" w:rsidRPr="00B91257" w:rsidRDefault="00027189">
            <w:pPr>
              <w:spacing w:after="40"/>
              <w:rPr>
                <w:szCs w:val="24"/>
              </w:rPr>
            </w:pPr>
          </w:p>
        </w:tc>
        <w:tc>
          <w:tcPr>
            <w:tcW w:w="2736" w:type="dxa"/>
          </w:tcPr>
          <w:p w14:paraId="53F408B8" w14:textId="77777777" w:rsidR="00027189" w:rsidRPr="00B91257" w:rsidRDefault="00027189">
            <w:pPr>
              <w:spacing w:after="40"/>
              <w:rPr>
                <w:szCs w:val="24"/>
              </w:rPr>
            </w:pPr>
          </w:p>
        </w:tc>
      </w:tr>
      <w:tr w:rsidR="00027189" w:rsidRPr="00B91257" w14:paraId="7A86C7FF" w14:textId="77777777">
        <w:trPr>
          <w:jc w:val="center"/>
        </w:trPr>
        <w:tc>
          <w:tcPr>
            <w:tcW w:w="1440" w:type="dxa"/>
          </w:tcPr>
          <w:p w14:paraId="044C9BAA" w14:textId="77777777" w:rsidR="00027189" w:rsidRPr="00B91257" w:rsidRDefault="00027189">
            <w:pPr>
              <w:spacing w:after="40"/>
              <w:rPr>
                <w:szCs w:val="24"/>
              </w:rPr>
            </w:pPr>
          </w:p>
        </w:tc>
        <w:tc>
          <w:tcPr>
            <w:tcW w:w="1584" w:type="dxa"/>
          </w:tcPr>
          <w:p w14:paraId="09FC87C7" w14:textId="77777777" w:rsidR="00027189" w:rsidRPr="00B91257" w:rsidRDefault="00027189">
            <w:pPr>
              <w:spacing w:after="40"/>
              <w:rPr>
                <w:szCs w:val="24"/>
              </w:rPr>
            </w:pPr>
          </w:p>
        </w:tc>
        <w:tc>
          <w:tcPr>
            <w:tcW w:w="3888" w:type="dxa"/>
          </w:tcPr>
          <w:p w14:paraId="37F1878E" w14:textId="77777777" w:rsidR="00027189" w:rsidRPr="00B91257" w:rsidRDefault="00027189">
            <w:pPr>
              <w:spacing w:after="40"/>
              <w:rPr>
                <w:szCs w:val="24"/>
              </w:rPr>
            </w:pPr>
          </w:p>
        </w:tc>
        <w:tc>
          <w:tcPr>
            <w:tcW w:w="2736" w:type="dxa"/>
          </w:tcPr>
          <w:p w14:paraId="47EA1725" w14:textId="77777777" w:rsidR="00027189" w:rsidRPr="00B91257" w:rsidRDefault="00027189">
            <w:pPr>
              <w:spacing w:after="40"/>
              <w:rPr>
                <w:szCs w:val="24"/>
              </w:rPr>
            </w:pPr>
          </w:p>
        </w:tc>
      </w:tr>
      <w:tr w:rsidR="00027189" w:rsidRPr="00B91257" w14:paraId="5EB2133A" w14:textId="77777777">
        <w:trPr>
          <w:jc w:val="center"/>
        </w:trPr>
        <w:tc>
          <w:tcPr>
            <w:tcW w:w="1440" w:type="dxa"/>
          </w:tcPr>
          <w:p w14:paraId="1FB36E83" w14:textId="77777777" w:rsidR="00027189" w:rsidRPr="00B91257" w:rsidRDefault="00027189">
            <w:pPr>
              <w:spacing w:after="40"/>
              <w:rPr>
                <w:szCs w:val="24"/>
              </w:rPr>
            </w:pPr>
          </w:p>
        </w:tc>
        <w:tc>
          <w:tcPr>
            <w:tcW w:w="1584" w:type="dxa"/>
          </w:tcPr>
          <w:p w14:paraId="41A34838" w14:textId="77777777" w:rsidR="00027189" w:rsidRPr="00B91257" w:rsidRDefault="00027189">
            <w:pPr>
              <w:spacing w:after="40"/>
              <w:rPr>
                <w:szCs w:val="24"/>
              </w:rPr>
            </w:pPr>
          </w:p>
        </w:tc>
        <w:tc>
          <w:tcPr>
            <w:tcW w:w="3888" w:type="dxa"/>
          </w:tcPr>
          <w:p w14:paraId="301661C3" w14:textId="77777777" w:rsidR="00027189" w:rsidRPr="00B91257" w:rsidRDefault="00027189">
            <w:pPr>
              <w:spacing w:after="40"/>
              <w:rPr>
                <w:szCs w:val="24"/>
              </w:rPr>
            </w:pPr>
          </w:p>
        </w:tc>
        <w:tc>
          <w:tcPr>
            <w:tcW w:w="2736" w:type="dxa"/>
          </w:tcPr>
          <w:p w14:paraId="65B15260" w14:textId="77777777" w:rsidR="00027189" w:rsidRPr="00B91257" w:rsidRDefault="00027189">
            <w:pPr>
              <w:spacing w:after="40"/>
              <w:rPr>
                <w:szCs w:val="24"/>
              </w:rPr>
            </w:pPr>
          </w:p>
        </w:tc>
      </w:tr>
    </w:tbl>
    <w:p w14:paraId="7098768D" w14:textId="77777777" w:rsidR="00027189" w:rsidRPr="00B91257" w:rsidRDefault="00027189">
      <w:pPr>
        <w:spacing w:after="40"/>
        <w:rPr>
          <w:szCs w:val="24"/>
        </w:rPr>
      </w:pPr>
    </w:p>
    <w:p w14:paraId="2409014D" w14:textId="77777777" w:rsidR="00027189" w:rsidRPr="00B91257" w:rsidRDefault="00000000">
      <w:pPr>
        <w:rPr>
          <w:szCs w:val="24"/>
        </w:rPr>
      </w:pPr>
      <w:r w:rsidRPr="00B91257">
        <w:rPr>
          <w:szCs w:val="24"/>
        </w:rPr>
        <w:br w:type="page"/>
      </w:r>
    </w:p>
    <w:p w14:paraId="0883A70A" w14:textId="77777777" w:rsidR="00027189" w:rsidRPr="00B91257" w:rsidRDefault="00000000">
      <w:pPr>
        <w:pStyle w:val="Heading2"/>
        <w:rPr>
          <w:sz w:val="24"/>
          <w:szCs w:val="24"/>
        </w:rPr>
      </w:pPr>
      <w:r w:rsidRPr="00B91257">
        <w:rPr>
          <w:sz w:val="24"/>
          <w:szCs w:val="24"/>
        </w:rPr>
        <w:lastRenderedPageBreak/>
        <w:t>CHAPTER 10: CONCLUSION AND FUTURE ENHANCEMENTS</w:t>
      </w:r>
    </w:p>
    <w:p w14:paraId="3DABE9B9" w14:textId="77777777" w:rsidR="00027189" w:rsidRPr="00B91257" w:rsidRDefault="00000000">
      <w:pPr>
        <w:pStyle w:val="Heading3"/>
        <w:rPr>
          <w:sz w:val="24"/>
          <w:szCs w:val="24"/>
        </w:rPr>
      </w:pPr>
      <w:proofErr w:type="gramStart"/>
      <w:r w:rsidRPr="00B91257">
        <w:rPr>
          <w:sz w:val="24"/>
          <w:szCs w:val="24"/>
        </w:rPr>
        <w:t>10.1  Conclusion</w:t>
      </w:r>
      <w:proofErr w:type="gramEnd"/>
    </w:p>
    <w:p w14:paraId="4A6EE0A6" w14:textId="2739BED9" w:rsidR="00E02E52" w:rsidRPr="00B91257" w:rsidRDefault="00E02E52" w:rsidP="00E02E52">
      <w:pPr>
        <w:jc w:val="both"/>
        <w:rPr>
          <w:szCs w:val="24"/>
          <w:lang w:val="en-IN"/>
        </w:rPr>
      </w:pPr>
      <w:r w:rsidRPr="00B91257">
        <w:rPr>
          <w:szCs w:val="24"/>
          <w:lang w:val="en-IN"/>
        </w:rPr>
        <w:t>Here is a comprehensive summary of the project outcomes based on the E-Commerce Order Management System implementation:</w:t>
      </w:r>
    </w:p>
    <w:p w14:paraId="0BBABF94" w14:textId="77777777" w:rsidR="00130421" w:rsidRPr="00B91257" w:rsidRDefault="00130421" w:rsidP="00E02E52">
      <w:pPr>
        <w:jc w:val="both"/>
        <w:rPr>
          <w:szCs w:val="24"/>
          <w:lang w:val="en-IN"/>
        </w:rPr>
      </w:pPr>
    </w:p>
    <w:p w14:paraId="1AAD0C0F" w14:textId="77777777" w:rsidR="00E02E52" w:rsidRPr="00B91257" w:rsidRDefault="00E02E52" w:rsidP="00E02E52">
      <w:pPr>
        <w:jc w:val="both"/>
        <w:rPr>
          <w:b/>
          <w:bCs/>
          <w:szCs w:val="24"/>
          <w:lang w:val="en-IN"/>
        </w:rPr>
      </w:pPr>
      <w:r w:rsidRPr="00B91257">
        <w:rPr>
          <w:b/>
          <w:bCs/>
          <w:szCs w:val="24"/>
          <w:lang w:val="en-IN"/>
        </w:rPr>
        <w:t>1. Database Design &amp; Architecture</w:t>
      </w:r>
    </w:p>
    <w:p w14:paraId="7BB4676C" w14:textId="77777777" w:rsidR="00E02E52" w:rsidRPr="00B91257" w:rsidRDefault="00E02E52" w:rsidP="00E02E52">
      <w:pPr>
        <w:numPr>
          <w:ilvl w:val="0"/>
          <w:numId w:val="17"/>
        </w:numPr>
        <w:jc w:val="both"/>
        <w:rPr>
          <w:szCs w:val="24"/>
          <w:lang w:val="en-IN"/>
        </w:rPr>
      </w:pPr>
      <w:r w:rsidRPr="00B91257">
        <w:rPr>
          <w:b/>
          <w:bCs/>
          <w:szCs w:val="24"/>
          <w:lang w:val="en-IN"/>
        </w:rPr>
        <w:t>Core Entities &amp; Tables</w:t>
      </w:r>
      <w:r w:rsidRPr="00B91257">
        <w:rPr>
          <w:szCs w:val="24"/>
          <w:lang w:val="en-IN"/>
        </w:rPr>
        <w:t xml:space="preserve">: The database architecture successfully incorporates </w:t>
      </w:r>
      <w:r w:rsidRPr="00B91257">
        <w:rPr>
          <w:b/>
          <w:bCs/>
          <w:szCs w:val="24"/>
          <w:lang w:val="en-IN"/>
        </w:rPr>
        <w:t>7 distinct core entities and tables</w:t>
      </w:r>
      <w:r w:rsidRPr="00B91257">
        <w:rPr>
          <w:szCs w:val="24"/>
          <w:lang w:val="en-IN"/>
        </w:rPr>
        <w:t xml:space="preserve">: Customer, Address, Category, Product, Orders, </w:t>
      </w:r>
      <w:proofErr w:type="spellStart"/>
      <w:r w:rsidRPr="00B91257">
        <w:rPr>
          <w:szCs w:val="24"/>
          <w:lang w:val="en-IN"/>
        </w:rPr>
        <w:t>Order_Item</w:t>
      </w:r>
      <w:proofErr w:type="spellEnd"/>
      <w:r w:rsidRPr="00B91257">
        <w:rPr>
          <w:szCs w:val="24"/>
          <w:lang w:val="en-IN"/>
        </w:rPr>
        <w:t>, and Payment.</w:t>
      </w:r>
    </w:p>
    <w:p w14:paraId="52F0A17B" w14:textId="77777777" w:rsidR="00E02E52" w:rsidRPr="00B91257" w:rsidRDefault="00E02E52" w:rsidP="00E02E52">
      <w:pPr>
        <w:jc w:val="both"/>
        <w:rPr>
          <w:szCs w:val="24"/>
          <w:lang w:val="en-IN"/>
        </w:rPr>
      </w:pPr>
    </w:p>
    <w:p w14:paraId="746FC046" w14:textId="77777777" w:rsidR="00E02E52" w:rsidRPr="00B91257" w:rsidRDefault="00E02E52" w:rsidP="00E02E52">
      <w:pPr>
        <w:numPr>
          <w:ilvl w:val="0"/>
          <w:numId w:val="17"/>
        </w:numPr>
        <w:jc w:val="both"/>
        <w:rPr>
          <w:szCs w:val="24"/>
          <w:lang w:val="en-IN"/>
        </w:rPr>
      </w:pPr>
      <w:r w:rsidRPr="00B91257">
        <w:rPr>
          <w:b/>
          <w:bCs/>
          <w:szCs w:val="24"/>
          <w:lang w:val="en-IN"/>
        </w:rPr>
        <w:t>Unique ID Range Isolation</w:t>
      </w:r>
      <w:r w:rsidRPr="00B91257">
        <w:rPr>
          <w:szCs w:val="24"/>
          <w:lang w:val="en-IN"/>
        </w:rPr>
        <w:t>: Data integrity was rigorously maintained during populating by establishing unique, non-overlapping primary key blocks for each table to completely avoid duplicate or conflicting key constraints (e.g., Customer IDs 101–115, Address IDs 201–215, Category IDs 301–315, Product IDs 401–415, Order IDs 501–515, Order Item IDs 601–615, and Payment IDs 701–715).</w:t>
      </w:r>
    </w:p>
    <w:p w14:paraId="7E304067" w14:textId="77777777" w:rsidR="00E02E52" w:rsidRPr="00B91257" w:rsidRDefault="00E02E52" w:rsidP="00E02E52">
      <w:pPr>
        <w:jc w:val="both"/>
        <w:rPr>
          <w:szCs w:val="24"/>
          <w:lang w:val="en-IN"/>
        </w:rPr>
      </w:pPr>
    </w:p>
    <w:p w14:paraId="1C239CBE" w14:textId="77777777" w:rsidR="00E02E52" w:rsidRPr="00B91257" w:rsidRDefault="00E02E52" w:rsidP="00E02E52">
      <w:pPr>
        <w:numPr>
          <w:ilvl w:val="0"/>
          <w:numId w:val="17"/>
        </w:numPr>
        <w:jc w:val="both"/>
        <w:rPr>
          <w:szCs w:val="24"/>
          <w:lang w:val="en-IN"/>
        </w:rPr>
      </w:pPr>
      <w:r w:rsidRPr="00B91257">
        <w:rPr>
          <w:b/>
          <w:bCs/>
          <w:szCs w:val="24"/>
          <w:lang w:val="en-IN"/>
        </w:rPr>
        <w:t>Normalization Achieved</w:t>
      </w:r>
      <w:r w:rsidRPr="00B91257">
        <w:rPr>
          <w:szCs w:val="24"/>
          <w:lang w:val="en-IN"/>
        </w:rPr>
        <w:t xml:space="preserve">: The schema adheres to </w:t>
      </w:r>
      <w:r w:rsidRPr="00B91257">
        <w:rPr>
          <w:b/>
          <w:bCs/>
          <w:szCs w:val="24"/>
          <w:lang w:val="en-IN"/>
        </w:rPr>
        <w:t>Third Normal Form (3NF)</w:t>
      </w:r>
      <w:r w:rsidRPr="00B91257">
        <w:rPr>
          <w:szCs w:val="24"/>
          <w:lang w:val="en-IN"/>
        </w:rPr>
        <w:t xml:space="preserve"> principles. Redundancy was systematically eliminated by separating attributes into logical domains—for instance, isolating customer demographics, distinct multi-address shipping types, self-referential parent-child product categories, order headers, granular order line items, and independent transaction records—linked cleanly via Foreign Keys.</w:t>
      </w:r>
    </w:p>
    <w:p w14:paraId="1D40D91A" w14:textId="77777777" w:rsidR="00E02E52" w:rsidRPr="00B91257" w:rsidRDefault="00E02E52" w:rsidP="00E02E52">
      <w:pPr>
        <w:jc w:val="both"/>
        <w:rPr>
          <w:szCs w:val="24"/>
          <w:lang w:val="en-IN"/>
        </w:rPr>
      </w:pPr>
    </w:p>
    <w:p w14:paraId="5BD57723" w14:textId="77777777" w:rsidR="00E02E52" w:rsidRPr="00B91257" w:rsidRDefault="00E02E52" w:rsidP="00E02E52">
      <w:pPr>
        <w:jc w:val="both"/>
        <w:rPr>
          <w:b/>
          <w:bCs/>
          <w:szCs w:val="24"/>
          <w:lang w:val="en-IN"/>
        </w:rPr>
      </w:pPr>
      <w:r w:rsidRPr="00B91257">
        <w:rPr>
          <w:b/>
          <w:bCs/>
          <w:szCs w:val="24"/>
          <w:lang w:val="en-IN"/>
        </w:rPr>
        <w:t>2. SQL Operations Implemented</w:t>
      </w:r>
    </w:p>
    <w:p w14:paraId="1D77F7BA" w14:textId="3810241D" w:rsidR="00E02E52" w:rsidRPr="00B91257" w:rsidRDefault="00E02E52" w:rsidP="00E02E52">
      <w:pPr>
        <w:jc w:val="both"/>
        <w:rPr>
          <w:szCs w:val="24"/>
          <w:lang w:val="en-IN"/>
        </w:rPr>
      </w:pPr>
      <w:r w:rsidRPr="00B91257">
        <w:rPr>
          <w:szCs w:val="24"/>
          <w:lang w:val="en-IN"/>
        </w:rPr>
        <w:t>The project successfully deployed a robust full-spectrum set of SQL operations and database functionalities:</w:t>
      </w:r>
    </w:p>
    <w:p w14:paraId="4654C196" w14:textId="77777777" w:rsidR="00130421" w:rsidRPr="00B91257" w:rsidRDefault="00130421" w:rsidP="00E02E52">
      <w:pPr>
        <w:jc w:val="both"/>
        <w:rPr>
          <w:szCs w:val="24"/>
          <w:lang w:val="en-IN"/>
        </w:rPr>
      </w:pPr>
    </w:p>
    <w:p w14:paraId="1E674A27" w14:textId="77777777" w:rsidR="00E02E52" w:rsidRPr="00B91257" w:rsidRDefault="00E02E52" w:rsidP="00E02E52">
      <w:pPr>
        <w:numPr>
          <w:ilvl w:val="0"/>
          <w:numId w:val="18"/>
        </w:numPr>
        <w:jc w:val="both"/>
        <w:rPr>
          <w:szCs w:val="24"/>
          <w:lang w:val="en-IN"/>
        </w:rPr>
      </w:pPr>
      <w:r w:rsidRPr="00B91257">
        <w:rPr>
          <w:b/>
          <w:bCs/>
          <w:szCs w:val="24"/>
          <w:lang w:val="en-IN"/>
        </w:rPr>
        <w:t>DDL (Data Definition Language)</w:t>
      </w:r>
      <w:r w:rsidRPr="00B91257">
        <w:rPr>
          <w:szCs w:val="24"/>
          <w:lang w:val="en-IN"/>
        </w:rPr>
        <w:t>: Defined the strict schema layout using explicit CREATE TABLE constraints, data types, Primary Keys, and Foreign Key references.</w:t>
      </w:r>
    </w:p>
    <w:p w14:paraId="7B947AC1" w14:textId="77777777" w:rsidR="00E02E52" w:rsidRPr="00B91257" w:rsidRDefault="00E02E52" w:rsidP="00E02E52">
      <w:pPr>
        <w:jc w:val="both"/>
        <w:rPr>
          <w:szCs w:val="24"/>
          <w:lang w:val="en-IN"/>
        </w:rPr>
      </w:pPr>
    </w:p>
    <w:p w14:paraId="0A362DFC" w14:textId="77777777" w:rsidR="00E02E52" w:rsidRPr="00B91257" w:rsidRDefault="00E02E52" w:rsidP="00E02E52">
      <w:pPr>
        <w:numPr>
          <w:ilvl w:val="0"/>
          <w:numId w:val="18"/>
        </w:numPr>
        <w:jc w:val="both"/>
        <w:rPr>
          <w:szCs w:val="24"/>
          <w:lang w:val="en-IN"/>
        </w:rPr>
      </w:pPr>
      <w:r w:rsidRPr="00B91257">
        <w:rPr>
          <w:b/>
          <w:bCs/>
          <w:szCs w:val="24"/>
          <w:lang w:val="en-IN"/>
        </w:rPr>
        <w:t>DML (Data Manipulation Language) &amp; CRUD</w:t>
      </w:r>
      <w:r w:rsidRPr="00B91257">
        <w:rPr>
          <w:szCs w:val="24"/>
          <w:lang w:val="en-IN"/>
        </w:rPr>
        <w:t>: Executed controlled insert scripts containing 15 unique, verified sample records per table, alongside data retrieval, stock quantity updates, and operational record tracking.</w:t>
      </w:r>
    </w:p>
    <w:p w14:paraId="5B8ED75D" w14:textId="77777777" w:rsidR="00E02E52" w:rsidRPr="00B91257" w:rsidRDefault="00E02E52" w:rsidP="00E02E52">
      <w:pPr>
        <w:jc w:val="both"/>
        <w:rPr>
          <w:szCs w:val="24"/>
          <w:lang w:val="en-IN"/>
        </w:rPr>
      </w:pPr>
    </w:p>
    <w:p w14:paraId="11E8FB2E" w14:textId="77777777" w:rsidR="00E02E52" w:rsidRPr="00B91257" w:rsidRDefault="00E02E52" w:rsidP="00E02E52">
      <w:pPr>
        <w:numPr>
          <w:ilvl w:val="0"/>
          <w:numId w:val="18"/>
        </w:numPr>
        <w:jc w:val="both"/>
        <w:rPr>
          <w:szCs w:val="24"/>
          <w:lang w:val="en-IN"/>
        </w:rPr>
      </w:pPr>
      <w:r w:rsidRPr="00B91257">
        <w:rPr>
          <w:b/>
          <w:bCs/>
          <w:szCs w:val="24"/>
          <w:lang w:val="en-IN"/>
        </w:rPr>
        <w:t>Advanced Queries &amp; Joins</w:t>
      </w:r>
      <w:r w:rsidRPr="00B91257">
        <w:rPr>
          <w:szCs w:val="24"/>
          <w:lang w:val="en-IN"/>
        </w:rPr>
        <w:t>: Implemented complex multi-table INNER JOIN operations bridging Orders, Customer, and Payment datasets.</w:t>
      </w:r>
    </w:p>
    <w:p w14:paraId="31F8D8DF" w14:textId="77777777" w:rsidR="00E02E52" w:rsidRPr="00B91257" w:rsidRDefault="00E02E52" w:rsidP="00E02E52">
      <w:pPr>
        <w:jc w:val="both"/>
        <w:rPr>
          <w:szCs w:val="24"/>
          <w:lang w:val="en-IN"/>
        </w:rPr>
      </w:pPr>
    </w:p>
    <w:p w14:paraId="32A4AF97" w14:textId="77777777" w:rsidR="00E02E52" w:rsidRPr="00B91257" w:rsidRDefault="00E02E52" w:rsidP="00E02E52">
      <w:pPr>
        <w:numPr>
          <w:ilvl w:val="0"/>
          <w:numId w:val="18"/>
        </w:numPr>
        <w:jc w:val="both"/>
        <w:rPr>
          <w:szCs w:val="24"/>
          <w:lang w:val="en-IN"/>
        </w:rPr>
      </w:pPr>
      <w:r w:rsidRPr="00B91257">
        <w:rPr>
          <w:b/>
          <w:bCs/>
          <w:szCs w:val="24"/>
          <w:lang w:val="en-IN"/>
        </w:rPr>
        <w:t>Aggregations, Grouping, &amp; Subqueries</w:t>
      </w:r>
      <w:r w:rsidRPr="00B91257">
        <w:rPr>
          <w:szCs w:val="24"/>
          <w:lang w:val="en-IN"/>
        </w:rPr>
        <w:t>: Leveraged aggregate functions (SUM, COUNT, AVG) coupled with GROUP BY / HAVING clauses and nested subqueries to extract meaningful operational insights (e.g., total sales revenue tracking).</w:t>
      </w:r>
    </w:p>
    <w:p w14:paraId="72F0FFC1" w14:textId="77777777" w:rsidR="00E02E52" w:rsidRPr="00B91257" w:rsidRDefault="00E02E52" w:rsidP="00E02E52">
      <w:pPr>
        <w:jc w:val="both"/>
        <w:rPr>
          <w:szCs w:val="24"/>
          <w:lang w:val="en-IN"/>
        </w:rPr>
      </w:pPr>
    </w:p>
    <w:p w14:paraId="22908F65" w14:textId="77777777" w:rsidR="00E02E52" w:rsidRPr="00B91257" w:rsidRDefault="00E02E52" w:rsidP="00E02E52">
      <w:pPr>
        <w:numPr>
          <w:ilvl w:val="0"/>
          <w:numId w:val="18"/>
        </w:numPr>
        <w:jc w:val="both"/>
        <w:rPr>
          <w:szCs w:val="24"/>
          <w:lang w:val="en-IN"/>
        </w:rPr>
      </w:pPr>
      <w:r w:rsidRPr="00B91257">
        <w:rPr>
          <w:b/>
          <w:bCs/>
          <w:szCs w:val="24"/>
          <w:lang w:val="en-IN"/>
        </w:rPr>
        <w:lastRenderedPageBreak/>
        <w:t>Views</w:t>
      </w:r>
      <w:r w:rsidRPr="00B91257">
        <w:rPr>
          <w:szCs w:val="24"/>
          <w:lang w:val="en-IN"/>
        </w:rPr>
        <w:t>: Created reusable virtual tables (VIEW) to simplify complex reporting workflows across multi-table transactional linkages.</w:t>
      </w:r>
    </w:p>
    <w:p w14:paraId="1ED9C7F8" w14:textId="77777777" w:rsidR="00E02E52" w:rsidRPr="00B91257" w:rsidRDefault="00E02E52" w:rsidP="00E02E52">
      <w:pPr>
        <w:jc w:val="both"/>
        <w:rPr>
          <w:szCs w:val="24"/>
          <w:lang w:val="en-IN"/>
        </w:rPr>
      </w:pPr>
    </w:p>
    <w:p w14:paraId="23D94A5D" w14:textId="77777777" w:rsidR="00E02E52" w:rsidRPr="00B91257" w:rsidRDefault="00E02E52" w:rsidP="00E02E52">
      <w:pPr>
        <w:jc w:val="both"/>
        <w:rPr>
          <w:b/>
          <w:bCs/>
          <w:szCs w:val="24"/>
          <w:lang w:val="en-IN"/>
        </w:rPr>
      </w:pPr>
      <w:r w:rsidRPr="00B91257">
        <w:rPr>
          <w:b/>
          <w:bCs/>
          <w:szCs w:val="24"/>
          <w:lang w:val="en-IN"/>
        </w:rPr>
        <w:t>3. Meeting Project Objectives</w:t>
      </w:r>
    </w:p>
    <w:p w14:paraId="6206A062" w14:textId="77777777" w:rsidR="00E02E52" w:rsidRPr="00B91257" w:rsidRDefault="00E02E52" w:rsidP="00E02E52">
      <w:pPr>
        <w:jc w:val="both"/>
        <w:rPr>
          <w:szCs w:val="24"/>
          <w:lang w:val="en-IN"/>
        </w:rPr>
      </w:pPr>
      <w:r w:rsidRPr="00B91257">
        <w:rPr>
          <w:szCs w:val="24"/>
          <w:lang w:val="en-IN"/>
        </w:rPr>
        <w:t>Each primary objective set out for the system was achieved through systematic phase execution:</w:t>
      </w:r>
    </w:p>
    <w:p w14:paraId="7E1C6ACF" w14:textId="157AE269" w:rsidR="00130421" w:rsidRPr="00B91257" w:rsidRDefault="00130421" w:rsidP="00E02E52">
      <w:pPr>
        <w:jc w:val="both"/>
        <w:rPr>
          <w:szCs w:val="24"/>
          <w:lang w:val="en-IN"/>
        </w:rPr>
      </w:pPr>
    </w:p>
    <w:p w14:paraId="48E461E6" w14:textId="77777777" w:rsidR="00E02E52" w:rsidRPr="00B91257" w:rsidRDefault="00E02E52" w:rsidP="00E02E52">
      <w:pPr>
        <w:numPr>
          <w:ilvl w:val="0"/>
          <w:numId w:val="19"/>
        </w:numPr>
        <w:jc w:val="both"/>
        <w:rPr>
          <w:szCs w:val="24"/>
          <w:lang w:val="en-IN"/>
        </w:rPr>
      </w:pPr>
      <w:r w:rsidRPr="00B91257">
        <w:rPr>
          <w:b/>
          <w:bCs/>
          <w:szCs w:val="24"/>
          <w:lang w:val="en-IN"/>
        </w:rPr>
        <w:t>Objective 1: Relational Schema &amp; Integrity</w:t>
      </w:r>
      <w:r w:rsidRPr="00B91257">
        <w:rPr>
          <w:szCs w:val="24"/>
          <w:lang w:val="en-IN"/>
        </w:rPr>
        <w:t>: Met by establishing strict primary and foreign key constraints, preventing orphaned data records across orders, payments, and shipping addresses.</w:t>
      </w:r>
    </w:p>
    <w:p w14:paraId="7C8C974F" w14:textId="77777777" w:rsidR="00E02E52" w:rsidRPr="00B91257" w:rsidRDefault="00E02E52" w:rsidP="00E02E52">
      <w:pPr>
        <w:jc w:val="both"/>
        <w:rPr>
          <w:szCs w:val="24"/>
          <w:lang w:val="en-IN"/>
        </w:rPr>
      </w:pPr>
    </w:p>
    <w:p w14:paraId="38959AF9" w14:textId="77777777" w:rsidR="00E02E52" w:rsidRPr="00B91257" w:rsidRDefault="00E02E52" w:rsidP="00E02E52">
      <w:pPr>
        <w:numPr>
          <w:ilvl w:val="0"/>
          <w:numId w:val="19"/>
        </w:numPr>
        <w:jc w:val="both"/>
        <w:rPr>
          <w:szCs w:val="24"/>
          <w:lang w:val="en-IN"/>
        </w:rPr>
      </w:pPr>
      <w:r w:rsidRPr="00B91257">
        <w:rPr>
          <w:b/>
          <w:bCs/>
          <w:szCs w:val="24"/>
          <w:lang w:val="en-IN"/>
        </w:rPr>
        <w:t>Objective 2: Scalable Data Population</w:t>
      </w:r>
      <w:r w:rsidRPr="00B91257">
        <w:rPr>
          <w:szCs w:val="24"/>
          <w:lang w:val="en-IN"/>
        </w:rPr>
        <w:t>: Met by generating clean, realistic test inputs (spanning 15 unique records per entity) that validate correct functioning under multi-row relational queries.</w:t>
      </w:r>
    </w:p>
    <w:p w14:paraId="5E67243D" w14:textId="77777777" w:rsidR="00E02E52" w:rsidRPr="00B91257" w:rsidRDefault="00E02E52" w:rsidP="00E02E52">
      <w:pPr>
        <w:jc w:val="both"/>
        <w:rPr>
          <w:szCs w:val="24"/>
          <w:lang w:val="en-IN"/>
        </w:rPr>
      </w:pPr>
    </w:p>
    <w:p w14:paraId="35E61393" w14:textId="77777777" w:rsidR="00E02E52" w:rsidRPr="00B91257" w:rsidRDefault="00E02E52" w:rsidP="00E02E52">
      <w:pPr>
        <w:numPr>
          <w:ilvl w:val="0"/>
          <w:numId w:val="19"/>
        </w:numPr>
        <w:jc w:val="both"/>
        <w:rPr>
          <w:szCs w:val="24"/>
          <w:lang w:val="en-IN"/>
        </w:rPr>
      </w:pPr>
      <w:r w:rsidRPr="00B91257">
        <w:rPr>
          <w:b/>
          <w:bCs/>
          <w:szCs w:val="24"/>
          <w:lang w:val="en-IN"/>
        </w:rPr>
        <w:t>Objective 3: Analytical &amp; Transactional Reporting</w:t>
      </w:r>
      <w:r w:rsidRPr="00B91257">
        <w:rPr>
          <w:szCs w:val="24"/>
          <w:lang w:val="en-IN"/>
        </w:rPr>
        <w:t>: Met by building a comprehensive suite of queries—ranging from basic CRUD loops to high-level aggregate reporting and view abstractions—proving the database's readiness for real-world e-commerce administration.</w:t>
      </w:r>
    </w:p>
    <w:p w14:paraId="2C46B9EA" w14:textId="77777777" w:rsidR="00027189" w:rsidRPr="00B91257" w:rsidRDefault="00027189" w:rsidP="00E02E52">
      <w:pPr>
        <w:jc w:val="both"/>
        <w:rPr>
          <w:szCs w:val="24"/>
        </w:rPr>
      </w:pPr>
    </w:p>
    <w:p w14:paraId="102ED0ED" w14:textId="77777777" w:rsidR="00027189" w:rsidRPr="00B91257" w:rsidRDefault="00027189">
      <w:pPr>
        <w:jc w:val="center"/>
        <w:rPr>
          <w:szCs w:val="24"/>
        </w:rPr>
      </w:pPr>
    </w:p>
    <w:p w14:paraId="6F11BCC8" w14:textId="77777777" w:rsidR="00027189" w:rsidRPr="00B91257" w:rsidRDefault="00000000">
      <w:pPr>
        <w:pStyle w:val="Heading3"/>
        <w:rPr>
          <w:sz w:val="24"/>
          <w:szCs w:val="24"/>
        </w:rPr>
      </w:pPr>
      <w:proofErr w:type="gramStart"/>
      <w:r w:rsidRPr="00B91257">
        <w:rPr>
          <w:sz w:val="24"/>
          <w:szCs w:val="24"/>
        </w:rPr>
        <w:t>10.2  Limitations</w:t>
      </w:r>
      <w:proofErr w:type="gramEnd"/>
      <w:r w:rsidRPr="00B91257">
        <w:rPr>
          <w:sz w:val="24"/>
          <w:szCs w:val="24"/>
        </w:rPr>
        <w:t xml:space="preserve"> of the Present Work</w:t>
      </w:r>
    </w:p>
    <w:p w14:paraId="4D2C3B9F" w14:textId="77777777" w:rsidR="00130421" w:rsidRPr="00B91257" w:rsidRDefault="00130421" w:rsidP="00130421">
      <w:pPr>
        <w:pStyle w:val="BodyText"/>
        <w:rPr>
          <w:szCs w:val="24"/>
          <w:lang w:val="en-IN"/>
        </w:rPr>
      </w:pPr>
      <w:r w:rsidRPr="00B91257">
        <w:rPr>
          <w:szCs w:val="24"/>
          <w:lang w:val="en-IN"/>
        </w:rPr>
        <w:t xml:space="preserve">While the E-Commerce Order Management System is robust for core transactional workflows, it has several limitations and explicitly </w:t>
      </w:r>
      <w:r w:rsidRPr="00B91257">
        <w:rPr>
          <w:b/>
          <w:bCs/>
          <w:szCs w:val="24"/>
          <w:lang w:val="en-IN"/>
        </w:rPr>
        <w:t>does not handle</w:t>
      </w:r>
      <w:r w:rsidRPr="00B91257">
        <w:rPr>
          <w:szCs w:val="24"/>
          <w:lang w:val="en-IN"/>
        </w:rPr>
        <w:t xml:space="preserve"> the following advanced features and scenarios:</w:t>
      </w:r>
    </w:p>
    <w:p w14:paraId="34F81436" w14:textId="7A916CDB" w:rsidR="00130421" w:rsidRPr="00B91257" w:rsidRDefault="00130421" w:rsidP="00130421">
      <w:pPr>
        <w:pStyle w:val="BodyText"/>
        <w:rPr>
          <w:szCs w:val="24"/>
          <w:lang w:val="en-IN"/>
        </w:rPr>
      </w:pPr>
    </w:p>
    <w:p w14:paraId="33D86009" w14:textId="10A9B3F4" w:rsidR="00130421" w:rsidRDefault="00130421" w:rsidP="00130421">
      <w:pPr>
        <w:pStyle w:val="BodyText"/>
        <w:numPr>
          <w:ilvl w:val="0"/>
          <w:numId w:val="20"/>
        </w:numPr>
        <w:rPr>
          <w:szCs w:val="24"/>
          <w:lang w:val="en-IN"/>
        </w:rPr>
      </w:pPr>
      <w:r w:rsidRPr="00B91257">
        <w:rPr>
          <w:b/>
          <w:bCs/>
          <w:szCs w:val="24"/>
          <w:lang w:val="en-IN"/>
        </w:rPr>
        <w:t>Real-Time Inventory Warehousing &amp; Multi-Location Stock Tracking</w:t>
      </w:r>
      <w:r w:rsidRPr="00B91257">
        <w:rPr>
          <w:szCs w:val="24"/>
          <w:lang w:val="en-IN"/>
        </w:rPr>
        <w:t xml:space="preserve">: The system tracks a static </w:t>
      </w:r>
      <w:proofErr w:type="spellStart"/>
      <w:r w:rsidRPr="00B91257">
        <w:rPr>
          <w:szCs w:val="24"/>
          <w:lang w:val="en-IN"/>
        </w:rPr>
        <w:t>stock_quantity</w:t>
      </w:r>
      <w:proofErr w:type="spellEnd"/>
      <w:r w:rsidRPr="00B91257">
        <w:rPr>
          <w:szCs w:val="24"/>
          <w:lang w:val="en-IN"/>
        </w:rPr>
        <w:t xml:space="preserve"> field at the product level, but it does not support dynamic inventory allocation across multiple physical warehouses, backorders, automated reordering thresholds, or real-time supplier stock syncs.</w:t>
      </w:r>
    </w:p>
    <w:p w14:paraId="3B5342F4" w14:textId="77777777" w:rsidR="0010720C" w:rsidRPr="0010720C" w:rsidRDefault="0010720C" w:rsidP="0010720C">
      <w:pPr>
        <w:pStyle w:val="BodyText"/>
        <w:ind w:left="720"/>
        <w:rPr>
          <w:szCs w:val="24"/>
          <w:lang w:val="en-IN"/>
        </w:rPr>
      </w:pPr>
    </w:p>
    <w:p w14:paraId="0EE903E7" w14:textId="77777777" w:rsidR="00130421" w:rsidRPr="00B91257" w:rsidRDefault="00130421" w:rsidP="00130421">
      <w:pPr>
        <w:pStyle w:val="BodyText"/>
        <w:numPr>
          <w:ilvl w:val="0"/>
          <w:numId w:val="20"/>
        </w:numPr>
        <w:rPr>
          <w:szCs w:val="24"/>
          <w:lang w:val="en-IN"/>
        </w:rPr>
      </w:pPr>
      <w:r w:rsidRPr="00B91257">
        <w:rPr>
          <w:b/>
          <w:bCs/>
          <w:szCs w:val="24"/>
          <w:lang w:val="en-IN"/>
        </w:rPr>
        <w:t>Returns, Refunds, and Exchanges (Reverse Logistics)</w:t>
      </w:r>
      <w:r w:rsidRPr="00B91257">
        <w:rPr>
          <w:szCs w:val="24"/>
          <w:lang w:val="en-IN"/>
        </w:rPr>
        <w:t>: There are no database entities or workflow states designed to handle product returns, item replacements, refund transaction tracking, or reverse shipping logistics. Orders only move forward through a linear lifecycle (Pending to Delivered/Cancelled).</w:t>
      </w:r>
    </w:p>
    <w:p w14:paraId="1C476519" w14:textId="77777777" w:rsidR="00130421" w:rsidRPr="00B91257" w:rsidRDefault="00130421" w:rsidP="00130421">
      <w:pPr>
        <w:pStyle w:val="BodyText"/>
        <w:rPr>
          <w:szCs w:val="24"/>
          <w:lang w:val="en-IN"/>
        </w:rPr>
      </w:pPr>
    </w:p>
    <w:p w14:paraId="79FE420D" w14:textId="77777777" w:rsidR="00130421" w:rsidRPr="00B91257" w:rsidRDefault="00130421" w:rsidP="00130421">
      <w:pPr>
        <w:pStyle w:val="BodyText"/>
        <w:numPr>
          <w:ilvl w:val="0"/>
          <w:numId w:val="20"/>
        </w:numPr>
        <w:rPr>
          <w:szCs w:val="24"/>
          <w:lang w:val="en-IN"/>
        </w:rPr>
      </w:pPr>
      <w:r w:rsidRPr="00B91257">
        <w:rPr>
          <w:b/>
          <w:bCs/>
          <w:szCs w:val="24"/>
          <w:lang w:val="en-IN"/>
        </w:rPr>
        <w:t>Advanced Tax &amp; Shipping Calculations</w:t>
      </w:r>
      <w:r w:rsidRPr="00B91257">
        <w:rPr>
          <w:szCs w:val="24"/>
          <w:lang w:val="en-IN"/>
        </w:rPr>
        <w:t>: The database stores raw amounts and prices but lacks dynamic tax jurisdiction rules, regional shipping rate calculations, weight-based postal costs, or handling charges.</w:t>
      </w:r>
    </w:p>
    <w:p w14:paraId="2A38E1FD" w14:textId="77777777" w:rsidR="00130421" w:rsidRPr="00B91257" w:rsidRDefault="00130421" w:rsidP="00130421">
      <w:pPr>
        <w:pStyle w:val="BodyText"/>
        <w:rPr>
          <w:szCs w:val="24"/>
          <w:lang w:val="en-IN"/>
        </w:rPr>
      </w:pPr>
    </w:p>
    <w:p w14:paraId="634264B9" w14:textId="77777777" w:rsidR="00130421" w:rsidRPr="00B91257" w:rsidRDefault="00130421" w:rsidP="00130421">
      <w:pPr>
        <w:pStyle w:val="BodyText"/>
        <w:numPr>
          <w:ilvl w:val="0"/>
          <w:numId w:val="20"/>
        </w:numPr>
        <w:rPr>
          <w:szCs w:val="24"/>
          <w:lang w:val="en-IN"/>
        </w:rPr>
      </w:pPr>
      <w:r w:rsidRPr="00B91257">
        <w:rPr>
          <w:b/>
          <w:bCs/>
          <w:szCs w:val="24"/>
          <w:lang w:val="en-IN"/>
        </w:rPr>
        <w:lastRenderedPageBreak/>
        <w:t>Third-Party Payment Gateway Integration &amp; Webhooks</w:t>
      </w:r>
      <w:r w:rsidRPr="00B91257">
        <w:rPr>
          <w:szCs w:val="24"/>
          <w:lang w:val="en-IN"/>
        </w:rPr>
        <w:t xml:space="preserve">: While payments are logged via fields like </w:t>
      </w:r>
      <w:proofErr w:type="spellStart"/>
      <w:r w:rsidRPr="00B91257">
        <w:rPr>
          <w:szCs w:val="24"/>
          <w:lang w:val="en-IN"/>
        </w:rPr>
        <w:t>transaction_id</w:t>
      </w:r>
      <w:proofErr w:type="spellEnd"/>
      <w:r w:rsidRPr="00B91257">
        <w:rPr>
          <w:szCs w:val="24"/>
          <w:lang w:val="en-IN"/>
        </w:rPr>
        <w:t xml:space="preserve"> and status, the schema does not manage real-time payment gateway tokens, partial refunds, multi-currency conversions, split payments, or webhook error logging from gateways like Stripe or </w:t>
      </w:r>
      <w:proofErr w:type="spellStart"/>
      <w:r w:rsidRPr="00B91257">
        <w:rPr>
          <w:szCs w:val="24"/>
          <w:lang w:val="en-IN"/>
        </w:rPr>
        <w:t>Razorpay</w:t>
      </w:r>
      <w:proofErr w:type="spellEnd"/>
      <w:r w:rsidRPr="00B91257">
        <w:rPr>
          <w:szCs w:val="24"/>
          <w:lang w:val="en-IN"/>
        </w:rPr>
        <w:t>.</w:t>
      </w:r>
    </w:p>
    <w:p w14:paraId="051F07CB" w14:textId="77777777" w:rsidR="00130421" w:rsidRPr="00B91257" w:rsidRDefault="00130421" w:rsidP="00130421">
      <w:pPr>
        <w:pStyle w:val="BodyText"/>
        <w:rPr>
          <w:szCs w:val="24"/>
          <w:lang w:val="en-IN"/>
        </w:rPr>
      </w:pPr>
    </w:p>
    <w:p w14:paraId="127AB085" w14:textId="77777777" w:rsidR="00130421" w:rsidRPr="00B91257" w:rsidRDefault="00130421" w:rsidP="00130421">
      <w:pPr>
        <w:pStyle w:val="BodyText"/>
        <w:numPr>
          <w:ilvl w:val="0"/>
          <w:numId w:val="20"/>
        </w:numPr>
        <w:rPr>
          <w:szCs w:val="24"/>
          <w:lang w:val="en-IN"/>
        </w:rPr>
      </w:pPr>
      <w:r w:rsidRPr="00B91257">
        <w:rPr>
          <w:b/>
          <w:bCs/>
          <w:szCs w:val="24"/>
          <w:lang w:val="en-IN"/>
        </w:rPr>
        <w:t>Customer Relationship Management (CRM) &amp; Marketing</w:t>
      </w:r>
      <w:r w:rsidRPr="00B91257">
        <w:rPr>
          <w:szCs w:val="24"/>
          <w:lang w:val="en-IN"/>
        </w:rPr>
        <w:t xml:space="preserve">: The system does not track user sessions, cart abandonment histories, product reviews/ratings, </w:t>
      </w:r>
      <w:proofErr w:type="spellStart"/>
      <w:r w:rsidRPr="00B91257">
        <w:rPr>
          <w:szCs w:val="24"/>
          <w:lang w:val="en-IN"/>
        </w:rPr>
        <w:t>wishlists</w:t>
      </w:r>
      <w:proofErr w:type="spellEnd"/>
      <w:r w:rsidRPr="00B91257">
        <w:rPr>
          <w:szCs w:val="24"/>
          <w:lang w:val="en-IN"/>
        </w:rPr>
        <w:t>, discount coupons, promotional voucher redemptions, or loyalty rewards programs.</w:t>
      </w:r>
    </w:p>
    <w:p w14:paraId="07D29385" w14:textId="77777777" w:rsidR="00130421" w:rsidRPr="00B91257" w:rsidRDefault="00130421" w:rsidP="00130421">
      <w:pPr>
        <w:pStyle w:val="BodyText"/>
        <w:rPr>
          <w:szCs w:val="24"/>
          <w:lang w:val="en-IN"/>
        </w:rPr>
      </w:pPr>
    </w:p>
    <w:p w14:paraId="6CB29C03" w14:textId="2391C207" w:rsidR="00027189" w:rsidRPr="00B91257" w:rsidRDefault="00130421" w:rsidP="00130421">
      <w:pPr>
        <w:pStyle w:val="BodyText"/>
        <w:numPr>
          <w:ilvl w:val="0"/>
          <w:numId w:val="20"/>
        </w:numPr>
        <w:rPr>
          <w:szCs w:val="24"/>
          <w:lang w:val="en-IN"/>
        </w:rPr>
      </w:pPr>
      <w:r w:rsidRPr="00B91257">
        <w:rPr>
          <w:b/>
          <w:bCs/>
          <w:szCs w:val="24"/>
          <w:lang w:val="en-IN"/>
        </w:rPr>
        <w:t>Concurrency &amp; Inventory Race Conditions</w:t>
      </w:r>
      <w:r w:rsidRPr="00B91257">
        <w:rPr>
          <w:szCs w:val="24"/>
          <w:lang w:val="en-IN"/>
        </w:rPr>
        <w:t>: While relational constraints handle structural data integrity, the current schema and basic SQL setup lack built-in row-level locking mechanisms, optimistic concurrency control, or transactional isolation scripts to prevent race conditions during high-traffic flash sales (e.g., simultaneous checkouts drawing from the last remaining stock item).</w:t>
      </w:r>
    </w:p>
    <w:p w14:paraId="1B18115C" w14:textId="77777777" w:rsidR="00027189" w:rsidRPr="00B91257" w:rsidRDefault="00027189">
      <w:pPr>
        <w:jc w:val="center"/>
        <w:rPr>
          <w:szCs w:val="24"/>
        </w:rPr>
      </w:pPr>
    </w:p>
    <w:p w14:paraId="055EAA0D" w14:textId="77777777" w:rsidR="00027189" w:rsidRPr="00B91257" w:rsidRDefault="00000000">
      <w:pPr>
        <w:pStyle w:val="Heading3"/>
        <w:rPr>
          <w:sz w:val="24"/>
          <w:szCs w:val="24"/>
        </w:rPr>
      </w:pPr>
      <w:proofErr w:type="gramStart"/>
      <w:r w:rsidRPr="00B91257">
        <w:rPr>
          <w:sz w:val="24"/>
          <w:szCs w:val="24"/>
        </w:rPr>
        <w:t>10.3  Future</w:t>
      </w:r>
      <w:proofErr w:type="gramEnd"/>
      <w:r w:rsidRPr="00B91257">
        <w:rPr>
          <w:sz w:val="24"/>
          <w:szCs w:val="24"/>
        </w:rPr>
        <w:t xml:space="preserve"> Enhancements</w:t>
      </w:r>
    </w:p>
    <w:p w14:paraId="0DBD943F" w14:textId="77777777" w:rsidR="00027189" w:rsidRPr="00B91257" w:rsidRDefault="00027189">
      <w:pPr>
        <w:jc w:val="center"/>
        <w:rPr>
          <w:szCs w:val="24"/>
        </w:rPr>
      </w:pPr>
    </w:p>
    <w:p w14:paraId="2252E72B" w14:textId="77777777" w:rsidR="00130421" w:rsidRPr="00B91257" w:rsidRDefault="00130421" w:rsidP="00130421">
      <w:pPr>
        <w:jc w:val="both"/>
        <w:rPr>
          <w:szCs w:val="24"/>
          <w:lang w:val="en-IN"/>
        </w:rPr>
      </w:pPr>
      <w:r w:rsidRPr="00B91257">
        <w:rPr>
          <w:szCs w:val="24"/>
          <w:lang w:val="en-IN"/>
        </w:rPr>
        <w:t>Here are the planned enhancements and future improvements for the E-Commerce Order Management System:</w:t>
      </w:r>
    </w:p>
    <w:p w14:paraId="617B0EE5" w14:textId="77777777" w:rsidR="00130421" w:rsidRPr="00B91257" w:rsidRDefault="00130421" w:rsidP="00130421">
      <w:pPr>
        <w:jc w:val="both"/>
        <w:rPr>
          <w:szCs w:val="24"/>
          <w:lang w:val="en-IN"/>
        </w:rPr>
      </w:pPr>
      <w:r w:rsidRPr="00B91257">
        <w:rPr>
          <w:szCs w:val="24"/>
          <w:lang w:val="en-IN"/>
        </w:rPr>
        <w:br/>
      </w:r>
    </w:p>
    <w:p w14:paraId="48F762D3" w14:textId="77777777" w:rsidR="00130421" w:rsidRPr="00B91257" w:rsidRDefault="00130421" w:rsidP="00130421">
      <w:pPr>
        <w:numPr>
          <w:ilvl w:val="0"/>
          <w:numId w:val="21"/>
        </w:numPr>
        <w:jc w:val="both"/>
        <w:rPr>
          <w:szCs w:val="24"/>
          <w:lang w:val="en-IN"/>
        </w:rPr>
      </w:pPr>
      <w:r w:rsidRPr="00B91257">
        <w:rPr>
          <w:b/>
          <w:bCs/>
          <w:szCs w:val="24"/>
          <w:lang w:val="en-IN"/>
        </w:rPr>
        <w:t>Additional Modules</w:t>
      </w:r>
      <w:r w:rsidRPr="00B91257">
        <w:rPr>
          <w:szCs w:val="24"/>
          <w:lang w:val="en-IN"/>
        </w:rPr>
        <w:t xml:space="preserve">: Introduce dedicated modules for </w:t>
      </w:r>
      <w:r w:rsidRPr="00B91257">
        <w:rPr>
          <w:b/>
          <w:bCs/>
          <w:szCs w:val="24"/>
          <w:lang w:val="en-IN"/>
        </w:rPr>
        <w:t>Inventory Management</w:t>
      </w:r>
      <w:r w:rsidRPr="00B91257">
        <w:rPr>
          <w:szCs w:val="24"/>
          <w:lang w:val="en-IN"/>
        </w:rPr>
        <w:t xml:space="preserve"> (tracking warehouse stocks and low-stock alerts) and </w:t>
      </w:r>
      <w:r w:rsidRPr="00B91257">
        <w:rPr>
          <w:b/>
          <w:bCs/>
          <w:szCs w:val="24"/>
          <w:lang w:val="en-IN"/>
        </w:rPr>
        <w:t>Reverse Logistics</w:t>
      </w:r>
      <w:r w:rsidRPr="00B91257">
        <w:rPr>
          <w:szCs w:val="24"/>
          <w:lang w:val="en-IN"/>
        </w:rPr>
        <w:t xml:space="preserve"> (handling returns, refunds, and replacements).</w:t>
      </w:r>
    </w:p>
    <w:p w14:paraId="55970740" w14:textId="77777777" w:rsidR="00130421" w:rsidRPr="00B91257" w:rsidRDefault="00130421" w:rsidP="00130421">
      <w:pPr>
        <w:jc w:val="both"/>
        <w:rPr>
          <w:szCs w:val="24"/>
          <w:lang w:val="en-IN"/>
        </w:rPr>
      </w:pPr>
    </w:p>
    <w:p w14:paraId="1DFE10D9" w14:textId="77777777" w:rsidR="00130421" w:rsidRPr="00B91257" w:rsidRDefault="00130421" w:rsidP="00130421">
      <w:pPr>
        <w:numPr>
          <w:ilvl w:val="0"/>
          <w:numId w:val="21"/>
        </w:numPr>
        <w:jc w:val="both"/>
        <w:rPr>
          <w:szCs w:val="24"/>
          <w:lang w:val="en-IN"/>
        </w:rPr>
      </w:pPr>
      <w:r w:rsidRPr="00B91257">
        <w:rPr>
          <w:b/>
          <w:bCs/>
          <w:szCs w:val="24"/>
          <w:lang w:val="en-IN"/>
        </w:rPr>
        <w:t>Front-End Application</w:t>
      </w:r>
      <w:r w:rsidRPr="00B91257">
        <w:rPr>
          <w:szCs w:val="24"/>
          <w:lang w:val="en-IN"/>
        </w:rPr>
        <w:t>: Develop a modern, responsive web and mobile user interface using React or Next.js to provide seamless user interaction, shopping carts, and dynamic order tracking.</w:t>
      </w:r>
    </w:p>
    <w:p w14:paraId="36D90C34" w14:textId="77777777" w:rsidR="00130421" w:rsidRPr="00B91257" w:rsidRDefault="00130421" w:rsidP="00130421">
      <w:pPr>
        <w:jc w:val="both"/>
        <w:rPr>
          <w:szCs w:val="24"/>
          <w:lang w:val="en-IN"/>
        </w:rPr>
      </w:pPr>
    </w:p>
    <w:p w14:paraId="3FB609A5" w14:textId="77777777" w:rsidR="00130421" w:rsidRPr="00B91257" w:rsidRDefault="00130421" w:rsidP="00130421">
      <w:pPr>
        <w:numPr>
          <w:ilvl w:val="0"/>
          <w:numId w:val="21"/>
        </w:numPr>
        <w:jc w:val="both"/>
        <w:rPr>
          <w:szCs w:val="24"/>
          <w:lang w:val="en-IN"/>
        </w:rPr>
      </w:pPr>
      <w:r w:rsidRPr="00B91257">
        <w:rPr>
          <w:b/>
          <w:bCs/>
          <w:szCs w:val="24"/>
          <w:lang w:val="en-IN"/>
        </w:rPr>
        <w:t>Stored Procedures and Triggers</w:t>
      </w:r>
      <w:r w:rsidRPr="00B91257">
        <w:rPr>
          <w:szCs w:val="24"/>
          <w:lang w:val="en-IN"/>
        </w:rPr>
        <w:t xml:space="preserve">: Implement automated backend logic using stored procedures for order checkout transactions and triggers to automatically update product </w:t>
      </w:r>
      <w:proofErr w:type="spellStart"/>
      <w:r w:rsidRPr="00B91257">
        <w:rPr>
          <w:szCs w:val="24"/>
          <w:lang w:val="en-IN"/>
        </w:rPr>
        <w:t>stock_quantity</w:t>
      </w:r>
      <w:proofErr w:type="spellEnd"/>
      <w:r w:rsidRPr="00B91257">
        <w:rPr>
          <w:szCs w:val="24"/>
          <w:lang w:val="en-IN"/>
        </w:rPr>
        <w:t xml:space="preserve"> whenever an order item is placed.</w:t>
      </w:r>
    </w:p>
    <w:p w14:paraId="459CE837" w14:textId="77777777" w:rsidR="00130421" w:rsidRPr="00B91257" w:rsidRDefault="00130421" w:rsidP="00130421">
      <w:pPr>
        <w:jc w:val="both"/>
        <w:rPr>
          <w:szCs w:val="24"/>
          <w:lang w:val="en-IN"/>
        </w:rPr>
      </w:pPr>
    </w:p>
    <w:p w14:paraId="2F8567B0" w14:textId="77777777" w:rsidR="00130421" w:rsidRPr="00B91257" w:rsidRDefault="00130421" w:rsidP="00130421">
      <w:pPr>
        <w:numPr>
          <w:ilvl w:val="0"/>
          <w:numId w:val="21"/>
        </w:numPr>
        <w:jc w:val="both"/>
        <w:rPr>
          <w:szCs w:val="24"/>
          <w:lang w:val="en-IN"/>
        </w:rPr>
      </w:pPr>
      <w:r w:rsidRPr="00B91257">
        <w:rPr>
          <w:b/>
          <w:bCs/>
          <w:szCs w:val="24"/>
          <w:lang w:val="en-IN"/>
        </w:rPr>
        <w:t>Indexing for Performance</w:t>
      </w:r>
      <w:r w:rsidRPr="00B91257">
        <w:rPr>
          <w:szCs w:val="24"/>
          <w:lang w:val="en-IN"/>
        </w:rPr>
        <w:t>: Add performance-boosting B-tree indexes on frequently queried columns such as customer email addresses, product names, and order foreign keys to speed up search and join operations.</w:t>
      </w:r>
    </w:p>
    <w:p w14:paraId="2BE79F62" w14:textId="77777777" w:rsidR="00130421" w:rsidRPr="00B91257" w:rsidRDefault="00130421" w:rsidP="00130421">
      <w:pPr>
        <w:jc w:val="both"/>
        <w:rPr>
          <w:szCs w:val="24"/>
          <w:lang w:val="en-IN"/>
        </w:rPr>
      </w:pPr>
    </w:p>
    <w:p w14:paraId="6FDA4146" w14:textId="77777777" w:rsidR="00130421" w:rsidRPr="00B91257" w:rsidRDefault="00130421" w:rsidP="00130421">
      <w:pPr>
        <w:numPr>
          <w:ilvl w:val="0"/>
          <w:numId w:val="21"/>
        </w:numPr>
        <w:jc w:val="both"/>
        <w:rPr>
          <w:szCs w:val="24"/>
          <w:lang w:val="en-IN"/>
        </w:rPr>
      </w:pPr>
      <w:r w:rsidRPr="00B91257">
        <w:rPr>
          <w:b/>
          <w:bCs/>
          <w:szCs w:val="24"/>
          <w:lang w:val="en-IN"/>
        </w:rPr>
        <w:lastRenderedPageBreak/>
        <w:t>Security and Access Control</w:t>
      </w:r>
      <w:r w:rsidRPr="00B91257">
        <w:rPr>
          <w:szCs w:val="24"/>
          <w:lang w:val="en-IN"/>
        </w:rPr>
        <w:t>: Establish role-based access control (RBAC) to restrict database privileges, along with password hashing and secure token-based authentication (OAuth2) for API layers.</w:t>
      </w:r>
    </w:p>
    <w:p w14:paraId="23070FFF" w14:textId="77777777" w:rsidR="00130421" w:rsidRPr="00B91257" w:rsidRDefault="00130421" w:rsidP="00130421">
      <w:pPr>
        <w:jc w:val="both"/>
        <w:rPr>
          <w:szCs w:val="24"/>
          <w:lang w:val="en-IN"/>
        </w:rPr>
      </w:pPr>
    </w:p>
    <w:p w14:paraId="60FD5CF6" w14:textId="77777777" w:rsidR="00130421" w:rsidRPr="00B91257" w:rsidRDefault="00130421" w:rsidP="00130421">
      <w:pPr>
        <w:numPr>
          <w:ilvl w:val="0"/>
          <w:numId w:val="21"/>
        </w:numPr>
        <w:jc w:val="both"/>
        <w:rPr>
          <w:szCs w:val="24"/>
          <w:lang w:val="en-IN"/>
        </w:rPr>
      </w:pPr>
      <w:r w:rsidRPr="00B91257">
        <w:rPr>
          <w:b/>
          <w:bCs/>
          <w:szCs w:val="24"/>
          <w:lang w:val="en-IN"/>
        </w:rPr>
        <w:t>Backup and Recovery</w:t>
      </w:r>
      <w:r w:rsidRPr="00B91257">
        <w:rPr>
          <w:szCs w:val="24"/>
          <w:lang w:val="en-IN"/>
        </w:rPr>
        <w:t>: Set up automated daily database backup routines, point-in-time recovery configurations, and disaster recovery replication policies to ensure business continuity.</w:t>
      </w:r>
    </w:p>
    <w:p w14:paraId="72E43376" w14:textId="77777777" w:rsidR="00130421" w:rsidRPr="00B91257" w:rsidRDefault="00130421" w:rsidP="00130421">
      <w:pPr>
        <w:jc w:val="both"/>
        <w:rPr>
          <w:szCs w:val="24"/>
          <w:lang w:val="en-IN"/>
        </w:rPr>
      </w:pPr>
    </w:p>
    <w:p w14:paraId="37973DDD" w14:textId="77777777" w:rsidR="00130421" w:rsidRPr="00B91257" w:rsidRDefault="00130421" w:rsidP="00130421">
      <w:pPr>
        <w:numPr>
          <w:ilvl w:val="0"/>
          <w:numId w:val="21"/>
        </w:numPr>
        <w:jc w:val="both"/>
        <w:rPr>
          <w:szCs w:val="24"/>
          <w:lang w:val="en-IN"/>
        </w:rPr>
      </w:pPr>
      <w:r w:rsidRPr="00B91257">
        <w:rPr>
          <w:b/>
          <w:bCs/>
          <w:szCs w:val="24"/>
          <w:lang w:val="en-IN"/>
        </w:rPr>
        <w:t>Reporting and Analytics</w:t>
      </w:r>
      <w:r w:rsidRPr="00B91257">
        <w:rPr>
          <w:szCs w:val="24"/>
          <w:lang w:val="en-IN"/>
        </w:rPr>
        <w:t>: Build a comprehensive business intelligence (BI) reporting layer with analytical views and dashboards to track sales trends, customer lifetime value, and peak purchasing periods.</w:t>
      </w:r>
    </w:p>
    <w:p w14:paraId="6819D634" w14:textId="77777777" w:rsidR="00130421" w:rsidRPr="00B91257" w:rsidRDefault="00130421" w:rsidP="00130421">
      <w:pPr>
        <w:jc w:val="both"/>
        <w:rPr>
          <w:szCs w:val="24"/>
        </w:rPr>
      </w:pPr>
    </w:p>
    <w:p w14:paraId="3CECDD80" w14:textId="77777777" w:rsidR="00027189" w:rsidRPr="00B91257" w:rsidRDefault="00027189">
      <w:pPr>
        <w:jc w:val="center"/>
        <w:rPr>
          <w:szCs w:val="24"/>
        </w:rPr>
      </w:pPr>
    </w:p>
    <w:p w14:paraId="65FA3C35" w14:textId="77777777" w:rsidR="00027189" w:rsidRPr="00B91257" w:rsidRDefault="00027189">
      <w:pPr>
        <w:jc w:val="center"/>
        <w:rPr>
          <w:szCs w:val="24"/>
        </w:rPr>
      </w:pPr>
    </w:p>
    <w:p w14:paraId="4BE4ACBF" w14:textId="77777777" w:rsidR="00027189" w:rsidRPr="00B91257" w:rsidRDefault="00027189">
      <w:pPr>
        <w:jc w:val="center"/>
        <w:rPr>
          <w:szCs w:val="24"/>
        </w:rPr>
      </w:pPr>
    </w:p>
    <w:p w14:paraId="1EC40005" w14:textId="77777777" w:rsidR="00027189" w:rsidRPr="00B91257" w:rsidRDefault="00000000">
      <w:pPr>
        <w:rPr>
          <w:szCs w:val="24"/>
        </w:rPr>
      </w:pPr>
      <w:r w:rsidRPr="00B91257">
        <w:rPr>
          <w:szCs w:val="24"/>
        </w:rPr>
        <w:br w:type="page"/>
      </w:r>
    </w:p>
    <w:p w14:paraId="6041711E" w14:textId="77777777" w:rsidR="00027189" w:rsidRPr="00B91257" w:rsidRDefault="00000000">
      <w:pPr>
        <w:spacing w:after="280"/>
        <w:jc w:val="center"/>
        <w:rPr>
          <w:szCs w:val="24"/>
        </w:rPr>
      </w:pPr>
      <w:r w:rsidRPr="00B91257">
        <w:rPr>
          <w:b/>
          <w:szCs w:val="24"/>
        </w:rPr>
        <w:lastRenderedPageBreak/>
        <w:t>REFERENCES</w:t>
      </w:r>
    </w:p>
    <w:p w14:paraId="395172EF" w14:textId="35CFDFD7" w:rsidR="00027189" w:rsidRPr="00B91257" w:rsidRDefault="00130421" w:rsidP="00130421">
      <w:pPr>
        <w:pStyle w:val="ListNumber"/>
        <w:numPr>
          <w:ilvl w:val="0"/>
          <w:numId w:val="5"/>
        </w:numPr>
        <w:spacing w:after="40"/>
        <w:rPr>
          <w:szCs w:val="24"/>
        </w:rPr>
      </w:pPr>
      <w:r w:rsidRPr="00B91257">
        <w:rPr>
          <w:szCs w:val="24"/>
        </w:rPr>
        <w:t xml:space="preserve"> Abraham Silberschatz, Henry F. Korth and S. Sudarshan, “Database System Concepts”, 8th      Edition, McGraw-Hill, ISBN: 978-1260230508.</w:t>
      </w:r>
    </w:p>
    <w:p w14:paraId="04B2FE30" w14:textId="77777777" w:rsidR="00027189" w:rsidRPr="00B91257" w:rsidRDefault="00000000" w:rsidP="00130421">
      <w:pPr>
        <w:pStyle w:val="ListNumber"/>
        <w:numPr>
          <w:ilvl w:val="0"/>
          <w:numId w:val="5"/>
        </w:numPr>
        <w:spacing w:after="40"/>
        <w:rPr>
          <w:szCs w:val="24"/>
        </w:rPr>
      </w:pPr>
      <w:proofErr w:type="spellStart"/>
      <w:r w:rsidRPr="00B91257">
        <w:rPr>
          <w:szCs w:val="24"/>
        </w:rPr>
        <w:t>Raghurama</w:t>
      </w:r>
      <w:proofErr w:type="spellEnd"/>
      <w:r w:rsidRPr="00B91257">
        <w:rPr>
          <w:szCs w:val="24"/>
        </w:rPr>
        <w:t xml:space="preserve"> Krishnan and Johannes Gehrke, “Database Management Systems”, 4th Edition, McGraw-Hill, ISBN: 978-1260091195.</w:t>
      </w:r>
    </w:p>
    <w:p w14:paraId="61CE363A" w14:textId="77777777" w:rsidR="00027189" w:rsidRPr="00B91257" w:rsidRDefault="00000000" w:rsidP="00130421">
      <w:pPr>
        <w:pStyle w:val="ListNumber"/>
        <w:numPr>
          <w:ilvl w:val="0"/>
          <w:numId w:val="5"/>
        </w:numPr>
        <w:spacing w:after="40"/>
        <w:rPr>
          <w:szCs w:val="24"/>
        </w:rPr>
      </w:pPr>
      <w:r w:rsidRPr="00B91257">
        <w:rPr>
          <w:szCs w:val="24"/>
        </w:rPr>
        <w:t>Ramez Elmasri and Shamkant B. Navathe, “Fundamentals of Database Systems”, 7th Edition, Pearson, ISBN: 978-0137504277.</w:t>
      </w:r>
    </w:p>
    <w:p w14:paraId="7536B65C" w14:textId="77777777" w:rsidR="00130421" w:rsidRPr="00B91257" w:rsidRDefault="00130421" w:rsidP="00130421">
      <w:pPr>
        <w:spacing w:after="280"/>
        <w:rPr>
          <w:b/>
          <w:szCs w:val="24"/>
        </w:rPr>
      </w:pPr>
    </w:p>
    <w:p w14:paraId="09B884A3" w14:textId="06C526C1" w:rsidR="0010720C" w:rsidRPr="00B91257" w:rsidRDefault="00000000" w:rsidP="0010720C">
      <w:pPr>
        <w:spacing w:after="280"/>
        <w:jc w:val="center"/>
        <w:rPr>
          <w:szCs w:val="24"/>
        </w:rPr>
      </w:pPr>
      <w:r w:rsidRPr="00B91257">
        <w:rPr>
          <w:b/>
          <w:szCs w:val="24"/>
        </w:rPr>
        <w:t>APPENDIX A – COMPLETE SQL SCRIPT</w:t>
      </w:r>
    </w:p>
    <w:tbl>
      <w:tblPr>
        <w:tblStyle w:val="TableGrid"/>
        <w:tblW w:w="0" w:type="auto"/>
        <w:jc w:val="center"/>
        <w:tblLayout w:type="fixed"/>
        <w:tblLook w:val="04A0" w:firstRow="1" w:lastRow="0" w:firstColumn="1" w:lastColumn="0" w:noHBand="0" w:noVBand="1"/>
      </w:tblPr>
      <w:tblGrid>
        <w:gridCol w:w="9504"/>
      </w:tblGrid>
      <w:tr w:rsidR="00027189" w:rsidRPr="00B91257" w14:paraId="62FE88E7" w14:textId="77777777">
        <w:trPr>
          <w:jc w:val="center"/>
        </w:trPr>
        <w:tc>
          <w:tcPr>
            <w:tcW w:w="9504" w:type="dxa"/>
          </w:tcPr>
          <w:p w14:paraId="06E91A51" w14:textId="5D88B6CD" w:rsidR="00027189" w:rsidRPr="00B91257" w:rsidRDefault="00027189" w:rsidP="0010720C">
            <w:pPr>
              <w:rPr>
                <w:szCs w:val="24"/>
              </w:rPr>
            </w:pPr>
          </w:p>
          <w:p w14:paraId="37A33831" w14:textId="77777777" w:rsidR="00027189" w:rsidRPr="00B91257" w:rsidRDefault="00027189">
            <w:pPr>
              <w:rPr>
                <w:szCs w:val="24"/>
              </w:rPr>
            </w:pPr>
          </w:p>
          <w:p w14:paraId="3241029F" w14:textId="77777777" w:rsidR="00B91257" w:rsidRPr="00B91257" w:rsidRDefault="00B91257" w:rsidP="00B91257">
            <w:pPr>
              <w:rPr>
                <w:szCs w:val="24"/>
              </w:rPr>
            </w:pPr>
            <w:r w:rsidRPr="00B91257">
              <w:rPr>
                <w:szCs w:val="24"/>
              </w:rPr>
              <w:t>-- =========================================================================</w:t>
            </w:r>
          </w:p>
          <w:p w14:paraId="030E51E0" w14:textId="77777777" w:rsidR="00B91257" w:rsidRPr="00B91257" w:rsidRDefault="00B91257" w:rsidP="00B91257">
            <w:pPr>
              <w:rPr>
                <w:szCs w:val="24"/>
              </w:rPr>
            </w:pPr>
            <w:r w:rsidRPr="00B91257">
              <w:rPr>
                <w:szCs w:val="24"/>
              </w:rPr>
              <w:t>-- 1. DATABASE CREATION AND SCHEMA DEFINITION WITH CONSTRAINTS</w:t>
            </w:r>
          </w:p>
          <w:p w14:paraId="5767B61F" w14:textId="77777777" w:rsidR="00B91257" w:rsidRPr="00B91257" w:rsidRDefault="00B91257" w:rsidP="00B91257">
            <w:pPr>
              <w:rPr>
                <w:szCs w:val="24"/>
              </w:rPr>
            </w:pPr>
            <w:r w:rsidRPr="00B91257">
              <w:rPr>
                <w:szCs w:val="24"/>
              </w:rPr>
              <w:t>-- =========================================================================</w:t>
            </w:r>
          </w:p>
          <w:p w14:paraId="40C2A280" w14:textId="77777777" w:rsidR="00B91257" w:rsidRPr="00B91257" w:rsidRDefault="00B91257" w:rsidP="00B91257">
            <w:pPr>
              <w:rPr>
                <w:szCs w:val="24"/>
              </w:rPr>
            </w:pPr>
          </w:p>
          <w:p w14:paraId="05E0CDD0" w14:textId="77777777" w:rsidR="00B91257" w:rsidRPr="00B91257" w:rsidRDefault="00B91257" w:rsidP="00B91257">
            <w:pPr>
              <w:rPr>
                <w:szCs w:val="24"/>
              </w:rPr>
            </w:pPr>
            <w:r w:rsidRPr="00B91257">
              <w:rPr>
                <w:szCs w:val="24"/>
              </w:rPr>
              <w:t xml:space="preserve">CREATE DATABASE </w:t>
            </w:r>
            <w:proofErr w:type="spellStart"/>
            <w:r w:rsidRPr="00B91257">
              <w:rPr>
                <w:szCs w:val="24"/>
              </w:rPr>
              <w:t>EcommerceDB</w:t>
            </w:r>
            <w:proofErr w:type="spellEnd"/>
            <w:r w:rsidRPr="00B91257">
              <w:rPr>
                <w:szCs w:val="24"/>
              </w:rPr>
              <w:t>;</w:t>
            </w:r>
          </w:p>
          <w:p w14:paraId="1C4458B7" w14:textId="77777777" w:rsidR="00B91257" w:rsidRPr="00B91257" w:rsidRDefault="00B91257" w:rsidP="00B91257">
            <w:pPr>
              <w:rPr>
                <w:szCs w:val="24"/>
              </w:rPr>
            </w:pPr>
            <w:r w:rsidRPr="00B91257">
              <w:rPr>
                <w:szCs w:val="24"/>
              </w:rPr>
              <w:t xml:space="preserve">-- \c </w:t>
            </w:r>
            <w:proofErr w:type="spellStart"/>
            <w:r w:rsidRPr="00B91257">
              <w:rPr>
                <w:szCs w:val="24"/>
              </w:rPr>
              <w:t>EcommerceDB</w:t>
            </w:r>
            <w:proofErr w:type="spellEnd"/>
            <w:r w:rsidRPr="00B91257">
              <w:rPr>
                <w:szCs w:val="24"/>
              </w:rPr>
              <w:t>; -- Use this command in PostgreSQL to connect if running via terminal</w:t>
            </w:r>
          </w:p>
          <w:p w14:paraId="050C2825" w14:textId="77777777" w:rsidR="00B91257" w:rsidRPr="00B91257" w:rsidRDefault="00B91257" w:rsidP="00B91257">
            <w:pPr>
              <w:rPr>
                <w:szCs w:val="24"/>
              </w:rPr>
            </w:pPr>
          </w:p>
          <w:p w14:paraId="3E6CC7BE" w14:textId="77777777" w:rsidR="00B91257" w:rsidRPr="00B91257" w:rsidRDefault="00B91257" w:rsidP="00B91257">
            <w:pPr>
              <w:rPr>
                <w:szCs w:val="24"/>
              </w:rPr>
            </w:pPr>
            <w:r w:rsidRPr="00B91257">
              <w:rPr>
                <w:szCs w:val="24"/>
              </w:rPr>
              <w:t>-- Customer Table</w:t>
            </w:r>
          </w:p>
          <w:p w14:paraId="6E37959E" w14:textId="77777777" w:rsidR="00B91257" w:rsidRPr="00B91257" w:rsidRDefault="00B91257" w:rsidP="00B91257">
            <w:pPr>
              <w:rPr>
                <w:szCs w:val="24"/>
              </w:rPr>
            </w:pPr>
            <w:r w:rsidRPr="00B91257">
              <w:rPr>
                <w:szCs w:val="24"/>
              </w:rPr>
              <w:t>CREATE TABLE Customer (</w:t>
            </w:r>
          </w:p>
          <w:p w14:paraId="6573C72E" w14:textId="77777777" w:rsidR="00B91257" w:rsidRPr="00B91257" w:rsidRDefault="00B91257" w:rsidP="00B91257">
            <w:pPr>
              <w:rPr>
                <w:szCs w:val="24"/>
              </w:rPr>
            </w:pPr>
            <w:r w:rsidRPr="00B91257">
              <w:rPr>
                <w:szCs w:val="24"/>
              </w:rPr>
              <w:t xml:space="preserve">  </w:t>
            </w:r>
            <w:proofErr w:type="spellStart"/>
            <w:r w:rsidRPr="00B91257">
              <w:rPr>
                <w:szCs w:val="24"/>
              </w:rPr>
              <w:t>customer_id</w:t>
            </w:r>
            <w:proofErr w:type="spellEnd"/>
            <w:r w:rsidRPr="00B91257">
              <w:rPr>
                <w:szCs w:val="24"/>
              </w:rPr>
              <w:t xml:space="preserve"> INT PRIMARY KEY,</w:t>
            </w:r>
          </w:p>
          <w:p w14:paraId="25AD286C" w14:textId="77777777" w:rsidR="00B91257" w:rsidRPr="00B91257" w:rsidRDefault="00B91257" w:rsidP="00B91257">
            <w:pPr>
              <w:rPr>
                <w:szCs w:val="24"/>
              </w:rPr>
            </w:pPr>
            <w:r w:rsidRPr="00B91257">
              <w:rPr>
                <w:szCs w:val="24"/>
              </w:rPr>
              <w:t xml:space="preserve">  </w:t>
            </w:r>
            <w:proofErr w:type="spellStart"/>
            <w:r w:rsidRPr="00B91257">
              <w:rPr>
                <w:szCs w:val="24"/>
              </w:rPr>
              <w:t>first_name</w:t>
            </w:r>
            <w:proofErr w:type="spellEnd"/>
            <w:r w:rsidRPr="00B91257">
              <w:rPr>
                <w:szCs w:val="24"/>
              </w:rPr>
              <w:t xml:space="preserve"> </w:t>
            </w:r>
            <w:proofErr w:type="gramStart"/>
            <w:r w:rsidRPr="00B91257">
              <w:rPr>
                <w:szCs w:val="24"/>
              </w:rPr>
              <w:t>VARCHAR(</w:t>
            </w:r>
            <w:proofErr w:type="gramEnd"/>
            <w:r w:rsidRPr="00B91257">
              <w:rPr>
                <w:szCs w:val="24"/>
              </w:rPr>
              <w:t>50) NOT NULL,</w:t>
            </w:r>
          </w:p>
          <w:p w14:paraId="7EF4829C" w14:textId="77777777" w:rsidR="00B91257" w:rsidRPr="00B91257" w:rsidRDefault="00B91257" w:rsidP="00B91257">
            <w:pPr>
              <w:rPr>
                <w:szCs w:val="24"/>
              </w:rPr>
            </w:pPr>
            <w:r w:rsidRPr="00B91257">
              <w:rPr>
                <w:szCs w:val="24"/>
              </w:rPr>
              <w:t xml:space="preserve">  </w:t>
            </w:r>
            <w:proofErr w:type="spellStart"/>
            <w:r w:rsidRPr="00B91257">
              <w:rPr>
                <w:szCs w:val="24"/>
              </w:rPr>
              <w:t>last_name</w:t>
            </w:r>
            <w:proofErr w:type="spellEnd"/>
            <w:r w:rsidRPr="00B91257">
              <w:rPr>
                <w:szCs w:val="24"/>
              </w:rPr>
              <w:t xml:space="preserve"> </w:t>
            </w:r>
            <w:proofErr w:type="gramStart"/>
            <w:r w:rsidRPr="00B91257">
              <w:rPr>
                <w:szCs w:val="24"/>
              </w:rPr>
              <w:t>VARCHAR(</w:t>
            </w:r>
            <w:proofErr w:type="gramEnd"/>
            <w:r w:rsidRPr="00B91257">
              <w:rPr>
                <w:szCs w:val="24"/>
              </w:rPr>
              <w:t>50) NOT NULL,</w:t>
            </w:r>
          </w:p>
          <w:p w14:paraId="0543908A" w14:textId="77777777" w:rsidR="00B91257" w:rsidRPr="00B91257" w:rsidRDefault="00B91257" w:rsidP="00B91257">
            <w:pPr>
              <w:rPr>
                <w:szCs w:val="24"/>
              </w:rPr>
            </w:pPr>
            <w:r w:rsidRPr="00B91257">
              <w:rPr>
                <w:szCs w:val="24"/>
              </w:rPr>
              <w:t xml:space="preserve">  email </w:t>
            </w:r>
            <w:proofErr w:type="gramStart"/>
            <w:r w:rsidRPr="00B91257">
              <w:rPr>
                <w:szCs w:val="24"/>
              </w:rPr>
              <w:t>VARCHAR(</w:t>
            </w:r>
            <w:proofErr w:type="gramEnd"/>
            <w:r w:rsidRPr="00B91257">
              <w:rPr>
                <w:szCs w:val="24"/>
              </w:rPr>
              <w:t>100) UNIQUE NOT NULL,</w:t>
            </w:r>
          </w:p>
          <w:p w14:paraId="0C0CA6F9" w14:textId="77777777" w:rsidR="00B91257" w:rsidRPr="00B91257" w:rsidRDefault="00B91257" w:rsidP="00B91257">
            <w:pPr>
              <w:rPr>
                <w:szCs w:val="24"/>
              </w:rPr>
            </w:pPr>
            <w:r w:rsidRPr="00B91257">
              <w:rPr>
                <w:szCs w:val="24"/>
              </w:rPr>
              <w:t xml:space="preserve">  </w:t>
            </w:r>
            <w:proofErr w:type="spellStart"/>
            <w:r w:rsidRPr="00B91257">
              <w:rPr>
                <w:szCs w:val="24"/>
              </w:rPr>
              <w:t>registration_date</w:t>
            </w:r>
            <w:proofErr w:type="spellEnd"/>
            <w:r w:rsidRPr="00B91257">
              <w:rPr>
                <w:szCs w:val="24"/>
              </w:rPr>
              <w:t xml:space="preserve"> DATE DEFAULT (CURRENT_DATE)</w:t>
            </w:r>
          </w:p>
          <w:p w14:paraId="5C6E51B5" w14:textId="77777777" w:rsidR="00B91257" w:rsidRPr="00B91257" w:rsidRDefault="00B91257" w:rsidP="00B91257">
            <w:pPr>
              <w:rPr>
                <w:szCs w:val="24"/>
              </w:rPr>
            </w:pPr>
            <w:r w:rsidRPr="00B91257">
              <w:rPr>
                <w:szCs w:val="24"/>
              </w:rPr>
              <w:t>);</w:t>
            </w:r>
          </w:p>
          <w:p w14:paraId="0F416FE3" w14:textId="77777777" w:rsidR="00B91257" w:rsidRPr="00B91257" w:rsidRDefault="00B91257" w:rsidP="00B91257">
            <w:pPr>
              <w:rPr>
                <w:szCs w:val="24"/>
              </w:rPr>
            </w:pPr>
          </w:p>
          <w:p w14:paraId="5C6E16DA" w14:textId="77777777" w:rsidR="00B91257" w:rsidRPr="00B91257" w:rsidRDefault="00B91257" w:rsidP="00B91257">
            <w:pPr>
              <w:rPr>
                <w:szCs w:val="24"/>
              </w:rPr>
            </w:pPr>
            <w:r w:rsidRPr="00B91257">
              <w:rPr>
                <w:szCs w:val="24"/>
              </w:rPr>
              <w:t>-- Address Table</w:t>
            </w:r>
          </w:p>
          <w:p w14:paraId="066F9CAA" w14:textId="77777777" w:rsidR="00B91257" w:rsidRPr="00B91257" w:rsidRDefault="00B91257" w:rsidP="00B91257">
            <w:pPr>
              <w:rPr>
                <w:szCs w:val="24"/>
              </w:rPr>
            </w:pPr>
            <w:r w:rsidRPr="00B91257">
              <w:rPr>
                <w:szCs w:val="24"/>
              </w:rPr>
              <w:t>CREATE TABLE Address (</w:t>
            </w:r>
          </w:p>
          <w:p w14:paraId="02D9D5B7" w14:textId="77777777" w:rsidR="00B91257" w:rsidRPr="00B91257" w:rsidRDefault="00B91257" w:rsidP="00B91257">
            <w:pPr>
              <w:rPr>
                <w:szCs w:val="24"/>
              </w:rPr>
            </w:pPr>
            <w:r w:rsidRPr="00B91257">
              <w:rPr>
                <w:szCs w:val="24"/>
              </w:rPr>
              <w:t xml:space="preserve">  </w:t>
            </w:r>
            <w:proofErr w:type="spellStart"/>
            <w:r w:rsidRPr="00B91257">
              <w:rPr>
                <w:szCs w:val="24"/>
              </w:rPr>
              <w:t>address_id</w:t>
            </w:r>
            <w:proofErr w:type="spellEnd"/>
            <w:r w:rsidRPr="00B91257">
              <w:rPr>
                <w:szCs w:val="24"/>
              </w:rPr>
              <w:t xml:space="preserve"> INT PRIMARY KEY,</w:t>
            </w:r>
          </w:p>
          <w:p w14:paraId="79E88A8B" w14:textId="77777777" w:rsidR="00B91257" w:rsidRPr="00B91257" w:rsidRDefault="00B91257" w:rsidP="00B91257">
            <w:pPr>
              <w:rPr>
                <w:szCs w:val="24"/>
              </w:rPr>
            </w:pPr>
            <w:r w:rsidRPr="00B91257">
              <w:rPr>
                <w:szCs w:val="24"/>
              </w:rPr>
              <w:t xml:space="preserve">  </w:t>
            </w:r>
            <w:proofErr w:type="spellStart"/>
            <w:r w:rsidRPr="00B91257">
              <w:rPr>
                <w:szCs w:val="24"/>
              </w:rPr>
              <w:t>customer_id</w:t>
            </w:r>
            <w:proofErr w:type="spellEnd"/>
            <w:r w:rsidRPr="00B91257">
              <w:rPr>
                <w:szCs w:val="24"/>
              </w:rPr>
              <w:t xml:space="preserve"> INT NOT NULL,</w:t>
            </w:r>
          </w:p>
          <w:p w14:paraId="6917F81F" w14:textId="77777777" w:rsidR="00B91257" w:rsidRPr="00B91257" w:rsidRDefault="00B91257" w:rsidP="00B91257">
            <w:pPr>
              <w:rPr>
                <w:szCs w:val="24"/>
              </w:rPr>
            </w:pPr>
            <w:r w:rsidRPr="00B91257">
              <w:rPr>
                <w:szCs w:val="24"/>
              </w:rPr>
              <w:t xml:space="preserve">  street </w:t>
            </w:r>
            <w:proofErr w:type="gramStart"/>
            <w:r w:rsidRPr="00B91257">
              <w:rPr>
                <w:szCs w:val="24"/>
              </w:rPr>
              <w:t>VARCHAR(</w:t>
            </w:r>
            <w:proofErr w:type="gramEnd"/>
            <w:r w:rsidRPr="00B91257">
              <w:rPr>
                <w:szCs w:val="24"/>
              </w:rPr>
              <w:t>200) NOT NULL,</w:t>
            </w:r>
          </w:p>
          <w:p w14:paraId="5796B752" w14:textId="77777777" w:rsidR="00B91257" w:rsidRPr="00B91257" w:rsidRDefault="00B91257" w:rsidP="00B91257">
            <w:pPr>
              <w:rPr>
                <w:szCs w:val="24"/>
              </w:rPr>
            </w:pPr>
            <w:r w:rsidRPr="00B91257">
              <w:rPr>
                <w:szCs w:val="24"/>
              </w:rPr>
              <w:t xml:space="preserve">  city </w:t>
            </w:r>
            <w:proofErr w:type="gramStart"/>
            <w:r w:rsidRPr="00B91257">
              <w:rPr>
                <w:szCs w:val="24"/>
              </w:rPr>
              <w:t>VARCHAR(</w:t>
            </w:r>
            <w:proofErr w:type="gramEnd"/>
            <w:r w:rsidRPr="00B91257">
              <w:rPr>
                <w:szCs w:val="24"/>
              </w:rPr>
              <w:t>100) NOT NULL,</w:t>
            </w:r>
          </w:p>
          <w:p w14:paraId="4C039A82" w14:textId="77777777" w:rsidR="00B91257" w:rsidRPr="00B91257" w:rsidRDefault="00B91257" w:rsidP="00B91257">
            <w:pPr>
              <w:rPr>
                <w:szCs w:val="24"/>
              </w:rPr>
            </w:pPr>
            <w:r w:rsidRPr="00B91257">
              <w:rPr>
                <w:szCs w:val="24"/>
              </w:rPr>
              <w:t xml:space="preserve">  state </w:t>
            </w:r>
            <w:proofErr w:type="gramStart"/>
            <w:r w:rsidRPr="00B91257">
              <w:rPr>
                <w:szCs w:val="24"/>
              </w:rPr>
              <w:t>VARCHAR(</w:t>
            </w:r>
            <w:proofErr w:type="gramEnd"/>
            <w:r w:rsidRPr="00B91257">
              <w:rPr>
                <w:szCs w:val="24"/>
              </w:rPr>
              <w:t>100) NOT NULL,</w:t>
            </w:r>
          </w:p>
          <w:p w14:paraId="414B3F46" w14:textId="77777777" w:rsidR="00B91257" w:rsidRPr="00B91257" w:rsidRDefault="00B91257" w:rsidP="00B91257">
            <w:pPr>
              <w:rPr>
                <w:szCs w:val="24"/>
              </w:rPr>
            </w:pPr>
            <w:r w:rsidRPr="00B91257">
              <w:rPr>
                <w:szCs w:val="24"/>
              </w:rPr>
              <w:t xml:space="preserve">  </w:t>
            </w:r>
            <w:proofErr w:type="spellStart"/>
            <w:r w:rsidRPr="00B91257">
              <w:rPr>
                <w:szCs w:val="24"/>
              </w:rPr>
              <w:t>pincode</w:t>
            </w:r>
            <w:proofErr w:type="spellEnd"/>
            <w:r w:rsidRPr="00B91257">
              <w:rPr>
                <w:szCs w:val="24"/>
              </w:rPr>
              <w:t xml:space="preserve"> </w:t>
            </w:r>
            <w:proofErr w:type="gramStart"/>
            <w:r w:rsidRPr="00B91257">
              <w:rPr>
                <w:szCs w:val="24"/>
              </w:rPr>
              <w:t>VARCHAR(</w:t>
            </w:r>
            <w:proofErr w:type="gramEnd"/>
            <w:r w:rsidRPr="00B91257">
              <w:rPr>
                <w:szCs w:val="24"/>
              </w:rPr>
              <w:t>10) NOT NULL,</w:t>
            </w:r>
          </w:p>
          <w:p w14:paraId="7EC7364B" w14:textId="77777777" w:rsidR="00B91257" w:rsidRPr="00B91257" w:rsidRDefault="00B91257" w:rsidP="00B91257">
            <w:pPr>
              <w:rPr>
                <w:szCs w:val="24"/>
              </w:rPr>
            </w:pPr>
            <w:r w:rsidRPr="00B91257">
              <w:rPr>
                <w:szCs w:val="24"/>
              </w:rPr>
              <w:t xml:space="preserve">  </w:t>
            </w:r>
            <w:proofErr w:type="spellStart"/>
            <w:r w:rsidRPr="00B91257">
              <w:rPr>
                <w:szCs w:val="24"/>
              </w:rPr>
              <w:t>address_type</w:t>
            </w:r>
            <w:proofErr w:type="spellEnd"/>
            <w:r w:rsidRPr="00B91257">
              <w:rPr>
                <w:szCs w:val="24"/>
              </w:rPr>
              <w:t xml:space="preserve"> </w:t>
            </w:r>
            <w:proofErr w:type="gramStart"/>
            <w:r w:rsidRPr="00B91257">
              <w:rPr>
                <w:szCs w:val="24"/>
              </w:rPr>
              <w:t>VARCHAR(</w:t>
            </w:r>
            <w:proofErr w:type="gramEnd"/>
            <w:r w:rsidRPr="00B91257">
              <w:rPr>
                <w:szCs w:val="24"/>
              </w:rPr>
              <w:t>20) DEFAULT 'Home' CHECK (</w:t>
            </w:r>
            <w:proofErr w:type="spellStart"/>
            <w:r w:rsidRPr="00B91257">
              <w:rPr>
                <w:szCs w:val="24"/>
              </w:rPr>
              <w:t>address_type</w:t>
            </w:r>
            <w:proofErr w:type="spellEnd"/>
            <w:r w:rsidRPr="00B91257">
              <w:rPr>
                <w:szCs w:val="24"/>
              </w:rPr>
              <w:t xml:space="preserve"> IN ('Home', 'Office', 'Other')),</w:t>
            </w:r>
          </w:p>
          <w:p w14:paraId="3B7AE198" w14:textId="77777777" w:rsidR="00B91257" w:rsidRPr="00B91257" w:rsidRDefault="00B91257" w:rsidP="00B91257">
            <w:pPr>
              <w:rPr>
                <w:szCs w:val="24"/>
              </w:rPr>
            </w:pPr>
            <w:r w:rsidRPr="00B91257">
              <w:rPr>
                <w:szCs w:val="24"/>
              </w:rPr>
              <w:t xml:space="preserve">  FOREIGN KEY (</w:t>
            </w:r>
            <w:proofErr w:type="spellStart"/>
            <w:r w:rsidRPr="00B91257">
              <w:rPr>
                <w:szCs w:val="24"/>
              </w:rPr>
              <w:t>customer_id</w:t>
            </w:r>
            <w:proofErr w:type="spellEnd"/>
            <w:r w:rsidRPr="00B91257">
              <w:rPr>
                <w:szCs w:val="24"/>
              </w:rPr>
              <w:t>) REFERENCES Customer(</w:t>
            </w:r>
            <w:proofErr w:type="spellStart"/>
            <w:r w:rsidRPr="00B91257">
              <w:rPr>
                <w:szCs w:val="24"/>
              </w:rPr>
              <w:t>customer_id</w:t>
            </w:r>
            <w:proofErr w:type="spellEnd"/>
            <w:r w:rsidRPr="00B91257">
              <w:rPr>
                <w:szCs w:val="24"/>
              </w:rPr>
              <w:t>) ON DELETE CASCADE</w:t>
            </w:r>
          </w:p>
          <w:p w14:paraId="742D51EB" w14:textId="77777777" w:rsidR="00B91257" w:rsidRPr="00B91257" w:rsidRDefault="00B91257" w:rsidP="00B91257">
            <w:pPr>
              <w:rPr>
                <w:szCs w:val="24"/>
              </w:rPr>
            </w:pPr>
            <w:r w:rsidRPr="00B91257">
              <w:rPr>
                <w:szCs w:val="24"/>
              </w:rPr>
              <w:lastRenderedPageBreak/>
              <w:t>);</w:t>
            </w:r>
          </w:p>
          <w:p w14:paraId="09AC8C13" w14:textId="77777777" w:rsidR="00B91257" w:rsidRPr="00B91257" w:rsidRDefault="00B91257" w:rsidP="00B91257">
            <w:pPr>
              <w:rPr>
                <w:szCs w:val="24"/>
              </w:rPr>
            </w:pPr>
          </w:p>
          <w:p w14:paraId="3B86775D" w14:textId="77777777" w:rsidR="00B91257" w:rsidRPr="00B91257" w:rsidRDefault="00B91257" w:rsidP="00B91257">
            <w:pPr>
              <w:rPr>
                <w:szCs w:val="24"/>
              </w:rPr>
            </w:pPr>
            <w:r w:rsidRPr="00B91257">
              <w:rPr>
                <w:szCs w:val="24"/>
              </w:rPr>
              <w:t>-- Category Table</w:t>
            </w:r>
          </w:p>
          <w:p w14:paraId="309E090C" w14:textId="77777777" w:rsidR="00B91257" w:rsidRPr="00B91257" w:rsidRDefault="00B91257" w:rsidP="00B91257">
            <w:pPr>
              <w:rPr>
                <w:szCs w:val="24"/>
              </w:rPr>
            </w:pPr>
            <w:r w:rsidRPr="00B91257">
              <w:rPr>
                <w:szCs w:val="24"/>
              </w:rPr>
              <w:t>CREATE TABLE Category (</w:t>
            </w:r>
          </w:p>
          <w:p w14:paraId="39CDD82B" w14:textId="77777777" w:rsidR="00B91257" w:rsidRPr="00B91257" w:rsidRDefault="00B91257" w:rsidP="00B91257">
            <w:pPr>
              <w:rPr>
                <w:szCs w:val="24"/>
              </w:rPr>
            </w:pPr>
            <w:r w:rsidRPr="00B91257">
              <w:rPr>
                <w:szCs w:val="24"/>
              </w:rPr>
              <w:t xml:space="preserve">  </w:t>
            </w:r>
            <w:proofErr w:type="spellStart"/>
            <w:r w:rsidRPr="00B91257">
              <w:rPr>
                <w:szCs w:val="24"/>
              </w:rPr>
              <w:t>category_id</w:t>
            </w:r>
            <w:proofErr w:type="spellEnd"/>
            <w:r w:rsidRPr="00B91257">
              <w:rPr>
                <w:szCs w:val="24"/>
              </w:rPr>
              <w:t xml:space="preserve"> INT PRIMARY KEY,</w:t>
            </w:r>
          </w:p>
          <w:p w14:paraId="28EAB60D" w14:textId="77777777" w:rsidR="00B91257" w:rsidRPr="00B91257" w:rsidRDefault="00B91257" w:rsidP="00B91257">
            <w:pPr>
              <w:rPr>
                <w:szCs w:val="24"/>
              </w:rPr>
            </w:pPr>
            <w:r w:rsidRPr="00B91257">
              <w:rPr>
                <w:szCs w:val="24"/>
              </w:rPr>
              <w:t xml:space="preserve">  </w:t>
            </w:r>
            <w:proofErr w:type="spellStart"/>
            <w:r w:rsidRPr="00B91257">
              <w:rPr>
                <w:szCs w:val="24"/>
              </w:rPr>
              <w:t>category_name</w:t>
            </w:r>
            <w:proofErr w:type="spellEnd"/>
            <w:r w:rsidRPr="00B91257">
              <w:rPr>
                <w:szCs w:val="24"/>
              </w:rPr>
              <w:t xml:space="preserve"> </w:t>
            </w:r>
            <w:proofErr w:type="gramStart"/>
            <w:r w:rsidRPr="00B91257">
              <w:rPr>
                <w:szCs w:val="24"/>
              </w:rPr>
              <w:t>VARCHAR(</w:t>
            </w:r>
            <w:proofErr w:type="gramEnd"/>
            <w:r w:rsidRPr="00B91257">
              <w:rPr>
                <w:szCs w:val="24"/>
              </w:rPr>
              <w:t>100) NOT NULL UNIQUE,</w:t>
            </w:r>
          </w:p>
          <w:p w14:paraId="4F56CEB0" w14:textId="77777777" w:rsidR="00B91257" w:rsidRPr="00B91257" w:rsidRDefault="00B91257" w:rsidP="00B91257">
            <w:pPr>
              <w:rPr>
                <w:szCs w:val="24"/>
              </w:rPr>
            </w:pPr>
            <w:r w:rsidRPr="00B91257">
              <w:rPr>
                <w:szCs w:val="24"/>
              </w:rPr>
              <w:t xml:space="preserve">  </w:t>
            </w:r>
            <w:proofErr w:type="spellStart"/>
            <w:r w:rsidRPr="00B91257">
              <w:rPr>
                <w:szCs w:val="24"/>
              </w:rPr>
              <w:t>parent_category_id</w:t>
            </w:r>
            <w:proofErr w:type="spellEnd"/>
            <w:r w:rsidRPr="00B91257">
              <w:rPr>
                <w:szCs w:val="24"/>
              </w:rPr>
              <w:t xml:space="preserve"> INT,</w:t>
            </w:r>
          </w:p>
          <w:p w14:paraId="50441818" w14:textId="77777777" w:rsidR="00B91257" w:rsidRPr="00B91257" w:rsidRDefault="00B91257" w:rsidP="00B91257">
            <w:pPr>
              <w:rPr>
                <w:szCs w:val="24"/>
              </w:rPr>
            </w:pPr>
            <w:r w:rsidRPr="00B91257">
              <w:rPr>
                <w:szCs w:val="24"/>
              </w:rPr>
              <w:t xml:space="preserve">  FOREIGN KEY (</w:t>
            </w:r>
            <w:proofErr w:type="spellStart"/>
            <w:r w:rsidRPr="00B91257">
              <w:rPr>
                <w:szCs w:val="24"/>
              </w:rPr>
              <w:t>parent_category_id</w:t>
            </w:r>
            <w:proofErr w:type="spellEnd"/>
            <w:r w:rsidRPr="00B91257">
              <w:rPr>
                <w:szCs w:val="24"/>
              </w:rPr>
              <w:t>) REFERENCES Category(</w:t>
            </w:r>
            <w:proofErr w:type="spellStart"/>
            <w:r w:rsidRPr="00B91257">
              <w:rPr>
                <w:szCs w:val="24"/>
              </w:rPr>
              <w:t>category_id</w:t>
            </w:r>
            <w:proofErr w:type="spellEnd"/>
            <w:r w:rsidRPr="00B91257">
              <w:rPr>
                <w:szCs w:val="24"/>
              </w:rPr>
              <w:t>) ON DELETE SET NULL</w:t>
            </w:r>
          </w:p>
          <w:p w14:paraId="5F5D289C" w14:textId="77777777" w:rsidR="00B91257" w:rsidRPr="00B91257" w:rsidRDefault="00B91257" w:rsidP="00B91257">
            <w:pPr>
              <w:rPr>
                <w:szCs w:val="24"/>
              </w:rPr>
            </w:pPr>
            <w:r w:rsidRPr="00B91257">
              <w:rPr>
                <w:szCs w:val="24"/>
              </w:rPr>
              <w:t>);</w:t>
            </w:r>
          </w:p>
          <w:p w14:paraId="13EBC4FD" w14:textId="77777777" w:rsidR="00B91257" w:rsidRPr="00B91257" w:rsidRDefault="00B91257" w:rsidP="00B91257">
            <w:pPr>
              <w:rPr>
                <w:szCs w:val="24"/>
              </w:rPr>
            </w:pPr>
          </w:p>
          <w:p w14:paraId="56F0C8FE" w14:textId="77777777" w:rsidR="00B91257" w:rsidRPr="00B91257" w:rsidRDefault="00B91257" w:rsidP="00B91257">
            <w:pPr>
              <w:rPr>
                <w:szCs w:val="24"/>
              </w:rPr>
            </w:pPr>
            <w:r w:rsidRPr="00B91257">
              <w:rPr>
                <w:szCs w:val="24"/>
              </w:rPr>
              <w:t>-- Product Table</w:t>
            </w:r>
          </w:p>
          <w:p w14:paraId="6E5BA31E" w14:textId="77777777" w:rsidR="00B91257" w:rsidRPr="00B91257" w:rsidRDefault="00B91257" w:rsidP="00B91257">
            <w:pPr>
              <w:rPr>
                <w:szCs w:val="24"/>
              </w:rPr>
            </w:pPr>
            <w:r w:rsidRPr="00B91257">
              <w:rPr>
                <w:szCs w:val="24"/>
              </w:rPr>
              <w:t>CREATE TABLE Product (</w:t>
            </w:r>
          </w:p>
          <w:p w14:paraId="4C8DB6D9" w14:textId="77777777" w:rsidR="00B91257" w:rsidRPr="00B91257" w:rsidRDefault="00B91257" w:rsidP="00B91257">
            <w:pPr>
              <w:rPr>
                <w:szCs w:val="24"/>
              </w:rPr>
            </w:pPr>
            <w:r w:rsidRPr="00B91257">
              <w:rPr>
                <w:szCs w:val="24"/>
              </w:rPr>
              <w:t xml:space="preserve">  </w:t>
            </w:r>
            <w:proofErr w:type="spellStart"/>
            <w:r w:rsidRPr="00B91257">
              <w:rPr>
                <w:szCs w:val="24"/>
              </w:rPr>
              <w:t>product_id</w:t>
            </w:r>
            <w:proofErr w:type="spellEnd"/>
            <w:r w:rsidRPr="00B91257">
              <w:rPr>
                <w:szCs w:val="24"/>
              </w:rPr>
              <w:t xml:space="preserve"> INT PRIMARY KEY,</w:t>
            </w:r>
          </w:p>
          <w:p w14:paraId="73AC93E5" w14:textId="77777777" w:rsidR="00B91257" w:rsidRPr="00B91257" w:rsidRDefault="00B91257" w:rsidP="00B91257">
            <w:pPr>
              <w:rPr>
                <w:szCs w:val="24"/>
              </w:rPr>
            </w:pPr>
            <w:r w:rsidRPr="00B91257">
              <w:rPr>
                <w:szCs w:val="24"/>
              </w:rPr>
              <w:t xml:space="preserve">  </w:t>
            </w:r>
            <w:proofErr w:type="spellStart"/>
            <w:r w:rsidRPr="00B91257">
              <w:rPr>
                <w:szCs w:val="24"/>
              </w:rPr>
              <w:t>product_name</w:t>
            </w:r>
            <w:proofErr w:type="spellEnd"/>
            <w:r w:rsidRPr="00B91257">
              <w:rPr>
                <w:szCs w:val="24"/>
              </w:rPr>
              <w:t xml:space="preserve"> </w:t>
            </w:r>
            <w:proofErr w:type="gramStart"/>
            <w:r w:rsidRPr="00B91257">
              <w:rPr>
                <w:szCs w:val="24"/>
              </w:rPr>
              <w:t>VARCHAR(</w:t>
            </w:r>
            <w:proofErr w:type="gramEnd"/>
            <w:r w:rsidRPr="00B91257">
              <w:rPr>
                <w:szCs w:val="24"/>
              </w:rPr>
              <w:t>200) NOT NULL,</w:t>
            </w:r>
          </w:p>
          <w:p w14:paraId="3EB2BC11" w14:textId="77777777" w:rsidR="00B91257" w:rsidRPr="00B91257" w:rsidRDefault="00B91257" w:rsidP="00B91257">
            <w:pPr>
              <w:rPr>
                <w:szCs w:val="24"/>
              </w:rPr>
            </w:pPr>
            <w:r w:rsidRPr="00B91257">
              <w:rPr>
                <w:szCs w:val="24"/>
              </w:rPr>
              <w:t xml:space="preserve">  description TEXT,</w:t>
            </w:r>
          </w:p>
          <w:p w14:paraId="69E5A606" w14:textId="77777777" w:rsidR="00B91257" w:rsidRPr="00B91257" w:rsidRDefault="00B91257" w:rsidP="00B91257">
            <w:pPr>
              <w:rPr>
                <w:szCs w:val="24"/>
              </w:rPr>
            </w:pPr>
            <w:r w:rsidRPr="00B91257">
              <w:rPr>
                <w:szCs w:val="24"/>
              </w:rPr>
              <w:t xml:space="preserve">  price </w:t>
            </w:r>
            <w:proofErr w:type="gramStart"/>
            <w:r w:rsidRPr="00B91257">
              <w:rPr>
                <w:szCs w:val="24"/>
              </w:rPr>
              <w:t>DECIMAL(</w:t>
            </w:r>
            <w:proofErr w:type="gramEnd"/>
            <w:r w:rsidRPr="00B91257">
              <w:rPr>
                <w:szCs w:val="24"/>
              </w:rPr>
              <w:t>10,2) NOT NULL CHECK (price &gt;= 0),</w:t>
            </w:r>
          </w:p>
          <w:p w14:paraId="2A1F29D2" w14:textId="77777777" w:rsidR="00B91257" w:rsidRPr="00B91257" w:rsidRDefault="00B91257" w:rsidP="00B91257">
            <w:pPr>
              <w:rPr>
                <w:szCs w:val="24"/>
              </w:rPr>
            </w:pPr>
            <w:r w:rsidRPr="00B91257">
              <w:rPr>
                <w:szCs w:val="24"/>
              </w:rPr>
              <w:t xml:space="preserve">  </w:t>
            </w:r>
            <w:proofErr w:type="spellStart"/>
            <w:r w:rsidRPr="00B91257">
              <w:rPr>
                <w:szCs w:val="24"/>
              </w:rPr>
              <w:t>stock_quantity</w:t>
            </w:r>
            <w:proofErr w:type="spellEnd"/>
            <w:r w:rsidRPr="00B91257">
              <w:rPr>
                <w:szCs w:val="24"/>
              </w:rPr>
              <w:t xml:space="preserve"> INT NOT NULL DEFAULT 0 CHECK (</w:t>
            </w:r>
            <w:proofErr w:type="spellStart"/>
            <w:r w:rsidRPr="00B91257">
              <w:rPr>
                <w:szCs w:val="24"/>
              </w:rPr>
              <w:t>stock_quantity</w:t>
            </w:r>
            <w:proofErr w:type="spellEnd"/>
            <w:r w:rsidRPr="00B91257">
              <w:rPr>
                <w:szCs w:val="24"/>
              </w:rPr>
              <w:t xml:space="preserve"> &gt;= 0),</w:t>
            </w:r>
          </w:p>
          <w:p w14:paraId="08941783" w14:textId="77777777" w:rsidR="00B91257" w:rsidRPr="00B91257" w:rsidRDefault="00B91257" w:rsidP="00B91257">
            <w:pPr>
              <w:rPr>
                <w:szCs w:val="24"/>
              </w:rPr>
            </w:pPr>
            <w:r w:rsidRPr="00B91257">
              <w:rPr>
                <w:szCs w:val="24"/>
              </w:rPr>
              <w:t xml:space="preserve">  </w:t>
            </w:r>
            <w:proofErr w:type="spellStart"/>
            <w:r w:rsidRPr="00B91257">
              <w:rPr>
                <w:szCs w:val="24"/>
              </w:rPr>
              <w:t>category_id</w:t>
            </w:r>
            <w:proofErr w:type="spellEnd"/>
            <w:r w:rsidRPr="00B91257">
              <w:rPr>
                <w:szCs w:val="24"/>
              </w:rPr>
              <w:t xml:space="preserve"> INT,</w:t>
            </w:r>
          </w:p>
          <w:p w14:paraId="3456B53D" w14:textId="77777777" w:rsidR="00B91257" w:rsidRPr="00B91257" w:rsidRDefault="00B91257" w:rsidP="00B91257">
            <w:pPr>
              <w:rPr>
                <w:szCs w:val="24"/>
              </w:rPr>
            </w:pPr>
            <w:r w:rsidRPr="00B91257">
              <w:rPr>
                <w:szCs w:val="24"/>
              </w:rPr>
              <w:t xml:space="preserve">  FOREIGN KEY (</w:t>
            </w:r>
            <w:proofErr w:type="spellStart"/>
            <w:r w:rsidRPr="00B91257">
              <w:rPr>
                <w:szCs w:val="24"/>
              </w:rPr>
              <w:t>category_id</w:t>
            </w:r>
            <w:proofErr w:type="spellEnd"/>
            <w:r w:rsidRPr="00B91257">
              <w:rPr>
                <w:szCs w:val="24"/>
              </w:rPr>
              <w:t>) REFERENCES Category(</w:t>
            </w:r>
            <w:proofErr w:type="spellStart"/>
            <w:r w:rsidRPr="00B91257">
              <w:rPr>
                <w:szCs w:val="24"/>
              </w:rPr>
              <w:t>category_id</w:t>
            </w:r>
            <w:proofErr w:type="spellEnd"/>
            <w:r w:rsidRPr="00B91257">
              <w:rPr>
                <w:szCs w:val="24"/>
              </w:rPr>
              <w:t>) ON DELETE SET NULL</w:t>
            </w:r>
          </w:p>
          <w:p w14:paraId="7D73A4EC" w14:textId="77777777" w:rsidR="00B91257" w:rsidRPr="00B91257" w:rsidRDefault="00B91257" w:rsidP="00B91257">
            <w:pPr>
              <w:rPr>
                <w:szCs w:val="24"/>
              </w:rPr>
            </w:pPr>
            <w:r w:rsidRPr="00B91257">
              <w:rPr>
                <w:szCs w:val="24"/>
              </w:rPr>
              <w:t>);</w:t>
            </w:r>
          </w:p>
          <w:p w14:paraId="588AE1AD" w14:textId="77777777" w:rsidR="00B91257" w:rsidRPr="00B91257" w:rsidRDefault="00B91257" w:rsidP="00B91257">
            <w:pPr>
              <w:rPr>
                <w:szCs w:val="24"/>
              </w:rPr>
            </w:pPr>
          </w:p>
          <w:p w14:paraId="63009212" w14:textId="77777777" w:rsidR="00B91257" w:rsidRPr="00B91257" w:rsidRDefault="00B91257" w:rsidP="00B91257">
            <w:pPr>
              <w:rPr>
                <w:szCs w:val="24"/>
              </w:rPr>
            </w:pPr>
            <w:r w:rsidRPr="00B91257">
              <w:rPr>
                <w:szCs w:val="24"/>
              </w:rPr>
              <w:t>-- Orders Table</w:t>
            </w:r>
          </w:p>
          <w:p w14:paraId="27F0AFC8" w14:textId="77777777" w:rsidR="00B91257" w:rsidRPr="00B91257" w:rsidRDefault="00B91257" w:rsidP="00B91257">
            <w:pPr>
              <w:rPr>
                <w:szCs w:val="24"/>
              </w:rPr>
            </w:pPr>
            <w:r w:rsidRPr="00B91257">
              <w:rPr>
                <w:szCs w:val="24"/>
              </w:rPr>
              <w:t>CREATE TABLE Orders (</w:t>
            </w:r>
          </w:p>
          <w:p w14:paraId="57944D11" w14:textId="77777777" w:rsidR="00B91257" w:rsidRPr="00B91257" w:rsidRDefault="00B91257" w:rsidP="00B91257">
            <w:pPr>
              <w:rPr>
                <w:szCs w:val="24"/>
              </w:rPr>
            </w:pPr>
            <w:r w:rsidRPr="00B91257">
              <w:rPr>
                <w:szCs w:val="24"/>
              </w:rPr>
              <w:t xml:space="preserve">  </w:t>
            </w:r>
            <w:proofErr w:type="spellStart"/>
            <w:r w:rsidRPr="00B91257">
              <w:rPr>
                <w:szCs w:val="24"/>
              </w:rPr>
              <w:t>order_id</w:t>
            </w:r>
            <w:proofErr w:type="spellEnd"/>
            <w:r w:rsidRPr="00B91257">
              <w:rPr>
                <w:szCs w:val="24"/>
              </w:rPr>
              <w:t xml:space="preserve"> INT PRIMARY KEY,</w:t>
            </w:r>
          </w:p>
          <w:p w14:paraId="6F5D74F7" w14:textId="77777777" w:rsidR="00B91257" w:rsidRPr="00B91257" w:rsidRDefault="00B91257" w:rsidP="00B91257">
            <w:pPr>
              <w:rPr>
                <w:szCs w:val="24"/>
              </w:rPr>
            </w:pPr>
            <w:r w:rsidRPr="00B91257">
              <w:rPr>
                <w:szCs w:val="24"/>
              </w:rPr>
              <w:t xml:space="preserve">  </w:t>
            </w:r>
            <w:proofErr w:type="spellStart"/>
            <w:r w:rsidRPr="00B91257">
              <w:rPr>
                <w:szCs w:val="24"/>
              </w:rPr>
              <w:t>customer_id</w:t>
            </w:r>
            <w:proofErr w:type="spellEnd"/>
            <w:r w:rsidRPr="00B91257">
              <w:rPr>
                <w:szCs w:val="24"/>
              </w:rPr>
              <w:t xml:space="preserve"> INT NOT NULL,</w:t>
            </w:r>
          </w:p>
          <w:p w14:paraId="6F5D283B" w14:textId="77777777" w:rsidR="00B91257" w:rsidRPr="00B91257" w:rsidRDefault="00B91257" w:rsidP="00B91257">
            <w:pPr>
              <w:rPr>
                <w:szCs w:val="24"/>
              </w:rPr>
            </w:pPr>
            <w:r w:rsidRPr="00B91257">
              <w:rPr>
                <w:szCs w:val="24"/>
              </w:rPr>
              <w:t xml:space="preserve">  </w:t>
            </w:r>
            <w:proofErr w:type="spellStart"/>
            <w:r w:rsidRPr="00B91257">
              <w:rPr>
                <w:szCs w:val="24"/>
              </w:rPr>
              <w:t>address_id</w:t>
            </w:r>
            <w:proofErr w:type="spellEnd"/>
            <w:r w:rsidRPr="00B91257">
              <w:rPr>
                <w:szCs w:val="24"/>
              </w:rPr>
              <w:t xml:space="preserve"> INT NOT NULL,</w:t>
            </w:r>
          </w:p>
          <w:p w14:paraId="63DD4D0D" w14:textId="77777777" w:rsidR="00B91257" w:rsidRPr="00B91257" w:rsidRDefault="00B91257" w:rsidP="00B91257">
            <w:pPr>
              <w:rPr>
                <w:szCs w:val="24"/>
              </w:rPr>
            </w:pPr>
            <w:r w:rsidRPr="00B91257">
              <w:rPr>
                <w:szCs w:val="24"/>
              </w:rPr>
              <w:t xml:space="preserve">  </w:t>
            </w:r>
            <w:proofErr w:type="spellStart"/>
            <w:r w:rsidRPr="00B91257">
              <w:rPr>
                <w:szCs w:val="24"/>
              </w:rPr>
              <w:t>order_date</w:t>
            </w:r>
            <w:proofErr w:type="spellEnd"/>
            <w:r w:rsidRPr="00B91257">
              <w:rPr>
                <w:szCs w:val="24"/>
              </w:rPr>
              <w:t xml:space="preserve"> DATE DEFAULT (CURRENT_DATE),</w:t>
            </w:r>
          </w:p>
          <w:p w14:paraId="3BE1E209" w14:textId="77777777" w:rsidR="00B91257" w:rsidRPr="00B91257" w:rsidRDefault="00B91257" w:rsidP="00B91257">
            <w:pPr>
              <w:rPr>
                <w:szCs w:val="24"/>
              </w:rPr>
            </w:pPr>
            <w:r w:rsidRPr="00B91257">
              <w:rPr>
                <w:szCs w:val="24"/>
              </w:rPr>
              <w:t xml:space="preserve">  </w:t>
            </w:r>
            <w:proofErr w:type="spellStart"/>
            <w:r w:rsidRPr="00B91257">
              <w:rPr>
                <w:szCs w:val="24"/>
              </w:rPr>
              <w:t>order_status</w:t>
            </w:r>
            <w:proofErr w:type="spellEnd"/>
            <w:r w:rsidRPr="00B91257">
              <w:rPr>
                <w:szCs w:val="24"/>
              </w:rPr>
              <w:t xml:space="preserve"> </w:t>
            </w:r>
            <w:proofErr w:type="gramStart"/>
            <w:r w:rsidRPr="00B91257">
              <w:rPr>
                <w:szCs w:val="24"/>
              </w:rPr>
              <w:t>VARCHAR(</w:t>
            </w:r>
            <w:proofErr w:type="gramEnd"/>
            <w:r w:rsidRPr="00B91257">
              <w:rPr>
                <w:szCs w:val="24"/>
              </w:rPr>
              <w:t>30) DEFAULT 'Pending' CHECK (</w:t>
            </w:r>
            <w:proofErr w:type="spellStart"/>
            <w:r w:rsidRPr="00B91257">
              <w:rPr>
                <w:szCs w:val="24"/>
              </w:rPr>
              <w:t>order_status</w:t>
            </w:r>
            <w:proofErr w:type="spellEnd"/>
            <w:r w:rsidRPr="00B91257">
              <w:rPr>
                <w:szCs w:val="24"/>
              </w:rPr>
              <w:t xml:space="preserve"> IN ('Pending', 'Processing', 'Shipped', 'Delivered', 'Cancelled')),</w:t>
            </w:r>
          </w:p>
          <w:p w14:paraId="63A945D7" w14:textId="77777777" w:rsidR="00B91257" w:rsidRPr="00B91257" w:rsidRDefault="00B91257" w:rsidP="00B91257">
            <w:pPr>
              <w:rPr>
                <w:szCs w:val="24"/>
              </w:rPr>
            </w:pPr>
            <w:r w:rsidRPr="00B91257">
              <w:rPr>
                <w:szCs w:val="24"/>
              </w:rPr>
              <w:t xml:space="preserve">  FOREIGN KEY (</w:t>
            </w:r>
            <w:proofErr w:type="spellStart"/>
            <w:r w:rsidRPr="00B91257">
              <w:rPr>
                <w:szCs w:val="24"/>
              </w:rPr>
              <w:t>customer_id</w:t>
            </w:r>
            <w:proofErr w:type="spellEnd"/>
            <w:r w:rsidRPr="00B91257">
              <w:rPr>
                <w:szCs w:val="24"/>
              </w:rPr>
              <w:t>) REFERENCES Customer(</w:t>
            </w:r>
            <w:proofErr w:type="spellStart"/>
            <w:r w:rsidRPr="00B91257">
              <w:rPr>
                <w:szCs w:val="24"/>
              </w:rPr>
              <w:t>customer_id</w:t>
            </w:r>
            <w:proofErr w:type="spellEnd"/>
            <w:r w:rsidRPr="00B91257">
              <w:rPr>
                <w:szCs w:val="24"/>
              </w:rPr>
              <w:t>) ON DELETE RESTRICT,</w:t>
            </w:r>
          </w:p>
          <w:p w14:paraId="6FE92963" w14:textId="77777777" w:rsidR="00B91257" w:rsidRPr="00B91257" w:rsidRDefault="00B91257" w:rsidP="00B91257">
            <w:pPr>
              <w:rPr>
                <w:szCs w:val="24"/>
              </w:rPr>
            </w:pPr>
            <w:r w:rsidRPr="00B91257">
              <w:rPr>
                <w:szCs w:val="24"/>
              </w:rPr>
              <w:t xml:space="preserve">  FOREIGN KEY (</w:t>
            </w:r>
            <w:proofErr w:type="spellStart"/>
            <w:r w:rsidRPr="00B91257">
              <w:rPr>
                <w:szCs w:val="24"/>
              </w:rPr>
              <w:t>address_id</w:t>
            </w:r>
            <w:proofErr w:type="spellEnd"/>
            <w:r w:rsidRPr="00B91257">
              <w:rPr>
                <w:szCs w:val="24"/>
              </w:rPr>
              <w:t>) REFERENCES Address(</w:t>
            </w:r>
            <w:proofErr w:type="spellStart"/>
            <w:r w:rsidRPr="00B91257">
              <w:rPr>
                <w:szCs w:val="24"/>
              </w:rPr>
              <w:t>address_id</w:t>
            </w:r>
            <w:proofErr w:type="spellEnd"/>
            <w:r w:rsidRPr="00B91257">
              <w:rPr>
                <w:szCs w:val="24"/>
              </w:rPr>
              <w:t>) ON DELETE RESTRICT</w:t>
            </w:r>
          </w:p>
          <w:p w14:paraId="5EE5A476" w14:textId="77777777" w:rsidR="00B91257" w:rsidRPr="00B91257" w:rsidRDefault="00B91257" w:rsidP="00B91257">
            <w:pPr>
              <w:rPr>
                <w:szCs w:val="24"/>
              </w:rPr>
            </w:pPr>
            <w:r w:rsidRPr="00B91257">
              <w:rPr>
                <w:szCs w:val="24"/>
              </w:rPr>
              <w:t>);</w:t>
            </w:r>
          </w:p>
          <w:p w14:paraId="2AE3397B" w14:textId="77777777" w:rsidR="00B91257" w:rsidRPr="00B91257" w:rsidRDefault="00B91257" w:rsidP="00B91257">
            <w:pPr>
              <w:rPr>
                <w:szCs w:val="24"/>
              </w:rPr>
            </w:pPr>
          </w:p>
          <w:p w14:paraId="6A20EBC3" w14:textId="77777777" w:rsidR="00B91257" w:rsidRPr="00B91257" w:rsidRDefault="00B91257" w:rsidP="00B91257">
            <w:pPr>
              <w:rPr>
                <w:szCs w:val="24"/>
              </w:rPr>
            </w:pPr>
            <w:r w:rsidRPr="00B91257">
              <w:rPr>
                <w:szCs w:val="24"/>
              </w:rPr>
              <w:t xml:space="preserve">-- </w:t>
            </w:r>
            <w:proofErr w:type="spellStart"/>
            <w:r w:rsidRPr="00B91257">
              <w:rPr>
                <w:szCs w:val="24"/>
              </w:rPr>
              <w:t>Order_Item</w:t>
            </w:r>
            <w:proofErr w:type="spellEnd"/>
            <w:r w:rsidRPr="00B91257">
              <w:rPr>
                <w:szCs w:val="24"/>
              </w:rPr>
              <w:t xml:space="preserve"> Table</w:t>
            </w:r>
          </w:p>
          <w:p w14:paraId="0C018E01" w14:textId="77777777" w:rsidR="00B91257" w:rsidRPr="00B91257" w:rsidRDefault="00B91257" w:rsidP="00B91257">
            <w:pPr>
              <w:rPr>
                <w:szCs w:val="24"/>
              </w:rPr>
            </w:pPr>
            <w:r w:rsidRPr="00B91257">
              <w:rPr>
                <w:szCs w:val="24"/>
              </w:rPr>
              <w:t xml:space="preserve">CREATE TABLE </w:t>
            </w:r>
            <w:proofErr w:type="spellStart"/>
            <w:r w:rsidRPr="00B91257">
              <w:rPr>
                <w:szCs w:val="24"/>
              </w:rPr>
              <w:t>Order_Item</w:t>
            </w:r>
            <w:proofErr w:type="spellEnd"/>
            <w:r w:rsidRPr="00B91257">
              <w:rPr>
                <w:szCs w:val="24"/>
              </w:rPr>
              <w:t xml:space="preserve"> (</w:t>
            </w:r>
          </w:p>
          <w:p w14:paraId="32B18100" w14:textId="77777777" w:rsidR="00B91257" w:rsidRPr="00B91257" w:rsidRDefault="00B91257" w:rsidP="00B91257">
            <w:pPr>
              <w:rPr>
                <w:szCs w:val="24"/>
              </w:rPr>
            </w:pPr>
            <w:r w:rsidRPr="00B91257">
              <w:rPr>
                <w:szCs w:val="24"/>
              </w:rPr>
              <w:t xml:space="preserve">  </w:t>
            </w:r>
            <w:proofErr w:type="spellStart"/>
            <w:r w:rsidRPr="00B91257">
              <w:rPr>
                <w:szCs w:val="24"/>
              </w:rPr>
              <w:t>item_id</w:t>
            </w:r>
            <w:proofErr w:type="spellEnd"/>
            <w:r w:rsidRPr="00B91257">
              <w:rPr>
                <w:szCs w:val="24"/>
              </w:rPr>
              <w:t xml:space="preserve"> INT PRIMARY KEY,</w:t>
            </w:r>
          </w:p>
          <w:p w14:paraId="5EAE9F29" w14:textId="77777777" w:rsidR="00B91257" w:rsidRPr="00B91257" w:rsidRDefault="00B91257" w:rsidP="00B91257">
            <w:pPr>
              <w:rPr>
                <w:szCs w:val="24"/>
              </w:rPr>
            </w:pPr>
            <w:r w:rsidRPr="00B91257">
              <w:rPr>
                <w:szCs w:val="24"/>
              </w:rPr>
              <w:t xml:space="preserve">  </w:t>
            </w:r>
            <w:proofErr w:type="spellStart"/>
            <w:r w:rsidRPr="00B91257">
              <w:rPr>
                <w:szCs w:val="24"/>
              </w:rPr>
              <w:t>order_id</w:t>
            </w:r>
            <w:proofErr w:type="spellEnd"/>
            <w:r w:rsidRPr="00B91257">
              <w:rPr>
                <w:szCs w:val="24"/>
              </w:rPr>
              <w:t xml:space="preserve"> INT NOT NULL,</w:t>
            </w:r>
          </w:p>
          <w:p w14:paraId="6C1CD0A4" w14:textId="77777777" w:rsidR="00B91257" w:rsidRPr="00B91257" w:rsidRDefault="00B91257" w:rsidP="00B91257">
            <w:pPr>
              <w:rPr>
                <w:szCs w:val="24"/>
              </w:rPr>
            </w:pPr>
            <w:r w:rsidRPr="00B91257">
              <w:rPr>
                <w:szCs w:val="24"/>
              </w:rPr>
              <w:t xml:space="preserve">  </w:t>
            </w:r>
            <w:proofErr w:type="spellStart"/>
            <w:r w:rsidRPr="00B91257">
              <w:rPr>
                <w:szCs w:val="24"/>
              </w:rPr>
              <w:t>product_id</w:t>
            </w:r>
            <w:proofErr w:type="spellEnd"/>
            <w:r w:rsidRPr="00B91257">
              <w:rPr>
                <w:szCs w:val="24"/>
              </w:rPr>
              <w:t xml:space="preserve"> INT NOT NULL,</w:t>
            </w:r>
          </w:p>
          <w:p w14:paraId="287D213C" w14:textId="77777777" w:rsidR="00B91257" w:rsidRPr="00B91257" w:rsidRDefault="00B91257" w:rsidP="00B91257">
            <w:pPr>
              <w:rPr>
                <w:szCs w:val="24"/>
              </w:rPr>
            </w:pPr>
            <w:r w:rsidRPr="00B91257">
              <w:rPr>
                <w:szCs w:val="24"/>
              </w:rPr>
              <w:t xml:space="preserve">  quantity INT NOT NULL CHECK (quantity &gt; 0),</w:t>
            </w:r>
          </w:p>
          <w:p w14:paraId="6370C5CC" w14:textId="77777777" w:rsidR="00B91257" w:rsidRPr="00B91257" w:rsidRDefault="00B91257" w:rsidP="00B91257">
            <w:pPr>
              <w:rPr>
                <w:szCs w:val="24"/>
              </w:rPr>
            </w:pPr>
            <w:r w:rsidRPr="00B91257">
              <w:rPr>
                <w:szCs w:val="24"/>
              </w:rPr>
              <w:t xml:space="preserve">  </w:t>
            </w:r>
            <w:proofErr w:type="spellStart"/>
            <w:r w:rsidRPr="00B91257">
              <w:rPr>
                <w:szCs w:val="24"/>
              </w:rPr>
              <w:t>unit_price</w:t>
            </w:r>
            <w:proofErr w:type="spellEnd"/>
            <w:r w:rsidRPr="00B91257">
              <w:rPr>
                <w:szCs w:val="24"/>
              </w:rPr>
              <w:t xml:space="preserve"> </w:t>
            </w:r>
            <w:proofErr w:type="gramStart"/>
            <w:r w:rsidRPr="00B91257">
              <w:rPr>
                <w:szCs w:val="24"/>
              </w:rPr>
              <w:t>DECIMAL(</w:t>
            </w:r>
            <w:proofErr w:type="gramEnd"/>
            <w:r w:rsidRPr="00B91257">
              <w:rPr>
                <w:szCs w:val="24"/>
              </w:rPr>
              <w:t>10,2) NOT NULL CHECK (</w:t>
            </w:r>
            <w:proofErr w:type="spellStart"/>
            <w:r w:rsidRPr="00B91257">
              <w:rPr>
                <w:szCs w:val="24"/>
              </w:rPr>
              <w:t>unit_price</w:t>
            </w:r>
            <w:proofErr w:type="spellEnd"/>
            <w:r w:rsidRPr="00B91257">
              <w:rPr>
                <w:szCs w:val="24"/>
              </w:rPr>
              <w:t xml:space="preserve"> &gt;= 0),</w:t>
            </w:r>
          </w:p>
          <w:p w14:paraId="78611C7D" w14:textId="77777777" w:rsidR="00B91257" w:rsidRPr="00B91257" w:rsidRDefault="00B91257" w:rsidP="00B91257">
            <w:pPr>
              <w:rPr>
                <w:szCs w:val="24"/>
              </w:rPr>
            </w:pPr>
            <w:r w:rsidRPr="00B91257">
              <w:rPr>
                <w:szCs w:val="24"/>
              </w:rPr>
              <w:t xml:space="preserve">  FOREIGN KEY (</w:t>
            </w:r>
            <w:proofErr w:type="spellStart"/>
            <w:r w:rsidRPr="00B91257">
              <w:rPr>
                <w:szCs w:val="24"/>
              </w:rPr>
              <w:t>order_id</w:t>
            </w:r>
            <w:proofErr w:type="spellEnd"/>
            <w:r w:rsidRPr="00B91257">
              <w:rPr>
                <w:szCs w:val="24"/>
              </w:rPr>
              <w:t>) REFERENCES Orders(</w:t>
            </w:r>
            <w:proofErr w:type="spellStart"/>
            <w:r w:rsidRPr="00B91257">
              <w:rPr>
                <w:szCs w:val="24"/>
              </w:rPr>
              <w:t>order_id</w:t>
            </w:r>
            <w:proofErr w:type="spellEnd"/>
            <w:r w:rsidRPr="00B91257">
              <w:rPr>
                <w:szCs w:val="24"/>
              </w:rPr>
              <w:t>) ON DELETE CASCADE,</w:t>
            </w:r>
          </w:p>
          <w:p w14:paraId="408EF181" w14:textId="77777777" w:rsidR="00B91257" w:rsidRPr="00B91257" w:rsidRDefault="00B91257" w:rsidP="00B91257">
            <w:pPr>
              <w:rPr>
                <w:szCs w:val="24"/>
              </w:rPr>
            </w:pPr>
            <w:r w:rsidRPr="00B91257">
              <w:rPr>
                <w:szCs w:val="24"/>
              </w:rPr>
              <w:t xml:space="preserve">  FOREIGN KEY (</w:t>
            </w:r>
            <w:proofErr w:type="spellStart"/>
            <w:r w:rsidRPr="00B91257">
              <w:rPr>
                <w:szCs w:val="24"/>
              </w:rPr>
              <w:t>product_id</w:t>
            </w:r>
            <w:proofErr w:type="spellEnd"/>
            <w:r w:rsidRPr="00B91257">
              <w:rPr>
                <w:szCs w:val="24"/>
              </w:rPr>
              <w:t>) REFERENCES Product(</w:t>
            </w:r>
            <w:proofErr w:type="spellStart"/>
            <w:r w:rsidRPr="00B91257">
              <w:rPr>
                <w:szCs w:val="24"/>
              </w:rPr>
              <w:t>product_id</w:t>
            </w:r>
            <w:proofErr w:type="spellEnd"/>
            <w:r w:rsidRPr="00B91257">
              <w:rPr>
                <w:szCs w:val="24"/>
              </w:rPr>
              <w:t>) ON DELETE RESTRICT</w:t>
            </w:r>
          </w:p>
          <w:p w14:paraId="46D3B2B6" w14:textId="77777777" w:rsidR="00B91257" w:rsidRPr="00B91257" w:rsidRDefault="00B91257" w:rsidP="00B91257">
            <w:pPr>
              <w:rPr>
                <w:szCs w:val="24"/>
              </w:rPr>
            </w:pPr>
            <w:r w:rsidRPr="00B91257">
              <w:rPr>
                <w:szCs w:val="24"/>
              </w:rPr>
              <w:t>);</w:t>
            </w:r>
          </w:p>
          <w:p w14:paraId="427BC995" w14:textId="77777777" w:rsidR="00B91257" w:rsidRPr="00B91257" w:rsidRDefault="00B91257" w:rsidP="00B91257">
            <w:pPr>
              <w:rPr>
                <w:szCs w:val="24"/>
              </w:rPr>
            </w:pPr>
          </w:p>
          <w:p w14:paraId="21F12E53" w14:textId="77777777" w:rsidR="00B91257" w:rsidRPr="00B91257" w:rsidRDefault="00B91257" w:rsidP="00B91257">
            <w:pPr>
              <w:rPr>
                <w:szCs w:val="24"/>
              </w:rPr>
            </w:pPr>
            <w:r w:rsidRPr="00B91257">
              <w:rPr>
                <w:szCs w:val="24"/>
              </w:rPr>
              <w:lastRenderedPageBreak/>
              <w:t>-- Payment Table</w:t>
            </w:r>
          </w:p>
          <w:p w14:paraId="3C8AEDC9" w14:textId="77777777" w:rsidR="00B91257" w:rsidRPr="00B91257" w:rsidRDefault="00B91257" w:rsidP="00B91257">
            <w:pPr>
              <w:rPr>
                <w:szCs w:val="24"/>
              </w:rPr>
            </w:pPr>
            <w:r w:rsidRPr="00B91257">
              <w:rPr>
                <w:szCs w:val="24"/>
              </w:rPr>
              <w:t>CREATE TABLE Payment (</w:t>
            </w:r>
          </w:p>
          <w:p w14:paraId="38D1045F" w14:textId="77777777" w:rsidR="00B91257" w:rsidRPr="00B91257" w:rsidRDefault="00B91257" w:rsidP="00B91257">
            <w:pPr>
              <w:rPr>
                <w:szCs w:val="24"/>
              </w:rPr>
            </w:pPr>
            <w:r w:rsidRPr="00B91257">
              <w:rPr>
                <w:szCs w:val="24"/>
              </w:rPr>
              <w:t xml:space="preserve">  </w:t>
            </w:r>
            <w:proofErr w:type="spellStart"/>
            <w:r w:rsidRPr="00B91257">
              <w:rPr>
                <w:szCs w:val="24"/>
              </w:rPr>
              <w:t>payment_id</w:t>
            </w:r>
            <w:proofErr w:type="spellEnd"/>
            <w:r w:rsidRPr="00B91257">
              <w:rPr>
                <w:szCs w:val="24"/>
              </w:rPr>
              <w:t xml:space="preserve"> INT PRIMARY KEY,</w:t>
            </w:r>
          </w:p>
          <w:p w14:paraId="45A18DDF" w14:textId="77777777" w:rsidR="00B91257" w:rsidRPr="00B91257" w:rsidRDefault="00B91257" w:rsidP="00B91257">
            <w:pPr>
              <w:rPr>
                <w:szCs w:val="24"/>
              </w:rPr>
            </w:pPr>
            <w:r w:rsidRPr="00B91257">
              <w:rPr>
                <w:szCs w:val="24"/>
              </w:rPr>
              <w:t xml:space="preserve">  </w:t>
            </w:r>
            <w:proofErr w:type="spellStart"/>
            <w:r w:rsidRPr="00B91257">
              <w:rPr>
                <w:szCs w:val="24"/>
              </w:rPr>
              <w:t>order_id</w:t>
            </w:r>
            <w:proofErr w:type="spellEnd"/>
            <w:r w:rsidRPr="00B91257">
              <w:rPr>
                <w:szCs w:val="24"/>
              </w:rPr>
              <w:t xml:space="preserve"> INT UNIQUE NOT NULL,</w:t>
            </w:r>
          </w:p>
          <w:p w14:paraId="61CC8A49" w14:textId="77777777" w:rsidR="00B91257" w:rsidRPr="00B91257" w:rsidRDefault="00B91257" w:rsidP="00B91257">
            <w:pPr>
              <w:rPr>
                <w:szCs w:val="24"/>
              </w:rPr>
            </w:pPr>
            <w:r w:rsidRPr="00B91257">
              <w:rPr>
                <w:szCs w:val="24"/>
              </w:rPr>
              <w:t xml:space="preserve">  </w:t>
            </w:r>
            <w:proofErr w:type="spellStart"/>
            <w:r w:rsidRPr="00B91257">
              <w:rPr>
                <w:szCs w:val="24"/>
              </w:rPr>
              <w:t>payment_date</w:t>
            </w:r>
            <w:proofErr w:type="spellEnd"/>
            <w:r w:rsidRPr="00B91257">
              <w:rPr>
                <w:szCs w:val="24"/>
              </w:rPr>
              <w:t xml:space="preserve"> DATE DEFAULT (CURRENT_DATE),</w:t>
            </w:r>
          </w:p>
          <w:p w14:paraId="7EE21065" w14:textId="77777777" w:rsidR="00B91257" w:rsidRPr="00B91257" w:rsidRDefault="00B91257" w:rsidP="00B91257">
            <w:pPr>
              <w:rPr>
                <w:szCs w:val="24"/>
              </w:rPr>
            </w:pPr>
            <w:r w:rsidRPr="00B91257">
              <w:rPr>
                <w:szCs w:val="24"/>
              </w:rPr>
              <w:t xml:space="preserve">  amount </w:t>
            </w:r>
            <w:proofErr w:type="gramStart"/>
            <w:r w:rsidRPr="00B91257">
              <w:rPr>
                <w:szCs w:val="24"/>
              </w:rPr>
              <w:t>DECIMAL(</w:t>
            </w:r>
            <w:proofErr w:type="gramEnd"/>
            <w:r w:rsidRPr="00B91257">
              <w:rPr>
                <w:szCs w:val="24"/>
              </w:rPr>
              <w:t>10,2) NOT NULL CHECK (amount &gt;= 0),</w:t>
            </w:r>
          </w:p>
          <w:p w14:paraId="419BF8E3" w14:textId="77777777" w:rsidR="00B91257" w:rsidRPr="00B91257" w:rsidRDefault="00B91257" w:rsidP="00B91257">
            <w:pPr>
              <w:rPr>
                <w:szCs w:val="24"/>
              </w:rPr>
            </w:pPr>
            <w:r w:rsidRPr="00B91257">
              <w:rPr>
                <w:szCs w:val="24"/>
              </w:rPr>
              <w:t xml:space="preserve">  method </w:t>
            </w:r>
            <w:proofErr w:type="gramStart"/>
            <w:r w:rsidRPr="00B91257">
              <w:rPr>
                <w:szCs w:val="24"/>
              </w:rPr>
              <w:t>VARCHAR(</w:t>
            </w:r>
            <w:proofErr w:type="gramEnd"/>
            <w:r w:rsidRPr="00B91257">
              <w:rPr>
                <w:szCs w:val="24"/>
              </w:rPr>
              <w:t>30) NOT NULL CHECK (method IN ('UPI', 'Card', '</w:t>
            </w:r>
            <w:proofErr w:type="spellStart"/>
            <w:r w:rsidRPr="00B91257">
              <w:rPr>
                <w:szCs w:val="24"/>
              </w:rPr>
              <w:t>NetBanking</w:t>
            </w:r>
            <w:proofErr w:type="spellEnd"/>
            <w:r w:rsidRPr="00B91257">
              <w:rPr>
                <w:szCs w:val="24"/>
              </w:rPr>
              <w:t>', 'COD')),</w:t>
            </w:r>
          </w:p>
          <w:p w14:paraId="17A80298" w14:textId="77777777" w:rsidR="00B91257" w:rsidRPr="00B91257" w:rsidRDefault="00B91257" w:rsidP="00B91257">
            <w:pPr>
              <w:rPr>
                <w:szCs w:val="24"/>
              </w:rPr>
            </w:pPr>
            <w:r w:rsidRPr="00B91257">
              <w:rPr>
                <w:szCs w:val="24"/>
              </w:rPr>
              <w:t xml:space="preserve">  status </w:t>
            </w:r>
            <w:proofErr w:type="gramStart"/>
            <w:r w:rsidRPr="00B91257">
              <w:rPr>
                <w:szCs w:val="24"/>
              </w:rPr>
              <w:t>VARCHAR(</w:t>
            </w:r>
            <w:proofErr w:type="gramEnd"/>
            <w:r w:rsidRPr="00B91257">
              <w:rPr>
                <w:szCs w:val="24"/>
              </w:rPr>
              <w:t>20) DEFAULT 'Pending' CHECK (status IN ('Pending', 'Success', 'Failed')),</w:t>
            </w:r>
          </w:p>
          <w:p w14:paraId="23784ACD" w14:textId="77777777" w:rsidR="00B91257" w:rsidRPr="00B91257" w:rsidRDefault="00B91257" w:rsidP="00B91257">
            <w:pPr>
              <w:rPr>
                <w:szCs w:val="24"/>
              </w:rPr>
            </w:pPr>
            <w:r w:rsidRPr="00B91257">
              <w:rPr>
                <w:szCs w:val="24"/>
              </w:rPr>
              <w:t xml:space="preserve">  </w:t>
            </w:r>
            <w:proofErr w:type="spellStart"/>
            <w:r w:rsidRPr="00B91257">
              <w:rPr>
                <w:szCs w:val="24"/>
              </w:rPr>
              <w:t>transaction_id</w:t>
            </w:r>
            <w:proofErr w:type="spellEnd"/>
            <w:r w:rsidRPr="00B91257">
              <w:rPr>
                <w:szCs w:val="24"/>
              </w:rPr>
              <w:t xml:space="preserve"> </w:t>
            </w:r>
            <w:proofErr w:type="gramStart"/>
            <w:r w:rsidRPr="00B91257">
              <w:rPr>
                <w:szCs w:val="24"/>
              </w:rPr>
              <w:t>VARCHAR(</w:t>
            </w:r>
            <w:proofErr w:type="gramEnd"/>
            <w:r w:rsidRPr="00B91257">
              <w:rPr>
                <w:szCs w:val="24"/>
              </w:rPr>
              <w:t>100) UNIQUE NOT NULL,</w:t>
            </w:r>
          </w:p>
          <w:p w14:paraId="58DA5C2F" w14:textId="77777777" w:rsidR="00B91257" w:rsidRPr="00B91257" w:rsidRDefault="00B91257" w:rsidP="00B91257">
            <w:pPr>
              <w:rPr>
                <w:szCs w:val="24"/>
              </w:rPr>
            </w:pPr>
            <w:r w:rsidRPr="00B91257">
              <w:rPr>
                <w:szCs w:val="24"/>
              </w:rPr>
              <w:t xml:space="preserve">  FOREIGN KEY (</w:t>
            </w:r>
            <w:proofErr w:type="spellStart"/>
            <w:r w:rsidRPr="00B91257">
              <w:rPr>
                <w:szCs w:val="24"/>
              </w:rPr>
              <w:t>order_id</w:t>
            </w:r>
            <w:proofErr w:type="spellEnd"/>
            <w:r w:rsidRPr="00B91257">
              <w:rPr>
                <w:szCs w:val="24"/>
              </w:rPr>
              <w:t>) REFERENCES Orders(</w:t>
            </w:r>
            <w:proofErr w:type="spellStart"/>
            <w:r w:rsidRPr="00B91257">
              <w:rPr>
                <w:szCs w:val="24"/>
              </w:rPr>
              <w:t>order_id</w:t>
            </w:r>
            <w:proofErr w:type="spellEnd"/>
            <w:r w:rsidRPr="00B91257">
              <w:rPr>
                <w:szCs w:val="24"/>
              </w:rPr>
              <w:t>) ON DELETE CASCADE</w:t>
            </w:r>
          </w:p>
          <w:p w14:paraId="4C0F5C60" w14:textId="77777777" w:rsidR="00B91257" w:rsidRPr="00B91257" w:rsidRDefault="00B91257" w:rsidP="00B91257">
            <w:pPr>
              <w:rPr>
                <w:szCs w:val="24"/>
              </w:rPr>
            </w:pPr>
            <w:r w:rsidRPr="00B91257">
              <w:rPr>
                <w:szCs w:val="24"/>
              </w:rPr>
              <w:t>);</w:t>
            </w:r>
          </w:p>
          <w:p w14:paraId="0457BEE6" w14:textId="77777777" w:rsidR="00B91257" w:rsidRPr="00B91257" w:rsidRDefault="00B91257" w:rsidP="00B91257">
            <w:pPr>
              <w:rPr>
                <w:szCs w:val="24"/>
              </w:rPr>
            </w:pPr>
          </w:p>
          <w:p w14:paraId="35431FDF" w14:textId="77777777" w:rsidR="00B91257" w:rsidRPr="00B91257" w:rsidRDefault="00B91257" w:rsidP="00B91257">
            <w:pPr>
              <w:rPr>
                <w:szCs w:val="24"/>
              </w:rPr>
            </w:pPr>
          </w:p>
          <w:p w14:paraId="6B2A8F31" w14:textId="77777777" w:rsidR="00B91257" w:rsidRPr="00B91257" w:rsidRDefault="00B91257" w:rsidP="00B91257">
            <w:pPr>
              <w:rPr>
                <w:szCs w:val="24"/>
              </w:rPr>
            </w:pPr>
            <w:r w:rsidRPr="00B91257">
              <w:rPr>
                <w:szCs w:val="24"/>
              </w:rPr>
              <w:t>-- =========================================================================</w:t>
            </w:r>
          </w:p>
          <w:p w14:paraId="5AC43B31" w14:textId="77777777" w:rsidR="00B91257" w:rsidRPr="00B91257" w:rsidRDefault="00B91257" w:rsidP="00B91257">
            <w:pPr>
              <w:rPr>
                <w:szCs w:val="24"/>
              </w:rPr>
            </w:pPr>
            <w:r w:rsidRPr="00B91257">
              <w:rPr>
                <w:szCs w:val="24"/>
              </w:rPr>
              <w:t>-- 2. SAMPLE DATA INSERTION (15 UNIQUE RECORDS PER TABLE)</w:t>
            </w:r>
          </w:p>
          <w:p w14:paraId="351FB253" w14:textId="77777777" w:rsidR="00B91257" w:rsidRPr="00B91257" w:rsidRDefault="00B91257" w:rsidP="00B91257">
            <w:pPr>
              <w:rPr>
                <w:szCs w:val="24"/>
              </w:rPr>
            </w:pPr>
            <w:r w:rsidRPr="00B91257">
              <w:rPr>
                <w:szCs w:val="24"/>
              </w:rPr>
              <w:t>-- =========================================================================</w:t>
            </w:r>
          </w:p>
          <w:p w14:paraId="1C08E6BB" w14:textId="77777777" w:rsidR="00B91257" w:rsidRPr="00B91257" w:rsidRDefault="00B91257" w:rsidP="00B91257">
            <w:pPr>
              <w:rPr>
                <w:szCs w:val="24"/>
              </w:rPr>
            </w:pPr>
          </w:p>
          <w:p w14:paraId="1C885FD7" w14:textId="77777777" w:rsidR="00B91257" w:rsidRPr="00B91257" w:rsidRDefault="00B91257" w:rsidP="00B91257">
            <w:pPr>
              <w:rPr>
                <w:szCs w:val="24"/>
              </w:rPr>
            </w:pPr>
            <w:r w:rsidRPr="00B91257">
              <w:rPr>
                <w:szCs w:val="24"/>
              </w:rPr>
              <w:t>INSERT INTO Customer (</w:t>
            </w:r>
            <w:proofErr w:type="spellStart"/>
            <w:r w:rsidRPr="00B91257">
              <w:rPr>
                <w:szCs w:val="24"/>
              </w:rPr>
              <w:t>customer_id</w:t>
            </w:r>
            <w:proofErr w:type="spellEnd"/>
            <w:r w:rsidRPr="00B91257">
              <w:rPr>
                <w:szCs w:val="24"/>
              </w:rPr>
              <w:t xml:space="preserve">, </w:t>
            </w:r>
            <w:proofErr w:type="spellStart"/>
            <w:r w:rsidRPr="00B91257">
              <w:rPr>
                <w:szCs w:val="24"/>
              </w:rPr>
              <w:t>first_name</w:t>
            </w:r>
            <w:proofErr w:type="spellEnd"/>
            <w:r w:rsidRPr="00B91257">
              <w:rPr>
                <w:szCs w:val="24"/>
              </w:rPr>
              <w:t xml:space="preserve">, </w:t>
            </w:r>
            <w:proofErr w:type="spellStart"/>
            <w:r w:rsidRPr="00B91257">
              <w:rPr>
                <w:szCs w:val="24"/>
              </w:rPr>
              <w:t>last_name</w:t>
            </w:r>
            <w:proofErr w:type="spellEnd"/>
            <w:r w:rsidRPr="00B91257">
              <w:rPr>
                <w:szCs w:val="24"/>
              </w:rPr>
              <w:t xml:space="preserve">, email, </w:t>
            </w:r>
            <w:proofErr w:type="spellStart"/>
            <w:r w:rsidRPr="00B91257">
              <w:rPr>
                <w:szCs w:val="24"/>
              </w:rPr>
              <w:t>registration_date</w:t>
            </w:r>
            <w:proofErr w:type="spellEnd"/>
            <w:r w:rsidRPr="00B91257">
              <w:rPr>
                <w:szCs w:val="24"/>
              </w:rPr>
              <w:t xml:space="preserve">) VALUES </w:t>
            </w:r>
          </w:p>
          <w:p w14:paraId="36D16EA8" w14:textId="77777777" w:rsidR="00B91257" w:rsidRPr="00B91257" w:rsidRDefault="00B91257" w:rsidP="00B91257">
            <w:pPr>
              <w:rPr>
                <w:szCs w:val="24"/>
              </w:rPr>
            </w:pPr>
            <w:r w:rsidRPr="00B91257">
              <w:rPr>
                <w:szCs w:val="24"/>
              </w:rPr>
              <w:t>(101, 'Anita', 'Patel', 'anita.patel@mail.com', '2023-01-15'),</w:t>
            </w:r>
          </w:p>
          <w:p w14:paraId="1B8EFBAD" w14:textId="77777777" w:rsidR="00B91257" w:rsidRPr="00B91257" w:rsidRDefault="00B91257" w:rsidP="00B91257">
            <w:pPr>
              <w:rPr>
                <w:szCs w:val="24"/>
              </w:rPr>
            </w:pPr>
            <w:r w:rsidRPr="00B91257">
              <w:rPr>
                <w:szCs w:val="24"/>
              </w:rPr>
              <w:t>(102, 'Ramesh', 'Nair', 'ramesh.nair@mail.com', '2023-03-22'),</w:t>
            </w:r>
          </w:p>
          <w:p w14:paraId="5759CAC0" w14:textId="77777777" w:rsidR="00B91257" w:rsidRPr="00B91257" w:rsidRDefault="00B91257" w:rsidP="00B91257">
            <w:pPr>
              <w:rPr>
                <w:szCs w:val="24"/>
              </w:rPr>
            </w:pPr>
            <w:r w:rsidRPr="00B91257">
              <w:rPr>
                <w:szCs w:val="24"/>
              </w:rPr>
              <w:t>(103, 'Divya', 'Singh', 'divya.singh@mail.com', '2024-06-10'),</w:t>
            </w:r>
          </w:p>
          <w:p w14:paraId="2AC41CB7" w14:textId="77777777" w:rsidR="00B91257" w:rsidRPr="00B91257" w:rsidRDefault="00B91257" w:rsidP="00B91257">
            <w:pPr>
              <w:rPr>
                <w:szCs w:val="24"/>
              </w:rPr>
            </w:pPr>
            <w:r w:rsidRPr="00B91257">
              <w:rPr>
                <w:szCs w:val="24"/>
              </w:rPr>
              <w:t>(104, 'Kiran', 'Kumar', 'kiran.kumar@mail.com', '2023-04-11'),</w:t>
            </w:r>
          </w:p>
          <w:p w14:paraId="408E60B6" w14:textId="77777777" w:rsidR="00B91257" w:rsidRPr="00B91257" w:rsidRDefault="00B91257" w:rsidP="00B91257">
            <w:pPr>
              <w:rPr>
                <w:szCs w:val="24"/>
              </w:rPr>
            </w:pPr>
            <w:r w:rsidRPr="00B91257">
              <w:rPr>
                <w:szCs w:val="24"/>
              </w:rPr>
              <w:t>(105, 'Pooja', 'Sharma', 'pooja.sharma@mail.com', '2023-05-19'),</w:t>
            </w:r>
          </w:p>
          <w:p w14:paraId="312103DB" w14:textId="77777777" w:rsidR="00B91257" w:rsidRPr="00B91257" w:rsidRDefault="00B91257" w:rsidP="00B91257">
            <w:pPr>
              <w:rPr>
                <w:szCs w:val="24"/>
              </w:rPr>
            </w:pPr>
            <w:r w:rsidRPr="00B91257">
              <w:rPr>
                <w:szCs w:val="24"/>
              </w:rPr>
              <w:t>(106, 'Rahul', 'Verma', 'rahul.verma@mail.com', '2023-06-25'),</w:t>
            </w:r>
          </w:p>
          <w:p w14:paraId="5A9DA4F3" w14:textId="77777777" w:rsidR="00B91257" w:rsidRPr="00B91257" w:rsidRDefault="00B91257" w:rsidP="00B91257">
            <w:pPr>
              <w:rPr>
                <w:szCs w:val="24"/>
              </w:rPr>
            </w:pPr>
            <w:r w:rsidRPr="00B91257">
              <w:rPr>
                <w:szCs w:val="24"/>
              </w:rPr>
              <w:t>(107, 'Sneha', 'Iyer', 'sneha.iyer@mail.com', '2023-07-02'),</w:t>
            </w:r>
          </w:p>
          <w:p w14:paraId="6CCDE78D" w14:textId="77777777" w:rsidR="00B91257" w:rsidRPr="00B91257" w:rsidRDefault="00B91257" w:rsidP="00B91257">
            <w:pPr>
              <w:rPr>
                <w:szCs w:val="24"/>
              </w:rPr>
            </w:pPr>
            <w:r w:rsidRPr="00B91257">
              <w:rPr>
                <w:szCs w:val="24"/>
              </w:rPr>
              <w:t>(108, 'Vikram', 'Rao', 'vikram.rao@mail.com', '2023-08-14'),</w:t>
            </w:r>
          </w:p>
          <w:p w14:paraId="3238EDEE" w14:textId="77777777" w:rsidR="00B91257" w:rsidRPr="00B91257" w:rsidRDefault="00B91257" w:rsidP="00B91257">
            <w:pPr>
              <w:rPr>
                <w:szCs w:val="24"/>
              </w:rPr>
            </w:pPr>
            <w:r w:rsidRPr="00B91257">
              <w:rPr>
                <w:szCs w:val="24"/>
              </w:rPr>
              <w:t>(109, 'Priya', 'Menon', 'priya.menon@mail.com', '2023-09-05'),</w:t>
            </w:r>
          </w:p>
          <w:p w14:paraId="4D0C97E8" w14:textId="77777777" w:rsidR="00B91257" w:rsidRPr="00B91257" w:rsidRDefault="00B91257" w:rsidP="00B91257">
            <w:pPr>
              <w:rPr>
                <w:szCs w:val="24"/>
              </w:rPr>
            </w:pPr>
            <w:r w:rsidRPr="00B91257">
              <w:rPr>
                <w:szCs w:val="24"/>
              </w:rPr>
              <w:t>(110, 'Amit', 'Gupta', 'amit.gupta@mail.com', '2023-10-12'),</w:t>
            </w:r>
          </w:p>
          <w:p w14:paraId="772C6DF4" w14:textId="77777777" w:rsidR="00B91257" w:rsidRPr="00B91257" w:rsidRDefault="00B91257" w:rsidP="00B91257">
            <w:pPr>
              <w:rPr>
                <w:szCs w:val="24"/>
              </w:rPr>
            </w:pPr>
            <w:r w:rsidRPr="00B91257">
              <w:rPr>
                <w:szCs w:val="24"/>
              </w:rPr>
              <w:t>(111, 'Neha', 'Das', 'neha.das@mail.com', '2023-11-20'),</w:t>
            </w:r>
          </w:p>
          <w:p w14:paraId="7E831F33" w14:textId="77777777" w:rsidR="00B91257" w:rsidRPr="00B91257" w:rsidRDefault="00B91257" w:rsidP="00B91257">
            <w:pPr>
              <w:rPr>
                <w:szCs w:val="24"/>
              </w:rPr>
            </w:pPr>
            <w:r w:rsidRPr="00B91257">
              <w:rPr>
                <w:szCs w:val="24"/>
              </w:rPr>
              <w:t>(112, 'Siddharth', 'Joshi', 'siddharth.joshi@mail.com', '2023-12-01'),</w:t>
            </w:r>
          </w:p>
          <w:p w14:paraId="0750E795" w14:textId="77777777" w:rsidR="00B91257" w:rsidRPr="00B91257" w:rsidRDefault="00B91257" w:rsidP="00B91257">
            <w:pPr>
              <w:rPr>
                <w:szCs w:val="24"/>
              </w:rPr>
            </w:pPr>
            <w:r w:rsidRPr="00B91257">
              <w:rPr>
                <w:szCs w:val="24"/>
              </w:rPr>
              <w:t>(113, 'Meera', 'Pillai', 'meera.pillai@mail.com', '2024-01-18'),</w:t>
            </w:r>
          </w:p>
          <w:p w14:paraId="45D102F0" w14:textId="77777777" w:rsidR="00B91257" w:rsidRPr="00B91257" w:rsidRDefault="00B91257" w:rsidP="00B91257">
            <w:pPr>
              <w:rPr>
                <w:szCs w:val="24"/>
              </w:rPr>
            </w:pPr>
            <w:r w:rsidRPr="00B91257">
              <w:rPr>
                <w:szCs w:val="24"/>
              </w:rPr>
              <w:t>(114, 'Karan', 'Malhotra', 'karan.malhotra@mail.com', '2024-02-22'),</w:t>
            </w:r>
          </w:p>
          <w:p w14:paraId="7E6A99C9" w14:textId="77777777" w:rsidR="00B91257" w:rsidRPr="00B91257" w:rsidRDefault="00B91257" w:rsidP="00B91257">
            <w:pPr>
              <w:rPr>
                <w:szCs w:val="24"/>
              </w:rPr>
            </w:pPr>
            <w:r w:rsidRPr="00B91257">
              <w:rPr>
                <w:szCs w:val="24"/>
              </w:rPr>
              <w:t>(115, 'Ananya', 'Roy', 'ananya.roy@mail.com', '2024-03-30');</w:t>
            </w:r>
          </w:p>
          <w:p w14:paraId="5A9AA3BC" w14:textId="77777777" w:rsidR="00B91257" w:rsidRPr="00B91257" w:rsidRDefault="00B91257" w:rsidP="00B91257">
            <w:pPr>
              <w:rPr>
                <w:szCs w:val="24"/>
              </w:rPr>
            </w:pPr>
          </w:p>
          <w:p w14:paraId="79885CE7" w14:textId="77777777" w:rsidR="00B91257" w:rsidRPr="00B91257" w:rsidRDefault="00B91257" w:rsidP="00B91257">
            <w:pPr>
              <w:rPr>
                <w:szCs w:val="24"/>
              </w:rPr>
            </w:pPr>
            <w:r w:rsidRPr="00B91257">
              <w:rPr>
                <w:szCs w:val="24"/>
              </w:rPr>
              <w:t>INSERT INTO Address (</w:t>
            </w:r>
            <w:proofErr w:type="spellStart"/>
            <w:r w:rsidRPr="00B91257">
              <w:rPr>
                <w:szCs w:val="24"/>
              </w:rPr>
              <w:t>address_id</w:t>
            </w:r>
            <w:proofErr w:type="spellEnd"/>
            <w:r w:rsidRPr="00B91257">
              <w:rPr>
                <w:szCs w:val="24"/>
              </w:rPr>
              <w:t xml:space="preserve">, </w:t>
            </w:r>
            <w:proofErr w:type="spellStart"/>
            <w:r w:rsidRPr="00B91257">
              <w:rPr>
                <w:szCs w:val="24"/>
              </w:rPr>
              <w:t>customer_id</w:t>
            </w:r>
            <w:proofErr w:type="spellEnd"/>
            <w:r w:rsidRPr="00B91257">
              <w:rPr>
                <w:szCs w:val="24"/>
              </w:rPr>
              <w:t xml:space="preserve">, street, city, state, </w:t>
            </w:r>
            <w:proofErr w:type="spellStart"/>
            <w:r w:rsidRPr="00B91257">
              <w:rPr>
                <w:szCs w:val="24"/>
              </w:rPr>
              <w:t>pincode</w:t>
            </w:r>
            <w:proofErr w:type="spellEnd"/>
            <w:r w:rsidRPr="00B91257">
              <w:rPr>
                <w:szCs w:val="24"/>
              </w:rPr>
              <w:t xml:space="preserve">, </w:t>
            </w:r>
            <w:proofErr w:type="spellStart"/>
            <w:r w:rsidRPr="00B91257">
              <w:rPr>
                <w:szCs w:val="24"/>
              </w:rPr>
              <w:t>address_type</w:t>
            </w:r>
            <w:proofErr w:type="spellEnd"/>
            <w:r w:rsidRPr="00B91257">
              <w:rPr>
                <w:szCs w:val="24"/>
              </w:rPr>
              <w:t xml:space="preserve">) VALUES </w:t>
            </w:r>
          </w:p>
          <w:p w14:paraId="7F61028D" w14:textId="77777777" w:rsidR="00B91257" w:rsidRPr="00B91257" w:rsidRDefault="00B91257" w:rsidP="00B91257">
            <w:pPr>
              <w:rPr>
                <w:szCs w:val="24"/>
              </w:rPr>
            </w:pPr>
            <w:r w:rsidRPr="00B91257">
              <w:rPr>
                <w:szCs w:val="24"/>
              </w:rPr>
              <w:t>(201, 101, '12 MG Road', 'Bangalore', 'Karnataka', '560001', 'Home'),</w:t>
            </w:r>
          </w:p>
          <w:p w14:paraId="47ABC625" w14:textId="77777777" w:rsidR="00B91257" w:rsidRPr="00B91257" w:rsidRDefault="00B91257" w:rsidP="00B91257">
            <w:pPr>
              <w:rPr>
                <w:szCs w:val="24"/>
              </w:rPr>
            </w:pPr>
            <w:r w:rsidRPr="00B91257">
              <w:rPr>
                <w:szCs w:val="24"/>
              </w:rPr>
              <w:t>(202, 102, '45 Park Street', 'Kolkata', 'West Bengal', '700016', 'Home'),</w:t>
            </w:r>
          </w:p>
          <w:p w14:paraId="23DD5B13" w14:textId="77777777" w:rsidR="00B91257" w:rsidRPr="00B91257" w:rsidRDefault="00B91257" w:rsidP="00B91257">
            <w:pPr>
              <w:rPr>
                <w:szCs w:val="24"/>
              </w:rPr>
            </w:pPr>
            <w:r w:rsidRPr="00B91257">
              <w:rPr>
                <w:szCs w:val="24"/>
              </w:rPr>
              <w:t>(203, 103, '78 Nehru Nagar', 'Mumbai', 'Maharashtra', '400001', 'Office'),</w:t>
            </w:r>
          </w:p>
          <w:p w14:paraId="7DFBB560" w14:textId="77777777" w:rsidR="00B91257" w:rsidRPr="00B91257" w:rsidRDefault="00B91257" w:rsidP="00B91257">
            <w:pPr>
              <w:rPr>
                <w:szCs w:val="24"/>
              </w:rPr>
            </w:pPr>
            <w:r w:rsidRPr="00B91257">
              <w:rPr>
                <w:szCs w:val="24"/>
              </w:rPr>
              <w:t>(204, 104, '10 Civil Lines', 'Delhi', 'Delhi', '110054', 'Home'),</w:t>
            </w:r>
          </w:p>
          <w:p w14:paraId="3C6A1D09" w14:textId="77777777" w:rsidR="00B91257" w:rsidRPr="00B91257" w:rsidRDefault="00B91257" w:rsidP="00B91257">
            <w:pPr>
              <w:rPr>
                <w:szCs w:val="24"/>
              </w:rPr>
            </w:pPr>
            <w:r w:rsidRPr="00B91257">
              <w:rPr>
                <w:szCs w:val="24"/>
              </w:rPr>
              <w:t>(205, 105, '22 Anna Salai', 'Chennai', 'Tamil Nadu', '600002', 'Office'),</w:t>
            </w:r>
          </w:p>
          <w:p w14:paraId="4DE8B12B" w14:textId="77777777" w:rsidR="00B91257" w:rsidRPr="00B91257" w:rsidRDefault="00B91257" w:rsidP="00B91257">
            <w:pPr>
              <w:rPr>
                <w:szCs w:val="24"/>
              </w:rPr>
            </w:pPr>
            <w:r w:rsidRPr="00B91257">
              <w:rPr>
                <w:szCs w:val="24"/>
              </w:rPr>
              <w:lastRenderedPageBreak/>
              <w:t>(206, 106, '56 Banjara Hills', 'Hyderabad', 'Telangana', '500034', 'Home'),</w:t>
            </w:r>
          </w:p>
          <w:p w14:paraId="72E1A2B9" w14:textId="77777777" w:rsidR="00B91257" w:rsidRPr="00B91257" w:rsidRDefault="00B91257" w:rsidP="00B91257">
            <w:pPr>
              <w:rPr>
                <w:szCs w:val="24"/>
              </w:rPr>
            </w:pPr>
            <w:r w:rsidRPr="00B91257">
              <w:rPr>
                <w:szCs w:val="24"/>
              </w:rPr>
              <w:t>(207, 107, '89 SG Highway', 'Ahmedabad', 'Gujarat', '380054', 'Office'),</w:t>
            </w:r>
          </w:p>
          <w:p w14:paraId="552C86D2" w14:textId="77777777" w:rsidR="00B91257" w:rsidRPr="00B91257" w:rsidRDefault="00B91257" w:rsidP="00B91257">
            <w:pPr>
              <w:rPr>
                <w:szCs w:val="24"/>
              </w:rPr>
            </w:pPr>
            <w:r w:rsidRPr="00B91257">
              <w:rPr>
                <w:szCs w:val="24"/>
              </w:rPr>
              <w:t>(208, 108, '34 FC Road', 'Pune', 'Maharashtra', '411004', 'Home'),</w:t>
            </w:r>
          </w:p>
          <w:p w14:paraId="283D0A9F" w14:textId="77777777" w:rsidR="00B91257" w:rsidRPr="00B91257" w:rsidRDefault="00B91257" w:rsidP="00B91257">
            <w:pPr>
              <w:rPr>
                <w:szCs w:val="24"/>
              </w:rPr>
            </w:pPr>
            <w:r w:rsidRPr="00B91257">
              <w:rPr>
                <w:szCs w:val="24"/>
              </w:rPr>
              <w:t>(209, 109, '90 Mall Road', 'Shimla', 'Himachal Pradesh', '171001', 'Home'),</w:t>
            </w:r>
          </w:p>
          <w:p w14:paraId="48CD318E" w14:textId="77777777" w:rsidR="00B91257" w:rsidRPr="00B91257" w:rsidRDefault="00B91257" w:rsidP="00B91257">
            <w:pPr>
              <w:rPr>
                <w:szCs w:val="24"/>
              </w:rPr>
            </w:pPr>
            <w:r w:rsidRPr="00B91257">
              <w:rPr>
                <w:szCs w:val="24"/>
              </w:rPr>
              <w:t>(210, 110, '15 MG Road', 'Kochi', 'Kerala', '682011', 'Office'),</w:t>
            </w:r>
          </w:p>
          <w:p w14:paraId="02F2EC7B" w14:textId="77777777" w:rsidR="00B91257" w:rsidRPr="00B91257" w:rsidRDefault="00B91257" w:rsidP="00B91257">
            <w:pPr>
              <w:rPr>
                <w:szCs w:val="24"/>
              </w:rPr>
            </w:pPr>
            <w:r w:rsidRPr="00B91257">
              <w:rPr>
                <w:szCs w:val="24"/>
              </w:rPr>
              <w:t xml:space="preserve">(211, 111, '23 </w:t>
            </w:r>
            <w:proofErr w:type="spellStart"/>
            <w:r w:rsidRPr="00B91257">
              <w:rPr>
                <w:szCs w:val="24"/>
              </w:rPr>
              <w:t>Hazratganj</w:t>
            </w:r>
            <w:proofErr w:type="spellEnd"/>
            <w:r w:rsidRPr="00B91257">
              <w:rPr>
                <w:szCs w:val="24"/>
              </w:rPr>
              <w:t>', 'Lucknow', 'Uttar Pradesh', '226001', 'Home'),</w:t>
            </w:r>
          </w:p>
          <w:p w14:paraId="3C66E0A2" w14:textId="77777777" w:rsidR="00B91257" w:rsidRPr="00B91257" w:rsidRDefault="00B91257" w:rsidP="00B91257">
            <w:pPr>
              <w:rPr>
                <w:szCs w:val="24"/>
              </w:rPr>
            </w:pPr>
            <w:r w:rsidRPr="00B91257">
              <w:rPr>
                <w:szCs w:val="24"/>
              </w:rPr>
              <w:t>(212, 112, '67 MI Road', 'Jaipur', 'Rajasthan', '302001', 'Home'),</w:t>
            </w:r>
          </w:p>
          <w:p w14:paraId="51C4784D" w14:textId="77777777" w:rsidR="00B91257" w:rsidRPr="00B91257" w:rsidRDefault="00B91257" w:rsidP="00B91257">
            <w:pPr>
              <w:rPr>
                <w:szCs w:val="24"/>
              </w:rPr>
            </w:pPr>
            <w:r w:rsidRPr="00B91257">
              <w:rPr>
                <w:szCs w:val="24"/>
              </w:rPr>
              <w:t>(213, 113, '44 Station Road', 'Patna', 'Bihar', '800001', 'Office'),</w:t>
            </w:r>
          </w:p>
          <w:p w14:paraId="7947FD75" w14:textId="77777777" w:rsidR="00B91257" w:rsidRPr="00B91257" w:rsidRDefault="00B91257" w:rsidP="00B91257">
            <w:pPr>
              <w:rPr>
                <w:szCs w:val="24"/>
              </w:rPr>
            </w:pPr>
            <w:r w:rsidRPr="00B91257">
              <w:rPr>
                <w:szCs w:val="24"/>
              </w:rPr>
              <w:t>(214, 114, '88 Marine Drive', 'Mumbai', 'Maharashtra', '400020', 'Home'),</w:t>
            </w:r>
          </w:p>
          <w:p w14:paraId="59D36963" w14:textId="77777777" w:rsidR="00B91257" w:rsidRPr="00B91257" w:rsidRDefault="00B91257" w:rsidP="00B91257">
            <w:pPr>
              <w:rPr>
                <w:szCs w:val="24"/>
              </w:rPr>
            </w:pPr>
            <w:r w:rsidRPr="00B91257">
              <w:rPr>
                <w:szCs w:val="24"/>
              </w:rPr>
              <w:t>(215, 115, '19 Park Circus', 'Kolkata', 'West Bengal', '700017', 'Office');</w:t>
            </w:r>
          </w:p>
          <w:p w14:paraId="1E7EECC9" w14:textId="77777777" w:rsidR="00B91257" w:rsidRPr="00B91257" w:rsidRDefault="00B91257" w:rsidP="00B91257">
            <w:pPr>
              <w:rPr>
                <w:szCs w:val="24"/>
              </w:rPr>
            </w:pPr>
          </w:p>
          <w:p w14:paraId="064E8B21" w14:textId="77777777" w:rsidR="00B91257" w:rsidRPr="00B91257" w:rsidRDefault="00B91257" w:rsidP="00B91257">
            <w:pPr>
              <w:rPr>
                <w:szCs w:val="24"/>
              </w:rPr>
            </w:pPr>
            <w:r w:rsidRPr="00B91257">
              <w:rPr>
                <w:szCs w:val="24"/>
              </w:rPr>
              <w:t>INSERT INTO Category (</w:t>
            </w:r>
            <w:proofErr w:type="spellStart"/>
            <w:r w:rsidRPr="00B91257">
              <w:rPr>
                <w:szCs w:val="24"/>
              </w:rPr>
              <w:t>category_id</w:t>
            </w:r>
            <w:proofErr w:type="spellEnd"/>
            <w:r w:rsidRPr="00B91257">
              <w:rPr>
                <w:szCs w:val="24"/>
              </w:rPr>
              <w:t xml:space="preserve">, </w:t>
            </w:r>
            <w:proofErr w:type="spellStart"/>
            <w:r w:rsidRPr="00B91257">
              <w:rPr>
                <w:szCs w:val="24"/>
              </w:rPr>
              <w:t>category_name</w:t>
            </w:r>
            <w:proofErr w:type="spellEnd"/>
            <w:r w:rsidRPr="00B91257">
              <w:rPr>
                <w:szCs w:val="24"/>
              </w:rPr>
              <w:t xml:space="preserve">, </w:t>
            </w:r>
            <w:proofErr w:type="spellStart"/>
            <w:r w:rsidRPr="00B91257">
              <w:rPr>
                <w:szCs w:val="24"/>
              </w:rPr>
              <w:t>parent_category_id</w:t>
            </w:r>
            <w:proofErr w:type="spellEnd"/>
            <w:r w:rsidRPr="00B91257">
              <w:rPr>
                <w:szCs w:val="24"/>
              </w:rPr>
              <w:t xml:space="preserve">) VALUES </w:t>
            </w:r>
          </w:p>
          <w:p w14:paraId="0E3C15A2" w14:textId="77777777" w:rsidR="00B91257" w:rsidRPr="00B91257" w:rsidRDefault="00B91257" w:rsidP="00B91257">
            <w:pPr>
              <w:rPr>
                <w:szCs w:val="24"/>
              </w:rPr>
            </w:pPr>
            <w:r w:rsidRPr="00B91257">
              <w:rPr>
                <w:szCs w:val="24"/>
              </w:rPr>
              <w:t>(301, 'Electronics', NULL),</w:t>
            </w:r>
          </w:p>
          <w:p w14:paraId="32169483" w14:textId="77777777" w:rsidR="00B91257" w:rsidRPr="00B91257" w:rsidRDefault="00B91257" w:rsidP="00B91257">
            <w:pPr>
              <w:rPr>
                <w:szCs w:val="24"/>
              </w:rPr>
            </w:pPr>
            <w:r w:rsidRPr="00B91257">
              <w:rPr>
                <w:szCs w:val="24"/>
              </w:rPr>
              <w:t>(302, 'Apparel', NULL),</w:t>
            </w:r>
          </w:p>
          <w:p w14:paraId="274C22F5" w14:textId="77777777" w:rsidR="00B91257" w:rsidRPr="00B91257" w:rsidRDefault="00B91257" w:rsidP="00B91257">
            <w:pPr>
              <w:rPr>
                <w:szCs w:val="24"/>
              </w:rPr>
            </w:pPr>
            <w:r w:rsidRPr="00B91257">
              <w:rPr>
                <w:szCs w:val="24"/>
              </w:rPr>
              <w:t>(303, 'Smartphones', 301),</w:t>
            </w:r>
          </w:p>
          <w:p w14:paraId="2EE5E1C7" w14:textId="77777777" w:rsidR="00B91257" w:rsidRPr="00B91257" w:rsidRDefault="00B91257" w:rsidP="00B91257">
            <w:pPr>
              <w:rPr>
                <w:szCs w:val="24"/>
              </w:rPr>
            </w:pPr>
            <w:r w:rsidRPr="00B91257">
              <w:rPr>
                <w:szCs w:val="24"/>
              </w:rPr>
              <w:t>(304, 'Laptops', 301),</w:t>
            </w:r>
          </w:p>
          <w:p w14:paraId="441361CA" w14:textId="77777777" w:rsidR="00B91257" w:rsidRPr="00B91257" w:rsidRDefault="00B91257" w:rsidP="00B91257">
            <w:pPr>
              <w:rPr>
                <w:szCs w:val="24"/>
              </w:rPr>
            </w:pPr>
            <w:r w:rsidRPr="00B91257">
              <w:rPr>
                <w:szCs w:val="24"/>
              </w:rPr>
              <w:t>(305, 'Men Wear', 302),</w:t>
            </w:r>
          </w:p>
          <w:p w14:paraId="369B5BB3" w14:textId="77777777" w:rsidR="00B91257" w:rsidRPr="00B91257" w:rsidRDefault="00B91257" w:rsidP="00B91257">
            <w:pPr>
              <w:rPr>
                <w:szCs w:val="24"/>
              </w:rPr>
            </w:pPr>
            <w:r w:rsidRPr="00B91257">
              <w:rPr>
                <w:szCs w:val="24"/>
              </w:rPr>
              <w:t>(306, 'Women Wear', 302),</w:t>
            </w:r>
          </w:p>
          <w:p w14:paraId="0119A94A" w14:textId="77777777" w:rsidR="00B91257" w:rsidRPr="00B91257" w:rsidRDefault="00B91257" w:rsidP="00B91257">
            <w:pPr>
              <w:rPr>
                <w:szCs w:val="24"/>
              </w:rPr>
            </w:pPr>
            <w:r w:rsidRPr="00B91257">
              <w:rPr>
                <w:szCs w:val="24"/>
              </w:rPr>
              <w:t>(307, 'Home Appliances', NULL),</w:t>
            </w:r>
          </w:p>
          <w:p w14:paraId="50802564" w14:textId="77777777" w:rsidR="00B91257" w:rsidRPr="00B91257" w:rsidRDefault="00B91257" w:rsidP="00B91257">
            <w:pPr>
              <w:rPr>
                <w:szCs w:val="24"/>
              </w:rPr>
            </w:pPr>
            <w:r w:rsidRPr="00B91257">
              <w:rPr>
                <w:szCs w:val="24"/>
              </w:rPr>
              <w:t>(308, 'Kitchenware', 307),</w:t>
            </w:r>
          </w:p>
          <w:p w14:paraId="5F275F4B" w14:textId="77777777" w:rsidR="00B91257" w:rsidRPr="00B91257" w:rsidRDefault="00B91257" w:rsidP="00B91257">
            <w:pPr>
              <w:rPr>
                <w:szCs w:val="24"/>
              </w:rPr>
            </w:pPr>
            <w:r w:rsidRPr="00B91257">
              <w:rPr>
                <w:szCs w:val="24"/>
              </w:rPr>
              <w:t>(309, 'Footwear', NULL),</w:t>
            </w:r>
          </w:p>
          <w:p w14:paraId="047FB01E" w14:textId="77777777" w:rsidR="00B91257" w:rsidRPr="00B91257" w:rsidRDefault="00B91257" w:rsidP="00B91257">
            <w:pPr>
              <w:rPr>
                <w:szCs w:val="24"/>
              </w:rPr>
            </w:pPr>
            <w:r w:rsidRPr="00B91257">
              <w:rPr>
                <w:szCs w:val="24"/>
              </w:rPr>
              <w:t>(310, 'Books', NULL),</w:t>
            </w:r>
          </w:p>
          <w:p w14:paraId="319429A5" w14:textId="77777777" w:rsidR="00B91257" w:rsidRPr="00B91257" w:rsidRDefault="00B91257" w:rsidP="00B91257">
            <w:pPr>
              <w:rPr>
                <w:szCs w:val="24"/>
              </w:rPr>
            </w:pPr>
            <w:r w:rsidRPr="00B91257">
              <w:rPr>
                <w:szCs w:val="24"/>
              </w:rPr>
              <w:t>(311, 'Sports', NULL),</w:t>
            </w:r>
          </w:p>
          <w:p w14:paraId="1C0E6201" w14:textId="77777777" w:rsidR="00B91257" w:rsidRPr="00B91257" w:rsidRDefault="00B91257" w:rsidP="00B91257">
            <w:pPr>
              <w:rPr>
                <w:szCs w:val="24"/>
              </w:rPr>
            </w:pPr>
            <w:r w:rsidRPr="00B91257">
              <w:rPr>
                <w:szCs w:val="24"/>
              </w:rPr>
              <w:t>(312, 'Televisions', 301),</w:t>
            </w:r>
          </w:p>
          <w:p w14:paraId="6ED289A4" w14:textId="77777777" w:rsidR="00B91257" w:rsidRPr="00B91257" w:rsidRDefault="00B91257" w:rsidP="00B91257">
            <w:pPr>
              <w:rPr>
                <w:szCs w:val="24"/>
              </w:rPr>
            </w:pPr>
            <w:r w:rsidRPr="00B91257">
              <w:rPr>
                <w:szCs w:val="24"/>
              </w:rPr>
              <w:t>(313, 'Audio Devices', 301),</w:t>
            </w:r>
          </w:p>
          <w:p w14:paraId="1DF74B25" w14:textId="77777777" w:rsidR="00B91257" w:rsidRPr="00B91257" w:rsidRDefault="00B91257" w:rsidP="00B91257">
            <w:pPr>
              <w:rPr>
                <w:szCs w:val="24"/>
              </w:rPr>
            </w:pPr>
            <w:r w:rsidRPr="00B91257">
              <w:rPr>
                <w:szCs w:val="24"/>
              </w:rPr>
              <w:t>(314, 'Fitness Equipment', 311),</w:t>
            </w:r>
          </w:p>
          <w:p w14:paraId="330A99F1" w14:textId="77777777" w:rsidR="00B91257" w:rsidRPr="00B91257" w:rsidRDefault="00B91257" w:rsidP="00B91257">
            <w:pPr>
              <w:rPr>
                <w:szCs w:val="24"/>
              </w:rPr>
            </w:pPr>
            <w:r w:rsidRPr="00B91257">
              <w:rPr>
                <w:szCs w:val="24"/>
              </w:rPr>
              <w:t>(315, 'Fiction Books', 310);</w:t>
            </w:r>
          </w:p>
          <w:p w14:paraId="38C081AD" w14:textId="77777777" w:rsidR="00B91257" w:rsidRPr="00B91257" w:rsidRDefault="00B91257" w:rsidP="00B91257">
            <w:pPr>
              <w:rPr>
                <w:szCs w:val="24"/>
              </w:rPr>
            </w:pPr>
          </w:p>
          <w:p w14:paraId="4C3B9C7E" w14:textId="77777777" w:rsidR="00B91257" w:rsidRPr="00B91257" w:rsidRDefault="00B91257" w:rsidP="00B91257">
            <w:pPr>
              <w:rPr>
                <w:szCs w:val="24"/>
              </w:rPr>
            </w:pPr>
            <w:r w:rsidRPr="00B91257">
              <w:rPr>
                <w:szCs w:val="24"/>
              </w:rPr>
              <w:t>INSERT INTO Product (</w:t>
            </w:r>
            <w:proofErr w:type="spellStart"/>
            <w:r w:rsidRPr="00B91257">
              <w:rPr>
                <w:szCs w:val="24"/>
              </w:rPr>
              <w:t>product_id</w:t>
            </w:r>
            <w:proofErr w:type="spellEnd"/>
            <w:r w:rsidRPr="00B91257">
              <w:rPr>
                <w:szCs w:val="24"/>
              </w:rPr>
              <w:t xml:space="preserve">, </w:t>
            </w:r>
            <w:proofErr w:type="spellStart"/>
            <w:r w:rsidRPr="00B91257">
              <w:rPr>
                <w:szCs w:val="24"/>
              </w:rPr>
              <w:t>product_name</w:t>
            </w:r>
            <w:proofErr w:type="spellEnd"/>
            <w:r w:rsidRPr="00B91257">
              <w:rPr>
                <w:szCs w:val="24"/>
              </w:rPr>
              <w:t xml:space="preserve">, description, price, </w:t>
            </w:r>
            <w:proofErr w:type="spellStart"/>
            <w:r w:rsidRPr="00B91257">
              <w:rPr>
                <w:szCs w:val="24"/>
              </w:rPr>
              <w:t>stock_quantity</w:t>
            </w:r>
            <w:proofErr w:type="spellEnd"/>
            <w:r w:rsidRPr="00B91257">
              <w:rPr>
                <w:szCs w:val="24"/>
              </w:rPr>
              <w:t xml:space="preserve">, </w:t>
            </w:r>
            <w:proofErr w:type="spellStart"/>
            <w:r w:rsidRPr="00B91257">
              <w:rPr>
                <w:szCs w:val="24"/>
              </w:rPr>
              <w:t>category_id</w:t>
            </w:r>
            <w:proofErr w:type="spellEnd"/>
            <w:r w:rsidRPr="00B91257">
              <w:rPr>
                <w:szCs w:val="24"/>
              </w:rPr>
              <w:t xml:space="preserve">) VALUES </w:t>
            </w:r>
          </w:p>
          <w:p w14:paraId="25EF7507" w14:textId="77777777" w:rsidR="00B91257" w:rsidRPr="00B91257" w:rsidRDefault="00B91257" w:rsidP="00B91257">
            <w:pPr>
              <w:rPr>
                <w:szCs w:val="24"/>
              </w:rPr>
            </w:pPr>
            <w:r w:rsidRPr="00B91257">
              <w:rPr>
                <w:szCs w:val="24"/>
              </w:rPr>
              <w:t>(401, 'Samsung Galaxy S24', 'Flagship Android smartphone with AI features', 65000.00, 50, 303),</w:t>
            </w:r>
          </w:p>
          <w:p w14:paraId="6E694C8E" w14:textId="77777777" w:rsidR="00B91257" w:rsidRPr="00B91257" w:rsidRDefault="00B91257" w:rsidP="00B91257">
            <w:pPr>
              <w:rPr>
                <w:szCs w:val="24"/>
              </w:rPr>
            </w:pPr>
            <w:r w:rsidRPr="00B91257">
              <w:rPr>
                <w:szCs w:val="24"/>
              </w:rPr>
              <w:t>(402, 'Laptop HP Pavilion', '15.6-inch display, 16GB RAM, 512GB SSD', 55000.00, 30, 304),</w:t>
            </w:r>
          </w:p>
          <w:p w14:paraId="58AADA92" w14:textId="77777777" w:rsidR="00B91257" w:rsidRPr="00B91257" w:rsidRDefault="00B91257" w:rsidP="00B91257">
            <w:pPr>
              <w:rPr>
                <w:szCs w:val="24"/>
              </w:rPr>
            </w:pPr>
            <w:r w:rsidRPr="00B91257">
              <w:rPr>
                <w:szCs w:val="24"/>
              </w:rPr>
              <w:t>(403, 'Cotton T-Shirt', '100% breathable cotton casual wear t-shirt', 499.00, 200, 305),</w:t>
            </w:r>
          </w:p>
          <w:p w14:paraId="2D8FFDF7" w14:textId="77777777" w:rsidR="00B91257" w:rsidRPr="00B91257" w:rsidRDefault="00B91257" w:rsidP="00B91257">
            <w:pPr>
              <w:rPr>
                <w:szCs w:val="24"/>
              </w:rPr>
            </w:pPr>
            <w:r w:rsidRPr="00B91257">
              <w:rPr>
                <w:szCs w:val="24"/>
              </w:rPr>
              <w:t>(404, 'Sony Bravia 55 inch', '4K Ultra HD Smart LED TV', 75000.00, 20, 312),</w:t>
            </w:r>
          </w:p>
          <w:p w14:paraId="080EA7ED" w14:textId="77777777" w:rsidR="00B91257" w:rsidRPr="00B91257" w:rsidRDefault="00B91257" w:rsidP="00B91257">
            <w:pPr>
              <w:rPr>
                <w:szCs w:val="24"/>
              </w:rPr>
            </w:pPr>
            <w:r w:rsidRPr="00B91257">
              <w:rPr>
                <w:szCs w:val="24"/>
              </w:rPr>
              <w:t>(405, 'Nike Running Shoes', 'Lightweight comfortable sports shoes for running', 3499.00, 100, 309),</w:t>
            </w:r>
          </w:p>
          <w:p w14:paraId="354CF59B" w14:textId="77777777" w:rsidR="00B91257" w:rsidRPr="00B91257" w:rsidRDefault="00B91257" w:rsidP="00B91257">
            <w:pPr>
              <w:rPr>
                <w:szCs w:val="24"/>
              </w:rPr>
            </w:pPr>
            <w:r w:rsidRPr="00B91257">
              <w:rPr>
                <w:szCs w:val="24"/>
              </w:rPr>
              <w:t>(406, 'Wireless Mouse Logitech', 'Ergonomic wireless optical mouse with USB receiver', 999.00, 150, 301),</w:t>
            </w:r>
          </w:p>
          <w:p w14:paraId="64771239" w14:textId="77777777" w:rsidR="00B91257" w:rsidRPr="00B91257" w:rsidRDefault="00B91257" w:rsidP="00B91257">
            <w:pPr>
              <w:rPr>
                <w:szCs w:val="24"/>
              </w:rPr>
            </w:pPr>
            <w:r w:rsidRPr="00B91257">
              <w:rPr>
                <w:szCs w:val="24"/>
              </w:rPr>
              <w:t>(407, 'JBL Flip 6 Speaker', 'Portable waterproof Bluetooth speaker', 9999.00, 75, 313),</w:t>
            </w:r>
          </w:p>
          <w:p w14:paraId="47030985" w14:textId="77777777" w:rsidR="00B91257" w:rsidRPr="00B91257" w:rsidRDefault="00B91257" w:rsidP="00B91257">
            <w:pPr>
              <w:rPr>
                <w:szCs w:val="24"/>
              </w:rPr>
            </w:pPr>
            <w:r w:rsidRPr="00B91257">
              <w:rPr>
                <w:szCs w:val="24"/>
              </w:rPr>
              <w:t>(408, 'Milton Steel Flask', '1000ml insulated stainless steel water bottle', 899.00, 250, 308),</w:t>
            </w:r>
          </w:p>
          <w:p w14:paraId="5A9113F9" w14:textId="77777777" w:rsidR="00B91257" w:rsidRPr="00B91257" w:rsidRDefault="00B91257" w:rsidP="00B91257">
            <w:pPr>
              <w:rPr>
                <w:szCs w:val="24"/>
              </w:rPr>
            </w:pPr>
            <w:r w:rsidRPr="00B91257">
              <w:rPr>
                <w:szCs w:val="24"/>
              </w:rPr>
              <w:t>(409, 'Atomic Habits Book', 'Self-improvement bestseller paperback book', 450.00, 300, 315),</w:t>
            </w:r>
          </w:p>
          <w:p w14:paraId="0AB81D70" w14:textId="77777777" w:rsidR="00B91257" w:rsidRPr="00B91257" w:rsidRDefault="00B91257" w:rsidP="00B91257">
            <w:pPr>
              <w:rPr>
                <w:szCs w:val="24"/>
              </w:rPr>
            </w:pPr>
            <w:r w:rsidRPr="00B91257">
              <w:rPr>
                <w:szCs w:val="24"/>
              </w:rPr>
              <w:t>(410, 'Yoga Mat', 'Anti-slip thick exercise mat for home workouts', 799.00, 120, 314),</w:t>
            </w:r>
          </w:p>
          <w:p w14:paraId="544E0D54" w14:textId="77777777" w:rsidR="00B91257" w:rsidRPr="00B91257" w:rsidRDefault="00B91257" w:rsidP="00B91257">
            <w:pPr>
              <w:rPr>
                <w:szCs w:val="24"/>
              </w:rPr>
            </w:pPr>
            <w:r w:rsidRPr="00B91257">
              <w:rPr>
                <w:szCs w:val="24"/>
              </w:rPr>
              <w:t>(411, 'Levi Slim Fit Jeans', 'Stretchable dark blue denim jeans for men', 2499.00, 85, 305),</w:t>
            </w:r>
          </w:p>
          <w:p w14:paraId="51623FD5" w14:textId="77777777" w:rsidR="00B91257" w:rsidRPr="00B91257" w:rsidRDefault="00B91257" w:rsidP="00B91257">
            <w:pPr>
              <w:rPr>
                <w:szCs w:val="24"/>
              </w:rPr>
            </w:pPr>
            <w:r w:rsidRPr="00B91257">
              <w:rPr>
                <w:szCs w:val="24"/>
              </w:rPr>
              <w:t xml:space="preserve">(412, 'Ethnic Kurti Set', 'Printed rayon fabric straight </w:t>
            </w:r>
            <w:proofErr w:type="spellStart"/>
            <w:r w:rsidRPr="00B91257">
              <w:rPr>
                <w:szCs w:val="24"/>
              </w:rPr>
              <w:t>kurti</w:t>
            </w:r>
            <w:proofErr w:type="spellEnd"/>
            <w:r w:rsidRPr="00B91257">
              <w:rPr>
                <w:szCs w:val="24"/>
              </w:rPr>
              <w:t xml:space="preserve"> for women', 1199.00, 90, 306),</w:t>
            </w:r>
          </w:p>
          <w:p w14:paraId="4137B2EF" w14:textId="77777777" w:rsidR="00B91257" w:rsidRPr="00B91257" w:rsidRDefault="00B91257" w:rsidP="00B91257">
            <w:pPr>
              <w:rPr>
                <w:szCs w:val="24"/>
              </w:rPr>
            </w:pPr>
            <w:r w:rsidRPr="00B91257">
              <w:rPr>
                <w:szCs w:val="24"/>
              </w:rPr>
              <w:t>(413, 'Prestige Induction Stove', '2000W push-button cooking induction cooktop', 2899.00, 40, 308),</w:t>
            </w:r>
          </w:p>
          <w:p w14:paraId="10D84B86" w14:textId="77777777" w:rsidR="00B91257" w:rsidRPr="00B91257" w:rsidRDefault="00B91257" w:rsidP="00B91257">
            <w:pPr>
              <w:rPr>
                <w:szCs w:val="24"/>
              </w:rPr>
            </w:pPr>
            <w:r w:rsidRPr="00B91257">
              <w:rPr>
                <w:szCs w:val="24"/>
              </w:rPr>
              <w:lastRenderedPageBreak/>
              <w:t>(414, 'Canon EOS 1500D', '24.1 digital SLR camera with 18-55mm lens', 42999.00, 15, 301),</w:t>
            </w:r>
          </w:p>
          <w:p w14:paraId="54D61F35" w14:textId="77777777" w:rsidR="00B91257" w:rsidRPr="00B91257" w:rsidRDefault="00B91257" w:rsidP="00B91257">
            <w:pPr>
              <w:rPr>
                <w:szCs w:val="24"/>
              </w:rPr>
            </w:pPr>
            <w:r w:rsidRPr="00B91257">
              <w:rPr>
                <w:szCs w:val="24"/>
              </w:rPr>
              <w:t>(415, 'Dumbbell Set 10kg', 'PVC coated adjustable hand weights for fitness', 1599.00, 60, 314);</w:t>
            </w:r>
          </w:p>
          <w:p w14:paraId="357811B1" w14:textId="77777777" w:rsidR="00B91257" w:rsidRPr="00B91257" w:rsidRDefault="00B91257" w:rsidP="00B91257">
            <w:pPr>
              <w:rPr>
                <w:szCs w:val="24"/>
              </w:rPr>
            </w:pPr>
          </w:p>
          <w:p w14:paraId="5A4B7A2F" w14:textId="77777777" w:rsidR="00B91257" w:rsidRPr="00B91257" w:rsidRDefault="00B91257" w:rsidP="00B91257">
            <w:pPr>
              <w:rPr>
                <w:szCs w:val="24"/>
              </w:rPr>
            </w:pPr>
            <w:r w:rsidRPr="00B91257">
              <w:rPr>
                <w:szCs w:val="24"/>
              </w:rPr>
              <w:t>INSERT INTO Orders (</w:t>
            </w:r>
            <w:proofErr w:type="spellStart"/>
            <w:r w:rsidRPr="00B91257">
              <w:rPr>
                <w:szCs w:val="24"/>
              </w:rPr>
              <w:t>order_id</w:t>
            </w:r>
            <w:proofErr w:type="spellEnd"/>
            <w:r w:rsidRPr="00B91257">
              <w:rPr>
                <w:szCs w:val="24"/>
              </w:rPr>
              <w:t xml:space="preserve">, </w:t>
            </w:r>
            <w:proofErr w:type="spellStart"/>
            <w:r w:rsidRPr="00B91257">
              <w:rPr>
                <w:szCs w:val="24"/>
              </w:rPr>
              <w:t>customer_id</w:t>
            </w:r>
            <w:proofErr w:type="spellEnd"/>
            <w:r w:rsidRPr="00B91257">
              <w:rPr>
                <w:szCs w:val="24"/>
              </w:rPr>
              <w:t xml:space="preserve">, </w:t>
            </w:r>
            <w:proofErr w:type="spellStart"/>
            <w:r w:rsidRPr="00B91257">
              <w:rPr>
                <w:szCs w:val="24"/>
              </w:rPr>
              <w:t>address_id</w:t>
            </w:r>
            <w:proofErr w:type="spellEnd"/>
            <w:r w:rsidRPr="00B91257">
              <w:rPr>
                <w:szCs w:val="24"/>
              </w:rPr>
              <w:t xml:space="preserve">, </w:t>
            </w:r>
            <w:proofErr w:type="spellStart"/>
            <w:r w:rsidRPr="00B91257">
              <w:rPr>
                <w:szCs w:val="24"/>
              </w:rPr>
              <w:t>order_date</w:t>
            </w:r>
            <w:proofErr w:type="spellEnd"/>
            <w:r w:rsidRPr="00B91257">
              <w:rPr>
                <w:szCs w:val="24"/>
              </w:rPr>
              <w:t xml:space="preserve">, </w:t>
            </w:r>
            <w:proofErr w:type="spellStart"/>
            <w:r w:rsidRPr="00B91257">
              <w:rPr>
                <w:szCs w:val="24"/>
              </w:rPr>
              <w:t>order_status</w:t>
            </w:r>
            <w:proofErr w:type="spellEnd"/>
            <w:r w:rsidRPr="00B91257">
              <w:rPr>
                <w:szCs w:val="24"/>
              </w:rPr>
              <w:t xml:space="preserve">) VALUES </w:t>
            </w:r>
          </w:p>
          <w:p w14:paraId="1C9B3079" w14:textId="77777777" w:rsidR="00B91257" w:rsidRPr="00B91257" w:rsidRDefault="00B91257" w:rsidP="00B91257">
            <w:pPr>
              <w:rPr>
                <w:szCs w:val="24"/>
              </w:rPr>
            </w:pPr>
            <w:r w:rsidRPr="00B91257">
              <w:rPr>
                <w:szCs w:val="24"/>
              </w:rPr>
              <w:t>(501, 101, 201, '2024-08-01', 'Delivered'),</w:t>
            </w:r>
          </w:p>
          <w:p w14:paraId="089F4BCE" w14:textId="77777777" w:rsidR="00B91257" w:rsidRPr="00B91257" w:rsidRDefault="00B91257" w:rsidP="00B91257">
            <w:pPr>
              <w:rPr>
                <w:szCs w:val="24"/>
              </w:rPr>
            </w:pPr>
            <w:r w:rsidRPr="00B91257">
              <w:rPr>
                <w:szCs w:val="24"/>
              </w:rPr>
              <w:t>(502, 102, 202, '2024-08-05', 'Shipped'),</w:t>
            </w:r>
          </w:p>
          <w:p w14:paraId="622BDA00" w14:textId="77777777" w:rsidR="00B91257" w:rsidRPr="00B91257" w:rsidRDefault="00B91257" w:rsidP="00B91257">
            <w:pPr>
              <w:rPr>
                <w:szCs w:val="24"/>
              </w:rPr>
            </w:pPr>
            <w:r w:rsidRPr="00B91257">
              <w:rPr>
                <w:szCs w:val="24"/>
              </w:rPr>
              <w:t>(503, 103, 203, '2024-08-10', 'Pending'),</w:t>
            </w:r>
          </w:p>
          <w:p w14:paraId="47572CBB" w14:textId="77777777" w:rsidR="00B91257" w:rsidRPr="00B91257" w:rsidRDefault="00B91257" w:rsidP="00B91257">
            <w:pPr>
              <w:rPr>
                <w:szCs w:val="24"/>
              </w:rPr>
            </w:pPr>
            <w:r w:rsidRPr="00B91257">
              <w:rPr>
                <w:szCs w:val="24"/>
              </w:rPr>
              <w:t>(504, 104, 204, '2024-08-11', 'Delivered'),</w:t>
            </w:r>
          </w:p>
          <w:p w14:paraId="765BF000" w14:textId="77777777" w:rsidR="00B91257" w:rsidRPr="00B91257" w:rsidRDefault="00B91257" w:rsidP="00B91257">
            <w:pPr>
              <w:rPr>
                <w:szCs w:val="24"/>
              </w:rPr>
            </w:pPr>
            <w:r w:rsidRPr="00B91257">
              <w:rPr>
                <w:szCs w:val="24"/>
              </w:rPr>
              <w:t>(505, 105, 205, '2024-08-12', 'Processing'),</w:t>
            </w:r>
          </w:p>
          <w:p w14:paraId="401329AF" w14:textId="77777777" w:rsidR="00B91257" w:rsidRPr="00B91257" w:rsidRDefault="00B91257" w:rsidP="00B91257">
            <w:pPr>
              <w:rPr>
                <w:szCs w:val="24"/>
              </w:rPr>
            </w:pPr>
            <w:r w:rsidRPr="00B91257">
              <w:rPr>
                <w:szCs w:val="24"/>
              </w:rPr>
              <w:t>(506, 106, 206, '2024-08-13', 'Shipped'),</w:t>
            </w:r>
          </w:p>
          <w:p w14:paraId="3A32F7D1" w14:textId="77777777" w:rsidR="00B91257" w:rsidRPr="00B91257" w:rsidRDefault="00B91257" w:rsidP="00B91257">
            <w:pPr>
              <w:rPr>
                <w:szCs w:val="24"/>
              </w:rPr>
            </w:pPr>
            <w:r w:rsidRPr="00B91257">
              <w:rPr>
                <w:szCs w:val="24"/>
              </w:rPr>
              <w:t>(507, 107, 207, '2024-08-14', 'Pending'),</w:t>
            </w:r>
          </w:p>
          <w:p w14:paraId="5059CD37" w14:textId="77777777" w:rsidR="00B91257" w:rsidRPr="00B91257" w:rsidRDefault="00B91257" w:rsidP="00B91257">
            <w:pPr>
              <w:rPr>
                <w:szCs w:val="24"/>
              </w:rPr>
            </w:pPr>
            <w:r w:rsidRPr="00B91257">
              <w:rPr>
                <w:szCs w:val="24"/>
              </w:rPr>
              <w:t>(508, 108, 208, '2024-08-15', 'Delivered'),</w:t>
            </w:r>
          </w:p>
          <w:p w14:paraId="20228AFA" w14:textId="77777777" w:rsidR="00B91257" w:rsidRPr="00B91257" w:rsidRDefault="00B91257" w:rsidP="00B91257">
            <w:pPr>
              <w:rPr>
                <w:szCs w:val="24"/>
              </w:rPr>
            </w:pPr>
            <w:r w:rsidRPr="00B91257">
              <w:rPr>
                <w:szCs w:val="24"/>
              </w:rPr>
              <w:t>(509, 109, 209, '2024-08-16', 'Cancelled'),</w:t>
            </w:r>
          </w:p>
          <w:p w14:paraId="683A640C" w14:textId="77777777" w:rsidR="00B91257" w:rsidRPr="00B91257" w:rsidRDefault="00B91257" w:rsidP="00B91257">
            <w:pPr>
              <w:rPr>
                <w:szCs w:val="24"/>
              </w:rPr>
            </w:pPr>
            <w:r w:rsidRPr="00B91257">
              <w:rPr>
                <w:szCs w:val="24"/>
              </w:rPr>
              <w:t>(510, 110, 210, '2024-08-17', 'Shipped'),</w:t>
            </w:r>
          </w:p>
          <w:p w14:paraId="231D0849" w14:textId="77777777" w:rsidR="00B91257" w:rsidRPr="00B91257" w:rsidRDefault="00B91257" w:rsidP="00B91257">
            <w:pPr>
              <w:rPr>
                <w:szCs w:val="24"/>
              </w:rPr>
            </w:pPr>
            <w:r w:rsidRPr="00B91257">
              <w:rPr>
                <w:szCs w:val="24"/>
              </w:rPr>
              <w:t>(511, 111, 211, '2024-08-18', 'Delivered'),</w:t>
            </w:r>
          </w:p>
          <w:p w14:paraId="2BD3AFE3" w14:textId="77777777" w:rsidR="00B91257" w:rsidRPr="00B91257" w:rsidRDefault="00B91257" w:rsidP="00B91257">
            <w:pPr>
              <w:rPr>
                <w:szCs w:val="24"/>
              </w:rPr>
            </w:pPr>
            <w:r w:rsidRPr="00B91257">
              <w:rPr>
                <w:szCs w:val="24"/>
              </w:rPr>
              <w:t>(512, 112, 212, '2024-08-19', 'Processing'),</w:t>
            </w:r>
          </w:p>
          <w:p w14:paraId="730F695C" w14:textId="77777777" w:rsidR="00B91257" w:rsidRPr="00B91257" w:rsidRDefault="00B91257" w:rsidP="00B91257">
            <w:pPr>
              <w:rPr>
                <w:szCs w:val="24"/>
              </w:rPr>
            </w:pPr>
            <w:r w:rsidRPr="00B91257">
              <w:rPr>
                <w:szCs w:val="24"/>
              </w:rPr>
              <w:t>(513, 113, 213, '2024-08-20', 'Pending'),</w:t>
            </w:r>
          </w:p>
          <w:p w14:paraId="3149DCB8" w14:textId="77777777" w:rsidR="00B91257" w:rsidRPr="00B91257" w:rsidRDefault="00B91257" w:rsidP="00B91257">
            <w:pPr>
              <w:rPr>
                <w:szCs w:val="24"/>
              </w:rPr>
            </w:pPr>
            <w:r w:rsidRPr="00B91257">
              <w:rPr>
                <w:szCs w:val="24"/>
              </w:rPr>
              <w:t>(514, 114, 214, '2024-08-21', 'Shipped'),</w:t>
            </w:r>
          </w:p>
          <w:p w14:paraId="79A540B4" w14:textId="77777777" w:rsidR="00B91257" w:rsidRPr="00B91257" w:rsidRDefault="00B91257" w:rsidP="00B91257">
            <w:pPr>
              <w:rPr>
                <w:szCs w:val="24"/>
              </w:rPr>
            </w:pPr>
            <w:r w:rsidRPr="00B91257">
              <w:rPr>
                <w:szCs w:val="24"/>
              </w:rPr>
              <w:t>(515, 115, 215, '2024-08-22', 'Delivered');</w:t>
            </w:r>
          </w:p>
          <w:p w14:paraId="53B02CA1" w14:textId="77777777" w:rsidR="00B91257" w:rsidRPr="00B91257" w:rsidRDefault="00B91257" w:rsidP="00B91257">
            <w:pPr>
              <w:rPr>
                <w:szCs w:val="24"/>
              </w:rPr>
            </w:pPr>
          </w:p>
          <w:p w14:paraId="28AD046A" w14:textId="77777777" w:rsidR="00B91257" w:rsidRPr="00B91257" w:rsidRDefault="00B91257" w:rsidP="00B91257">
            <w:pPr>
              <w:rPr>
                <w:szCs w:val="24"/>
              </w:rPr>
            </w:pPr>
            <w:r w:rsidRPr="00B91257">
              <w:rPr>
                <w:szCs w:val="24"/>
              </w:rPr>
              <w:t xml:space="preserve">INSERT INTO </w:t>
            </w:r>
            <w:proofErr w:type="spellStart"/>
            <w:r w:rsidRPr="00B91257">
              <w:rPr>
                <w:szCs w:val="24"/>
              </w:rPr>
              <w:t>Order_Item</w:t>
            </w:r>
            <w:proofErr w:type="spellEnd"/>
            <w:r w:rsidRPr="00B91257">
              <w:rPr>
                <w:szCs w:val="24"/>
              </w:rPr>
              <w:t xml:space="preserve"> (</w:t>
            </w:r>
            <w:proofErr w:type="spellStart"/>
            <w:r w:rsidRPr="00B91257">
              <w:rPr>
                <w:szCs w:val="24"/>
              </w:rPr>
              <w:t>item_id</w:t>
            </w:r>
            <w:proofErr w:type="spellEnd"/>
            <w:r w:rsidRPr="00B91257">
              <w:rPr>
                <w:szCs w:val="24"/>
              </w:rPr>
              <w:t xml:space="preserve">, </w:t>
            </w:r>
            <w:proofErr w:type="spellStart"/>
            <w:r w:rsidRPr="00B91257">
              <w:rPr>
                <w:szCs w:val="24"/>
              </w:rPr>
              <w:t>order_id</w:t>
            </w:r>
            <w:proofErr w:type="spellEnd"/>
            <w:r w:rsidRPr="00B91257">
              <w:rPr>
                <w:szCs w:val="24"/>
              </w:rPr>
              <w:t xml:space="preserve">, </w:t>
            </w:r>
            <w:proofErr w:type="spellStart"/>
            <w:r w:rsidRPr="00B91257">
              <w:rPr>
                <w:szCs w:val="24"/>
              </w:rPr>
              <w:t>product_id</w:t>
            </w:r>
            <w:proofErr w:type="spellEnd"/>
            <w:r w:rsidRPr="00B91257">
              <w:rPr>
                <w:szCs w:val="24"/>
              </w:rPr>
              <w:t xml:space="preserve">, quantity, </w:t>
            </w:r>
            <w:proofErr w:type="spellStart"/>
            <w:r w:rsidRPr="00B91257">
              <w:rPr>
                <w:szCs w:val="24"/>
              </w:rPr>
              <w:t>unit_price</w:t>
            </w:r>
            <w:proofErr w:type="spellEnd"/>
            <w:r w:rsidRPr="00B91257">
              <w:rPr>
                <w:szCs w:val="24"/>
              </w:rPr>
              <w:t xml:space="preserve">) VALUES </w:t>
            </w:r>
          </w:p>
          <w:p w14:paraId="108F2DE1" w14:textId="77777777" w:rsidR="00B91257" w:rsidRPr="00B91257" w:rsidRDefault="00B91257" w:rsidP="00B91257">
            <w:pPr>
              <w:rPr>
                <w:szCs w:val="24"/>
              </w:rPr>
            </w:pPr>
            <w:r w:rsidRPr="00B91257">
              <w:rPr>
                <w:szCs w:val="24"/>
              </w:rPr>
              <w:t>(601, 501, 401, 1, 65000.00),</w:t>
            </w:r>
          </w:p>
          <w:p w14:paraId="5FDFBC45" w14:textId="77777777" w:rsidR="00B91257" w:rsidRPr="00B91257" w:rsidRDefault="00B91257" w:rsidP="00B91257">
            <w:pPr>
              <w:rPr>
                <w:szCs w:val="24"/>
              </w:rPr>
            </w:pPr>
            <w:r w:rsidRPr="00B91257">
              <w:rPr>
                <w:szCs w:val="24"/>
              </w:rPr>
              <w:t>(602, 502, 402, 1, 55000.00),</w:t>
            </w:r>
          </w:p>
          <w:p w14:paraId="2546915D" w14:textId="77777777" w:rsidR="00B91257" w:rsidRPr="00B91257" w:rsidRDefault="00B91257" w:rsidP="00B91257">
            <w:pPr>
              <w:rPr>
                <w:szCs w:val="24"/>
              </w:rPr>
            </w:pPr>
            <w:r w:rsidRPr="00B91257">
              <w:rPr>
                <w:szCs w:val="24"/>
              </w:rPr>
              <w:t>(603, 503, 403, 2, 499.00),</w:t>
            </w:r>
          </w:p>
          <w:p w14:paraId="1F435EA6" w14:textId="77777777" w:rsidR="00B91257" w:rsidRPr="00B91257" w:rsidRDefault="00B91257" w:rsidP="00B91257">
            <w:pPr>
              <w:rPr>
                <w:szCs w:val="24"/>
              </w:rPr>
            </w:pPr>
            <w:r w:rsidRPr="00B91257">
              <w:rPr>
                <w:szCs w:val="24"/>
              </w:rPr>
              <w:t>(604, 504, 404, 1, 75000.00),</w:t>
            </w:r>
          </w:p>
          <w:p w14:paraId="7692D32E" w14:textId="77777777" w:rsidR="00B91257" w:rsidRPr="00B91257" w:rsidRDefault="00B91257" w:rsidP="00B91257">
            <w:pPr>
              <w:rPr>
                <w:szCs w:val="24"/>
              </w:rPr>
            </w:pPr>
            <w:r w:rsidRPr="00B91257">
              <w:rPr>
                <w:szCs w:val="24"/>
              </w:rPr>
              <w:t>(605, 505, 405, 1, 3499.00),</w:t>
            </w:r>
          </w:p>
          <w:p w14:paraId="79BC737C" w14:textId="77777777" w:rsidR="00B91257" w:rsidRPr="00B91257" w:rsidRDefault="00B91257" w:rsidP="00B91257">
            <w:pPr>
              <w:rPr>
                <w:szCs w:val="24"/>
              </w:rPr>
            </w:pPr>
            <w:r w:rsidRPr="00B91257">
              <w:rPr>
                <w:szCs w:val="24"/>
              </w:rPr>
              <w:t>(606, 506, 406, 2, 999.00),</w:t>
            </w:r>
          </w:p>
          <w:p w14:paraId="4DA74BEA" w14:textId="77777777" w:rsidR="00B91257" w:rsidRPr="00B91257" w:rsidRDefault="00B91257" w:rsidP="00B91257">
            <w:pPr>
              <w:rPr>
                <w:szCs w:val="24"/>
              </w:rPr>
            </w:pPr>
            <w:r w:rsidRPr="00B91257">
              <w:rPr>
                <w:szCs w:val="24"/>
              </w:rPr>
              <w:t>(607, 507, 407, 1, 9999.00),</w:t>
            </w:r>
          </w:p>
          <w:p w14:paraId="26183131" w14:textId="77777777" w:rsidR="00B91257" w:rsidRPr="00B91257" w:rsidRDefault="00B91257" w:rsidP="00B91257">
            <w:pPr>
              <w:rPr>
                <w:szCs w:val="24"/>
              </w:rPr>
            </w:pPr>
            <w:r w:rsidRPr="00B91257">
              <w:rPr>
                <w:szCs w:val="24"/>
              </w:rPr>
              <w:t>(608, 508, 408, 3, 899.00),</w:t>
            </w:r>
          </w:p>
          <w:p w14:paraId="0923EED5" w14:textId="77777777" w:rsidR="00B91257" w:rsidRPr="00B91257" w:rsidRDefault="00B91257" w:rsidP="00B91257">
            <w:pPr>
              <w:rPr>
                <w:szCs w:val="24"/>
              </w:rPr>
            </w:pPr>
            <w:r w:rsidRPr="00B91257">
              <w:rPr>
                <w:szCs w:val="24"/>
              </w:rPr>
              <w:t>(609, 509, 409, 1, 450.00),</w:t>
            </w:r>
          </w:p>
          <w:p w14:paraId="428E268A" w14:textId="77777777" w:rsidR="00B91257" w:rsidRPr="00B91257" w:rsidRDefault="00B91257" w:rsidP="00B91257">
            <w:pPr>
              <w:rPr>
                <w:szCs w:val="24"/>
              </w:rPr>
            </w:pPr>
            <w:r w:rsidRPr="00B91257">
              <w:rPr>
                <w:szCs w:val="24"/>
              </w:rPr>
              <w:t>(610, 510, 410, 2, 799.00),</w:t>
            </w:r>
          </w:p>
          <w:p w14:paraId="626948B5" w14:textId="77777777" w:rsidR="00B91257" w:rsidRPr="00B91257" w:rsidRDefault="00B91257" w:rsidP="00B91257">
            <w:pPr>
              <w:rPr>
                <w:szCs w:val="24"/>
              </w:rPr>
            </w:pPr>
            <w:r w:rsidRPr="00B91257">
              <w:rPr>
                <w:szCs w:val="24"/>
              </w:rPr>
              <w:t>(611, 511, 411, 1, 2499.00),</w:t>
            </w:r>
          </w:p>
          <w:p w14:paraId="7C173A04" w14:textId="77777777" w:rsidR="00B91257" w:rsidRPr="00B91257" w:rsidRDefault="00B91257" w:rsidP="00B91257">
            <w:pPr>
              <w:rPr>
                <w:szCs w:val="24"/>
              </w:rPr>
            </w:pPr>
            <w:r w:rsidRPr="00B91257">
              <w:rPr>
                <w:szCs w:val="24"/>
              </w:rPr>
              <w:t>(612, 512, 412, 2, 1199.00),</w:t>
            </w:r>
          </w:p>
          <w:p w14:paraId="2219ABBC" w14:textId="77777777" w:rsidR="00B91257" w:rsidRPr="00B91257" w:rsidRDefault="00B91257" w:rsidP="00B91257">
            <w:pPr>
              <w:rPr>
                <w:szCs w:val="24"/>
              </w:rPr>
            </w:pPr>
            <w:r w:rsidRPr="00B91257">
              <w:rPr>
                <w:szCs w:val="24"/>
              </w:rPr>
              <w:t>(613, 513, 413, 1, 2899.00),</w:t>
            </w:r>
          </w:p>
          <w:p w14:paraId="4DDDFD93" w14:textId="77777777" w:rsidR="00B91257" w:rsidRPr="00B91257" w:rsidRDefault="00B91257" w:rsidP="00B91257">
            <w:pPr>
              <w:rPr>
                <w:szCs w:val="24"/>
              </w:rPr>
            </w:pPr>
            <w:r w:rsidRPr="00B91257">
              <w:rPr>
                <w:szCs w:val="24"/>
              </w:rPr>
              <w:t>(614, 514, 414, 1, 42999.00),</w:t>
            </w:r>
          </w:p>
          <w:p w14:paraId="5855C5AB" w14:textId="77777777" w:rsidR="00B91257" w:rsidRPr="00B91257" w:rsidRDefault="00B91257" w:rsidP="00B91257">
            <w:pPr>
              <w:rPr>
                <w:szCs w:val="24"/>
              </w:rPr>
            </w:pPr>
            <w:r w:rsidRPr="00B91257">
              <w:rPr>
                <w:szCs w:val="24"/>
              </w:rPr>
              <w:t>(615, 515, 415, 2, 1599.00);</w:t>
            </w:r>
          </w:p>
          <w:p w14:paraId="6D8D2615" w14:textId="77777777" w:rsidR="00B91257" w:rsidRPr="00B91257" w:rsidRDefault="00B91257" w:rsidP="00B91257">
            <w:pPr>
              <w:rPr>
                <w:szCs w:val="24"/>
              </w:rPr>
            </w:pPr>
          </w:p>
          <w:p w14:paraId="5AFAE239" w14:textId="77777777" w:rsidR="00B91257" w:rsidRPr="00B91257" w:rsidRDefault="00B91257" w:rsidP="00B91257">
            <w:pPr>
              <w:rPr>
                <w:szCs w:val="24"/>
              </w:rPr>
            </w:pPr>
            <w:r w:rsidRPr="00B91257">
              <w:rPr>
                <w:szCs w:val="24"/>
              </w:rPr>
              <w:t>INSERT INTO Payment (</w:t>
            </w:r>
            <w:proofErr w:type="spellStart"/>
            <w:r w:rsidRPr="00B91257">
              <w:rPr>
                <w:szCs w:val="24"/>
              </w:rPr>
              <w:t>payment_id</w:t>
            </w:r>
            <w:proofErr w:type="spellEnd"/>
            <w:r w:rsidRPr="00B91257">
              <w:rPr>
                <w:szCs w:val="24"/>
              </w:rPr>
              <w:t xml:space="preserve">, </w:t>
            </w:r>
            <w:proofErr w:type="spellStart"/>
            <w:r w:rsidRPr="00B91257">
              <w:rPr>
                <w:szCs w:val="24"/>
              </w:rPr>
              <w:t>order_id</w:t>
            </w:r>
            <w:proofErr w:type="spellEnd"/>
            <w:r w:rsidRPr="00B91257">
              <w:rPr>
                <w:szCs w:val="24"/>
              </w:rPr>
              <w:t xml:space="preserve">, </w:t>
            </w:r>
            <w:proofErr w:type="spellStart"/>
            <w:r w:rsidRPr="00B91257">
              <w:rPr>
                <w:szCs w:val="24"/>
              </w:rPr>
              <w:t>payment_date</w:t>
            </w:r>
            <w:proofErr w:type="spellEnd"/>
            <w:r w:rsidRPr="00B91257">
              <w:rPr>
                <w:szCs w:val="24"/>
              </w:rPr>
              <w:t xml:space="preserve">, amount, method, status, </w:t>
            </w:r>
            <w:proofErr w:type="spellStart"/>
            <w:r w:rsidRPr="00B91257">
              <w:rPr>
                <w:szCs w:val="24"/>
              </w:rPr>
              <w:t>transaction_id</w:t>
            </w:r>
            <w:proofErr w:type="spellEnd"/>
            <w:r w:rsidRPr="00B91257">
              <w:rPr>
                <w:szCs w:val="24"/>
              </w:rPr>
              <w:t xml:space="preserve">) VALUES </w:t>
            </w:r>
          </w:p>
          <w:p w14:paraId="65C58271" w14:textId="77777777" w:rsidR="00B91257" w:rsidRPr="00B91257" w:rsidRDefault="00B91257" w:rsidP="00B91257">
            <w:pPr>
              <w:rPr>
                <w:szCs w:val="24"/>
              </w:rPr>
            </w:pPr>
            <w:r w:rsidRPr="00B91257">
              <w:rPr>
                <w:szCs w:val="24"/>
              </w:rPr>
              <w:t>(701, 501, '2024-08-01', 65000.00, 'UPI', 'Success', 'TXN9876543210'),</w:t>
            </w:r>
          </w:p>
          <w:p w14:paraId="652A0BCE" w14:textId="77777777" w:rsidR="00B91257" w:rsidRPr="00B91257" w:rsidRDefault="00B91257" w:rsidP="00B91257">
            <w:pPr>
              <w:rPr>
                <w:szCs w:val="24"/>
              </w:rPr>
            </w:pPr>
            <w:r w:rsidRPr="00B91257">
              <w:rPr>
                <w:szCs w:val="24"/>
              </w:rPr>
              <w:t>(702, 502, '2024-08-05', 55000.00, '</w:t>
            </w:r>
            <w:proofErr w:type="spellStart"/>
            <w:r w:rsidRPr="00B91257">
              <w:rPr>
                <w:szCs w:val="24"/>
              </w:rPr>
              <w:t>NetBanking</w:t>
            </w:r>
            <w:proofErr w:type="spellEnd"/>
            <w:r w:rsidRPr="00B91257">
              <w:rPr>
                <w:szCs w:val="24"/>
              </w:rPr>
              <w:t>', 'Success', 'TXN1234567890'),</w:t>
            </w:r>
          </w:p>
          <w:p w14:paraId="1913C71D" w14:textId="77777777" w:rsidR="00B91257" w:rsidRPr="00B91257" w:rsidRDefault="00B91257" w:rsidP="00B91257">
            <w:pPr>
              <w:rPr>
                <w:szCs w:val="24"/>
              </w:rPr>
            </w:pPr>
            <w:r w:rsidRPr="00B91257">
              <w:rPr>
                <w:szCs w:val="24"/>
              </w:rPr>
              <w:t>(703, 503, '2024-08-10', 998.00, 'Card', 'Pending', 'TXN5554443332'),</w:t>
            </w:r>
          </w:p>
          <w:p w14:paraId="26CA5EE1" w14:textId="77777777" w:rsidR="00B91257" w:rsidRPr="00B91257" w:rsidRDefault="00B91257" w:rsidP="00B91257">
            <w:pPr>
              <w:rPr>
                <w:szCs w:val="24"/>
              </w:rPr>
            </w:pPr>
            <w:r w:rsidRPr="00B91257">
              <w:rPr>
                <w:szCs w:val="24"/>
              </w:rPr>
              <w:t>(704, 504, '2024-08-11', 75000.00, 'UPI', 'Success', 'TXN1112223334'),</w:t>
            </w:r>
          </w:p>
          <w:p w14:paraId="3CA6B22F" w14:textId="77777777" w:rsidR="00B91257" w:rsidRPr="00B91257" w:rsidRDefault="00B91257" w:rsidP="00B91257">
            <w:pPr>
              <w:rPr>
                <w:szCs w:val="24"/>
              </w:rPr>
            </w:pPr>
            <w:r w:rsidRPr="00B91257">
              <w:rPr>
                <w:szCs w:val="24"/>
              </w:rPr>
              <w:t>(705, 505, '2024-08-12', 3499.00, 'COD', 'Pending', 'TXN4445556667'),</w:t>
            </w:r>
          </w:p>
          <w:p w14:paraId="620E83BF" w14:textId="77777777" w:rsidR="00B91257" w:rsidRPr="00B91257" w:rsidRDefault="00B91257" w:rsidP="00B91257">
            <w:pPr>
              <w:rPr>
                <w:szCs w:val="24"/>
              </w:rPr>
            </w:pPr>
            <w:r w:rsidRPr="00B91257">
              <w:rPr>
                <w:szCs w:val="24"/>
              </w:rPr>
              <w:t>(706, 506, '2024-08-13', 1998.00, 'Card', 'Success', 'TXN7778889990'),</w:t>
            </w:r>
          </w:p>
          <w:p w14:paraId="61E12BF3" w14:textId="77777777" w:rsidR="00B91257" w:rsidRPr="00B91257" w:rsidRDefault="00B91257" w:rsidP="00B91257">
            <w:pPr>
              <w:rPr>
                <w:szCs w:val="24"/>
              </w:rPr>
            </w:pPr>
            <w:r w:rsidRPr="00B91257">
              <w:rPr>
                <w:szCs w:val="24"/>
              </w:rPr>
              <w:t>(707, 507, '2024-08-14', 9999.00, '</w:t>
            </w:r>
            <w:proofErr w:type="spellStart"/>
            <w:r w:rsidRPr="00B91257">
              <w:rPr>
                <w:szCs w:val="24"/>
              </w:rPr>
              <w:t>NetBanking</w:t>
            </w:r>
            <w:proofErr w:type="spellEnd"/>
            <w:r w:rsidRPr="00B91257">
              <w:rPr>
                <w:szCs w:val="24"/>
              </w:rPr>
              <w:t>', 'Pending', 'TXN3332221115'),</w:t>
            </w:r>
          </w:p>
          <w:p w14:paraId="165FE2E5" w14:textId="77777777" w:rsidR="00B91257" w:rsidRPr="00B91257" w:rsidRDefault="00B91257" w:rsidP="00B91257">
            <w:pPr>
              <w:rPr>
                <w:szCs w:val="24"/>
              </w:rPr>
            </w:pPr>
            <w:r w:rsidRPr="00B91257">
              <w:rPr>
                <w:szCs w:val="24"/>
              </w:rPr>
              <w:t>(708, 508, '2024-08-15', 2697.00, 'UPI', 'Success', 'TXN6665554448'),</w:t>
            </w:r>
          </w:p>
          <w:p w14:paraId="779027F5" w14:textId="77777777" w:rsidR="00B91257" w:rsidRPr="00B91257" w:rsidRDefault="00B91257" w:rsidP="00B91257">
            <w:pPr>
              <w:rPr>
                <w:szCs w:val="24"/>
              </w:rPr>
            </w:pPr>
            <w:r w:rsidRPr="00B91257">
              <w:rPr>
                <w:szCs w:val="24"/>
              </w:rPr>
              <w:lastRenderedPageBreak/>
              <w:t>(709, 509, '2024-08-16', 450.00, 'Card', 'Failed', 'TXN9998887771'),</w:t>
            </w:r>
          </w:p>
          <w:p w14:paraId="7059C7C1" w14:textId="77777777" w:rsidR="00B91257" w:rsidRPr="00B91257" w:rsidRDefault="00B91257" w:rsidP="00B91257">
            <w:pPr>
              <w:rPr>
                <w:szCs w:val="24"/>
              </w:rPr>
            </w:pPr>
            <w:r w:rsidRPr="00B91257">
              <w:rPr>
                <w:szCs w:val="24"/>
              </w:rPr>
              <w:t>(710, 510, '2024-08-17', 1598.00, 'UPI', 'Success', 'TXN1231231234'),</w:t>
            </w:r>
          </w:p>
          <w:p w14:paraId="3F512ABA" w14:textId="77777777" w:rsidR="00B91257" w:rsidRPr="00B91257" w:rsidRDefault="00B91257" w:rsidP="00B91257">
            <w:pPr>
              <w:rPr>
                <w:szCs w:val="24"/>
              </w:rPr>
            </w:pPr>
            <w:r w:rsidRPr="00B91257">
              <w:rPr>
                <w:szCs w:val="24"/>
              </w:rPr>
              <w:t>(711, 511, '2024-08-18', 2499.00, '</w:t>
            </w:r>
            <w:proofErr w:type="spellStart"/>
            <w:r w:rsidRPr="00B91257">
              <w:rPr>
                <w:szCs w:val="24"/>
              </w:rPr>
              <w:t>NetBanking</w:t>
            </w:r>
            <w:proofErr w:type="spellEnd"/>
            <w:r w:rsidRPr="00B91257">
              <w:rPr>
                <w:szCs w:val="24"/>
              </w:rPr>
              <w:t>', 'Success', 'TXN4564564567'),</w:t>
            </w:r>
          </w:p>
          <w:p w14:paraId="27E105E7" w14:textId="77777777" w:rsidR="00B91257" w:rsidRPr="00B91257" w:rsidRDefault="00B91257" w:rsidP="00B91257">
            <w:pPr>
              <w:rPr>
                <w:szCs w:val="24"/>
              </w:rPr>
            </w:pPr>
            <w:r w:rsidRPr="00B91257">
              <w:rPr>
                <w:szCs w:val="24"/>
              </w:rPr>
              <w:t>(712, 512, '2024-08-19', 2398.00, 'COD', 'Pending', 'TXN7897897890'),</w:t>
            </w:r>
          </w:p>
          <w:p w14:paraId="7EAC2AB5" w14:textId="77777777" w:rsidR="00B91257" w:rsidRPr="00B91257" w:rsidRDefault="00B91257" w:rsidP="00B91257">
            <w:pPr>
              <w:rPr>
                <w:szCs w:val="24"/>
              </w:rPr>
            </w:pPr>
            <w:r w:rsidRPr="00B91257">
              <w:rPr>
                <w:szCs w:val="24"/>
              </w:rPr>
              <w:t>(713, 513, '2024-08-20', 2899.00, 'Card', 'Pending', 'TXN3213213214'),</w:t>
            </w:r>
          </w:p>
          <w:p w14:paraId="2DEF6002" w14:textId="77777777" w:rsidR="00B91257" w:rsidRPr="00B91257" w:rsidRDefault="00B91257" w:rsidP="00B91257">
            <w:pPr>
              <w:rPr>
                <w:szCs w:val="24"/>
              </w:rPr>
            </w:pPr>
            <w:r w:rsidRPr="00B91257">
              <w:rPr>
                <w:szCs w:val="24"/>
              </w:rPr>
              <w:t>(714, 514, '2024-08-21', 42999.00, 'UPI', 'Success', 'TXN6546546547'),</w:t>
            </w:r>
          </w:p>
          <w:p w14:paraId="5343091D" w14:textId="77777777" w:rsidR="00B91257" w:rsidRPr="00B91257" w:rsidRDefault="00B91257" w:rsidP="00B91257">
            <w:pPr>
              <w:rPr>
                <w:szCs w:val="24"/>
              </w:rPr>
            </w:pPr>
            <w:r w:rsidRPr="00B91257">
              <w:rPr>
                <w:szCs w:val="24"/>
              </w:rPr>
              <w:t>(715, 515, '2024-08-22', 3198.00, '</w:t>
            </w:r>
            <w:proofErr w:type="spellStart"/>
            <w:r w:rsidRPr="00B91257">
              <w:rPr>
                <w:szCs w:val="24"/>
              </w:rPr>
              <w:t>NetBanking</w:t>
            </w:r>
            <w:proofErr w:type="spellEnd"/>
            <w:r w:rsidRPr="00B91257">
              <w:rPr>
                <w:szCs w:val="24"/>
              </w:rPr>
              <w:t>', 'Success', 'TXN9879879870');</w:t>
            </w:r>
          </w:p>
          <w:p w14:paraId="5D6CDF82" w14:textId="77777777" w:rsidR="00B0696A" w:rsidRPr="00B0696A" w:rsidRDefault="00B0696A" w:rsidP="00B0696A">
            <w:pPr>
              <w:rPr>
                <w:szCs w:val="24"/>
              </w:rPr>
            </w:pPr>
            <w:r w:rsidRPr="00B0696A">
              <w:rPr>
                <w:szCs w:val="24"/>
              </w:rPr>
              <w:t>Q1: Retrieve all customer details who registered in or after the year 2024.</w:t>
            </w:r>
          </w:p>
          <w:p w14:paraId="34C75FA2" w14:textId="77777777" w:rsidR="00B0696A" w:rsidRPr="00B0696A" w:rsidRDefault="00B0696A" w:rsidP="00B0696A">
            <w:pPr>
              <w:rPr>
                <w:szCs w:val="24"/>
              </w:rPr>
            </w:pPr>
            <w:r w:rsidRPr="00B0696A">
              <w:rPr>
                <w:szCs w:val="24"/>
              </w:rPr>
              <w:t xml:space="preserve">SELECT * FROM Customer WHERE </w:t>
            </w:r>
            <w:proofErr w:type="spellStart"/>
            <w:r w:rsidRPr="00B0696A">
              <w:rPr>
                <w:szCs w:val="24"/>
              </w:rPr>
              <w:t>registration_date</w:t>
            </w:r>
            <w:proofErr w:type="spellEnd"/>
            <w:r w:rsidRPr="00B0696A">
              <w:rPr>
                <w:szCs w:val="24"/>
              </w:rPr>
              <w:t xml:space="preserve"> &gt;= '2024-01-01';</w:t>
            </w:r>
          </w:p>
          <w:p w14:paraId="5FACA8C9" w14:textId="77777777" w:rsidR="00B0696A" w:rsidRPr="00B0696A" w:rsidRDefault="00B0696A" w:rsidP="00B0696A">
            <w:pPr>
              <w:rPr>
                <w:szCs w:val="24"/>
              </w:rPr>
            </w:pPr>
          </w:p>
          <w:p w14:paraId="7DD4062D" w14:textId="77777777" w:rsidR="00B0696A" w:rsidRPr="00B0696A" w:rsidRDefault="00B0696A" w:rsidP="00B0696A">
            <w:pPr>
              <w:rPr>
                <w:szCs w:val="24"/>
              </w:rPr>
            </w:pPr>
            <w:r w:rsidRPr="00B0696A">
              <w:rPr>
                <w:szCs w:val="24"/>
              </w:rPr>
              <w:t>-- Q2: Fetch product names, prices, and quantities where stock is less than 50 units.</w:t>
            </w:r>
          </w:p>
          <w:p w14:paraId="49FDE069" w14:textId="77777777" w:rsidR="00B0696A" w:rsidRPr="00B0696A" w:rsidRDefault="00B0696A" w:rsidP="00B0696A">
            <w:pPr>
              <w:rPr>
                <w:szCs w:val="24"/>
              </w:rPr>
            </w:pPr>
            <w:r w:rsidRPr="00B0696A">
              <w:rPr>
                <w:szCs w:val="24"/>
              </w:rPr>
              <w:t xml:space="preserve">SELECT </w:t>
            </w:r>
            <w:proofErr w:type="spellStart"/>
            <w:r w:rsidRPr="00B0696A">
              <w:rPr>
                <w:szCs w:val="24"/>
              </w:rPr>
              <w:t>product_name</w:t>
            </w:r>
            <w:proofErr w:type="spellEnd"/>
            <w:r w:rsidRPr="00B0696A">
              <w:rPr>
                <w:szCs w:val="24"/>
              </w:rPr>
              <w:t xml:space="preserve">, price, </w:t>
            </w:r>
            <w:proofErr w:type="spellStart"/>
            <w:r w:rsidRPr="00B0696A">
              <w:rPr>
                <w:szCs w:val="24"/>
              </w:rPr>
              <w:t>stock_quantity</w:t>
            </w:r>
            <w:proofErr w:type="spellEnd"/>
            <w:r w:rsidRPr="00B0696A">
              <w:rPr>
                <w:szCs w:val="24"/>
              </w:rPr>
              <w:t xml:space="preserve"> FROM Product WHERE </w:t>
            </w:r>
            <w:proofErr w:type="spellStart"/>
            <w:r w:rsidRPr="00B0696A">
              <w:rPr>
                <w:szCs w:val="24"/>
              </w:rPr>
              <w:t>stock_quantity</w:t>
            </w:r>
            <w:proofErr w:type="spellEnd"/>
            <w:r w:rsidRPr="00B0696A">
              <w:rPr>
                <w:szCs w:val="24"/>
              </w:rPr>
              <w:t xml:space="preserve"> &lt; 50;</w:t>
            </w:r>
          </w:p>
          <w:p w14:paraId="2B9703EC" w14:textId="77777777" w:rsidR="00B0696A" w:rsidRPr="00B0696A" w:rsidRDefault="00B0696A" w:rsidP="00B0696A">
            <w:pPr>
              <w:rPr>
                <w:szCs w:val="24"/>
              </w:rPr>
            </w:pPr>
          </w:p>
          <w:p w14:paraId="5B7E3E2A" w14:textId="77777777" w:rsidR="00B0696A" w:rsidRPr="00B0696A" w:rsidRDefault="00B0696A" w:rsidP="00B0696A">
            <w:pPr>
              <w:rPr>
                <w:szCs w:val="24"/>
              </w:rPr>
            </w:pPr>
            <w:r w:rsidRPr="00B0696A">
              <w:rPr>
                <w:szCs w:val="24"/>
              </w:rPr>
              <w:t>-- Q3: Retrieve all distinct payment methods used across customer transactions.</w:t>
            </w:r>
          </w:p>
          <w:p w14:paraId="1523AB66" w14:textId="77777777" w:rsidR="00B0696A" w:rsidRPr="00B0696A" w:rsidRDefault="00B0696A" w:rsidP="00B0696A">
            <w:pPr>
              <w:rPr>
                <w:szCs w:val="24"/>
              </w:rPr>
            </w:pPr>
            <w:r w:rsidRPr="00B0696A">
              <w:rPr>
                <w:szCs w:val="24"/>
              </w:rPr>
              <w:t>SELECT DISTINCT method FROM Payment;</w:t>
            </w:r>
          </w:p>
          <w:p w14:paraId="14732F3D" w14:textId="77777777" w:rsidR="00B0696A" w:rsidRPr="00B0696A" w:rsidRDefault="00B0696A" w:rsidP="00B0696A">
            <w:pPr>
              <w:rPr>
                <w:szCs w:val="24"/>
              </w:rPr>
            </w:pPr>
          </w:p>
          <w:p w14:paraId="21E80011" w14:textId="77777777" w:rsidR="00B0696A" w:rsidRPr="00B0696A" w:rsidRDefault="00B0696A" w:rsidP="00B0696A">
            <w:pPr>
              <w:rPr>
                <w:szCs w:val="24"/>
              </w:rPr>
            </w:pPr>
          </w:p>
          <w:p w14:paraId="5C575BE6" w14:textId="77777777" w:rsidR="00B0696A" w:rsidRPr="00B0696A" w:rsidRDefault="00B0696A" w:rsidP="00B0696A">
            <w:pPr>
              <w:rPr>
                <w:szCs w:val="24"/>
              </w:rPr>
            </w:pPr>
            <w:r w:rsidRPr="00B0696A">
              <w:rPr>
                <w:szCs w:val="24"/>
              </w:rPr>
              <w:t>-- 5.2 Join Operations</w:t>
            </w:r>
          </w:p>
          <w:p w14:paraId="1E6D6A96" w14:textId="77777777" w:rsidR="00B0696A" w:rsidRPr="00B0696A" w:rsidRDefault="00B0696A" w:rsidP="00B0696A">
            <w:pPr>
              <w:rPr>
                <w:szCs w:val="24"/>
              </w:rPr>
            </w:pPr>
            <w:r w:rsidRPr="00B0696A">
              <w:rPr>
                <w:szCs w:val="24"/>
              </w:rPr>
              <w:t>-- Q4: Inner Join: List order IDs, customer first names, dates, and statuses.</w:t>
            </w:r>
          </w:p>
          <w:p w14:paraId="669EC2C6" w14:textId="77777777" w:rsidR="00B0696A" w:rsidRPr="00B0696A" w:rsidRDefault="00B0696A" w:rsidP="00B0696A">
            <w:pPr>
              <w:rPr>
                <w:szCs w:val="24"/>
              </w:rPr>
            </w:pPr>
            <w:r w:rsidRPr="00B0696A">
              <w:rPr>
                <w:szCs w:val="24"/>
              </w:rPr>
              <w:t xml:space="preserve">SELECT </w:t>
            </w:r>
            <w:proofErr w:type="spellStart"/>
            <w:proofErr w:type="gramStart"/>
            <w:r w:rsidRPr="00B0696A">
              <w:rPr>
                <w:szCs w:val="24"/>
              </w:rPr>
              <w:t>o.order</w:t>
            </w:r>
            <w:proofErr w:type="gramEnd"/>
            <w:r w:rsidRPr="00B0696A">
              <w:rPr>
                <w:szCs w:val="24"/>
              </w:rPr>
              <w:t>_id</w:t>
            </w:r>
            <w:proofErr w:type="spellEnd"/>
            <w:r w:rsidRPr="00B0696A">
              <w:rPr>
                <w:szCs w:val="24"/>
              </w:rPr>
              <w:t xml:space="preserve">, </w:t>
            </w:r>
            <w:proofErr w:type="spellStart"/>
            <w:proofErr w:type="gramStart"/>
            <w:r w:rsidRPr="00B0696A">
              <w:rPr>
                <w:szCs w:val="24"/>
              </w:rPr>
              <w:t>c.first</w:t>
            </w:r>
            <w:proofErr w:type="gramEnd"/>
            <w:r w:rsidRPr="00B0696A">
              <w:rPr>
                <w:szCs w:val="24"/>
              </w:rPr>
              <w:t>_name</w:t>
            </w:r>
            <w:proofErr w:type="spellEnd"/>
            <w:r w:rsidRPr="00B0696A">
              <w:rPr>
                <w:szCs w:val="24"/>
              </w:rPr>
              <w:t xml:space="preserve">, </w:t>
            </w:r>
            <w:proofErr w:type="spellStart"/>
            <w:proofErr w:type="gramStart"/>
            <w:r w:rsidRPr="00B0696A">
              <w:rPr>
                <w:szCs w:val="24"/>
              </w:rPr>
              <w:t>o.order</w:t>
            </w:r>
            <w:proofErr w:type="gramEnd"/>
            <w:r w:rsidRPr="00B0696A">
              <w:rPr>
                <w:szCs w:val="24"/>
              </w:rPr>
              <w:t>_date</w:t>
            </w:r>
            <w:proofErr w:type="spellEnd"/>
            <w:r w:rsidRPr="00B0696A">
              <w:rPr>
                <w:szCs w:val="24"/>
              </w:rPr>
              <w:t xml:space="preserve">, </w:t>
            </w:r>
            <w:proofErr w:type="spellStart"/>
            <w:proofErr w:type="gramStart"/>
            <w:r w:rsidRPr="00B0696A">
              <w:rPr>
                <w:szCs w:val="24"/>
              </w:rPr>
              <w:t>o.order</w:t>
            </w:r>
            <w:proofErr w:type="gramEnd"/>
            <w:r w:rsidRPr="00B0696A">
              <w:rPr>
                <w:szCs w:val="24"/>
              </w:rPr>
              <w:t>_status</w:t>
            </w:r>
            <w:proofErr w:type="spellEnd"/>
            <w:r w:rsidRPr="00B0696A">
              <w:rPr>
                <w:szCs w:val="24"/>
              </w:rPr>
              <w:t xml:space="preserve"> </w:t>
            </w:r>
          </w:p>
          <w:p w14:paraId="73A30E4D" w14:textId="77777777" w:rsidR="00B0696A" w:rsidRPr="00B0696A" w:rsidRDefault="00B0696A" w:rsidP="00B0696A">
            <w:pPr>
              <w:rPr>
                <w:szCs w:val="24"/>
              </w:rPr>
            </w:pPr>
            <w:r w:rsidRPr="00B0696A">
              <w:rPr>
                <w:szCs w:val="24"/>
              </w:rPr>
              <w:t xml:space="preserve">FROM Orders o INNER JOIN Customer c ON </w:t>
            </w:r>
            <w:proofErr w:type="spellStart"/>
            <w:proofErr w:type="gramStart"/>
            <w:r w:rsidRPr="00B0696A">
              <w:rPr>
                <w:szCs w:val="24"/>
              </w:rPr>
              <w:t>o.customer</w:t>
            </w:r>
            <w:proofErr w:type="gramEnd"/>
            <w:r w:rsidRPr="00B0696A">
              <w:rPr>
                <w:szCs w:val="24"/>
              </w:rPr>
              <w:t>_id</w:t>
            </w:r>
            <w:proofErr w:type="spellEnd"/>
            <w:r w:rsidRPr="00B0696A">
              <w:rPr>
                <w:szCs w:val="24"/>
              </w:rPr>
              <w:t xml:space="preserve"> = </w:t>
            </w:r>
            <w:proofErr w:type="spellStart"/>
            <w:proofErr w:type="gramStart"/>
            <w:r w:rsidRPr="00B0696A">
              <w:rPr>
                <w:szCs w:val="24"/>
              </w:rPr>
              <w:t>c.customer</w:t>
            </w:r>
            <w:proofErr w:type="gramEnd"/>
            <w:r w:rsidRPr="00B0696A">
              <w:rPr>
                <w:szCs w:val="24"/>
              </w:rPr>
              <w:t>_id</w:t>
            </w:r>
            <w:proofErr w:type="spellEnd"/>
            <w:r w:rsidRPr="00B0696A">
              <w:rPr>
                <w:szCs w:val="24"/>
              </w:rPr>
              <w:t>;</w:t>
            </w:r>
          </w:p>
          <w:p w14:paraId="5168A126" w14:textId="77777777" w:rsidR="00B0696A" w:rsidRPr="00B0696A" w:rsidRDefault="00B0696A" w:rsidP="00B0696A">
            <w:pPr>
              <w:rPr>
                <w:szCs w:val="24"/>
              </w:rPr>
            </w:pPr>
          </w:p>
          <w:p w14:paraId="35FB0E57" w14:textId="77777777" w:rsidR="00B0696A" w:rsidRPr="00B0696A" w:rsidRDefault="00B0696A" w:rsidP="00B0696A">
            <w:pPr>
              <w:rPr>
                <w:szCs w:val="24"/>
              </w:rPr>
            </w:pPr>
            <w:r w:rsidRPr="00B0696A">
              <w:rPr>
                <w:szCs w:val="24"/>
              </w:rPr>
              <w:t>-- Q5: Left Outer Join: Display all product categories and their matching products.</w:t>
            </w:r>
          </w:p>
          <w:p w14:paraId="7B61E9C8" w14:textId="77777777" w:rsidR="00B0696A" w:rsidRPr="00B0696A" w:rsidRDefault="00B0696A" w:rsidP="00B0696A">
            <w:pPr>
              <w:rPr>
                <w:szCs w:val="24"/>
              </w:rPr>
            </w:pPr>
            <w:r w:rsidRPr="00B0696A">
              <w:rPr>
                <w:szCs w:val="24"/>
              </w:rPr>
              <w:t xml:space="preserve">SELECT </w:t>
            </w:r>
            <w:proofErr w:type="spellStart"/>
            <w:proofErr w:type="gramStart"/>
            <w:r w:rsidRPr="00B0696A">
              <w:rPr>
                <w:szCs w:val="24"/>
              </w:rPr>
              <w:t>c.category</w:t>
            </w:r>
            <w:proofErr w:type="gramEnd"/>
            <w:r w:rsidRPr="00B0696A">
              <w:rPr>
                <w:szCs w:val="24"/>
              </w:rPr>
              <w:t>_name</w:t>
            </w:r>
            <w:proofErr w:type="spellEnd"/>
            <w:r w:rsidRPr="00B0696A">
              <w:rPr>
                <w:szCs w:val="24"/>
              </w:rPr>
              <w:t xml:space="preserve">, </w:t>
            </w:r>
            <w:proofErr w:type="spellStart"/>
            <w:proofErr w:type="gramStart"/>
            <w:r w:rsidRPr="00B0696A">
              <w:rPr>
                <w:szCs w:val="24"/>
              </w:rPr>
              <w:t>p.product</w:t>
            </w:r>
            <w:proofErr w:type="gramEnd"/>
            <w:r w:rsidRPr="00B0696A">
              <w:rPr>
                <w:szCs w:val="24"/>
              </w:rPr>
              <w:t>_name</w:t>
            </w:r>
            <w:proofErr w:type="spellEnd"/>
            <w:r w:rsidRPr="00B0696A">
              <w:rPr>
                <w:szCs w:val="24"/>
              </w:rPr>
              <w:t xml:space="preserve"> </w:t>
            </w:r>
          </w:p>
          <w:p w14:paraId="7652971D" w14:textId="77777777" w:rsidR="00B0696A" w:rsidRPr="00B0696A" w:rsidRDefault="00B0696A" w:rsidP="00B0696A">
            <w:pPr>
              <w:rPr>
                <w:szCs w:val="24"/>
              </w:rPr>
            </w:pPr>
            <w:r w:rsidRPr="00B0696A">
              <w:rPr>
                <w:szCs w:val="24"/>
              </w:rPr>
              <w:t xml:space="preserve">FROM Category c LEFT JOIN Product p ON </w:t>
            </w:r>
            <w:proofErr w:type="spellStart"/>
            <w:proofErr w:type="gramStart"/>
            <w:r w:rsidRPr="00B0696A">
              <w:rPr>
                <w:szCs w:val="24"/>
              </w:rPr>
              <w:t>c.category</w:t>
            </w:r>
            <w:proofErr w:type="gramEnd"/>
            <w:r w:rsidRPr="00B0696A">
              <w:rPr>
                <w:szCs w:val="24"/>
              </w:rPr>
              <w:t>_id</w:t>
            </w:r>
            <w:proofErr w:type="spellEnd"/>
            <w:r w:rsidRPr="00B0696A">
              <w:rPr>
                <w:szCs w:val="24"/>
              </w:rPr>
              <w:t xml:space="preserve"> = </w:t>
            </w:r>
            <w:proofErr w:type="spellStart"/>
            <w:proofErr w:type="gramStart"/>
            <w:r w:rsidRPr="00B0696A">
              <w:rPr>
                <w:szCs w:val="24"/>
              </w:rPr>
              <w:t>p.category</w:t>
            </w:r>
            <w:proofErr w:type="gramEnd"/>
            <w:r w:rsidRPr="00B0696A">
              <w:rPr>
                <w:szCs w:val="24"/>
              </w:rPr>
              <w:t>_id</w:t>
            </w:r>
            <w:proofErr w:type="spellEnd"/>
            <w:r w:rsidRPr="00B0696A">
              <w:rPr>
                <w:szCs w:val="24"/>
              </w:rPr>
              <w:t>;</w:t>
            </w:r>
          </w:p>
          <w:p w14:paraId="597C1E4F" w14:textId="77777777" w:rsidR="00B0696A" w:rsidRPr="00B0696A" w:rsidRDefault="00B0696A" w:rsidP="00B0696A">
            <w:pPr>
              <w:rPr>
                <w:szCs w:val="24"/>
              </w:rPr>
            </w:pPr>
          </w:p>
          <w:p w14:paraId="09A39066" w14:textId="77777777" w:rsidR="00B0696A" w:rsidRPr="00B0696A" w:rsidRDefault="00B0696A" w:rsidP="00B0696A">
            <w:pPr>
              <w:rPr>
                <w:szCs w:val="24"/>
              </w:rPr>
            </w:pPr>
            <w:r w:rsidRPr="00B0696A">
              <w:rPr>
                <w:szCs w:val="24"/>
              </w:rPr>
              <w:t>-- Q6: Right Outer Join: Retrieve all payments aligned with their parent order references.</w:t>
            </w:r>
          </w:p>
          <w:p w14:paraId="62E74868" w14:textId="77777777" w:rsidR="00B0696A" w:rsidRPr="00B0696A" w:rsidRDefault="00B0696A" w:rsidP="00B0696A">
            <w:pPr>
              <w:rPr>
                <w:szCs w:val="24"/>
              </w:rPr>
            </w:pPr>
            <w:r w:rsidRPr="00B0696A">
              <w:rPr>
                <w:szCs w:val="24"/>
              </w:rPr>
              <w:t xml:space="preserve">SELECT </w:t>
            </w:r>
            <w:proofErr w:type="spellStart"/>
            <w:proofErr w:type="gramStart"/>
            <w:r w:rsidRPr="00B0696A">
              <w:rPr>
                <w:szCs w:val="24"/>
              </w:rPr>
              <w:t>o.order</w:t>
            </w:r>
            <w:proofErr w:type="gramEnd"/>
            <w:r w:rsidRPr="00B0696A">
              <w:rPr>
                <w:szCs w:val="24"/>
              </w:rPr>
              <w:t>_id</w:t>
            </w:r>
            <w:proofErr w:type="spellEnd"/>
            <w:r w:rsidRPr="00B0696A">
              <w:rPr>
                <w:szCs w:val="24"/>
              </w:rPr>
              <w:t xml:space="preserve">, </w:t>
            </w:r>
            <w:proofErr w:type="spellStart"/>
            <w:proofErr w:type="gramStart"/>
            <w:r w:rsidRPr="00B0696A">
              <w:rPr>
                <w:szCs w:val="24"/>
              </w:rPr>
              <w:t>p.payment</w:t>
            </w:r>
            <w:proofErr w:type="gramEnd"/>
            <w:r w:rsidRPr="00B0696A">
              <w:rPr>
                <w:szCs w:val="24"/>
              </w:rPr>
              <w:t>_id</w:t>
            </w:r>
            <w:proofErr w:type="spellEnd"/>
            <w:r w:rsidRPr="00B0696A">
              <w:rPr>
                <w:szCs w:val="24"/>
              </w:rPr>
              <w:t xml:space="preserve">, </w:t>
            </w:r>
            <w:proofErr w:type="spellStart"/>
            <w:proofErr w:type="gramStart"/>
            <w:r w:rsidRPr="00B0696A">
              <w:rPr>
                <w:szCs w:val="24"/>
              </w:rPr>
              <w:t>p.amount</w:t>
            </w:r>
            <w:proofErr w:type="spellEnd"/>
            <w:proofErr w:type="gramEnd"/>
            <w:r w:rsidRPr="00B0696A">
              <w:rPr>
                <w:szCs w:val="24"/>
              </w:rPr>
              <w:t xml:space="preserve">, </w:t>
            </w:r>
            <w:proofErr w:type="spellStart"/>
            <w:proofErr w:type="gramStart"/>
            <w:r w:rsidRPr="00B0696A">
              <w:rPr>
                <w:szCs w:val="24"/>
              </w:rPr>
              <w:t>p.status</w:t>
            </w:r>
            <w:proofErr w:type="spellEnd"/>
            <w:proofErr w:type="gramEnd"/>
            <w:r w:rsidRPr="00B0696A">
              <w:rPr>
                <w:szCs w:val="24"/>
              </w:rPr>
              <w:t xml:space="preserve"> </w:t>
            </w:r>
          </w:p>
          <w:p w14:paraId="5DD1B631" w14:textId="77777777" w:rsidR="00B0696A" w:rsidRPr="00B0696A" w:rsidRDefault="00B0696A" w:rsidP="00B0696A">
            <w:pPr>
              <w:rPr>
                <w:szCs w:val="24"/>
              </w:rPr>
            </w:pPr>
            <w:r w:rsidRPr="00B0696A">
              <w:rPr>
                <w:szCs w:val="24"/>
              </w:rPr>
              <w:t xml:space="preserve">FROM Orders o RIGHT JOIN Payment p ON </w:t>
            </w:r>
            <w:proofErr w:type="spellStart"/>
            <w:proofErr w:type="gramStart"/>
            <w:r w:rsidRPr="00B0696A">
              <w:rPr>
                <w:szCs w:val="24"/>
              </w:rPr>
              <w:t>o.order</w:t>
            </w:r>
            <w:proofErr w:type="gramEnd"/>
            <w:r w:rsidRPr="00B0696A">
              <w:rPr>
                <w:szCs w:val="24"/>
              </w:rPr>
              <w:t>_id</w:t>
            </w:r>
            <w:proofErr w:type="spellEnd"/>
            <w:r w:rsidRPr="00B0696A">
              <w:rPr>
                <w:szCs w:val="24"/>
              </w:rPr>
              <w:t xml:space="preserve"> = </w:t>
            </w:r>
            <w:proofErr w:type="spellStart"/>
            <w:proofErr w:type="gramStart"/>
            <w:r w:rsidRPr="00B0696A">
              <w:rPr>
                <w:szCs w:val="24"/>
              </w:rPr>
              <w:t>p.order</w:t>
            </w:r>
            <w:proofErr w:type="gramEnd"/>
            <w:r w:rsidRPr="00B0696A">
              <w:rPr>
                <w:szCs w:val="24"/>
              </w:rPr>
              <w:t>_id</w:t>
            </w:r>
            <w:proofErr w:type="spellEnd"/>
            <w:r w:rsidRPr="00B0696A">
              <w:rPr>
                <w:szCs w:val="24"/>
              </w:rPr>
              <w:t>;</w:t>
            </w:r>
          </w:p>
          <w:p w14:paraId="51474BAB" w14:textId="77777777" w:rsidR="00B0696A" w:rsidRPr="00B0696A" w:rsidRDefault="00B0696A" w:rsidP="00B0696A">
            <w:pPr>
              <w:rPr>
                <w:szCs w:val="24"/>
              </w:rPr>
            </w:pPr>
          </w:p>
          <w:p w14:paraId="372EBF1B" w14:textId="77777777" w:rsidR="00B0696A" w:rsidRPr="00B0696A" w:rsidRDefault="00B0696A" w:rsidP="00B0696A">
            <w:pPr>
              <w:rPr>
                <w:szCs w:val="24"/>
              </w:rPr>
            </w:pPr>
            <w:r w:rsidRPr="00B0696A">
              <w:rPr>
                <w:szCs w:val="24"/>
              </w:rPr>
              <w:t>-- Q7: Full Outer Join: Combine customer names and cities across both tables.</w:t>
            </w:r>
          </w:p>
          <w:p w14:paraId="17663C70" w14:textId="77777777" w:rsidR="00B0696A" w:rsidRPr="00B0696A" w:rsidRDefault="00B0696A" w:rsidP="00B0696A">
            <w:pPr>
              <w:rPr>
                <w:szCs w:val="24"/>
              </w:rPr>
            </w:pPr>
            <w:r w:rsidRPr="00B0696A">
              <w:rPr>
                <w:szCs w:val="24"/>
              </w:rPr>
              <w:t xml:space="preserve">SELECT </w:t>
            </w:r>
            <w:proofErr w:type="spellStart"/>
            <w:proofErr w:type="gramStart"/>
            <w:r w:rsidRPr="00B0696A">
              <w:rPr>
                <w:szCs w:val="24"/>
              </w:rPr>
              <w:t>c.first</w:t>
            </w:r>
            <w:proofErr w:type="gramEnd"/>
            <w:r w:rsidRPr="00B0696A">
              <w:rPr>
                <w:szCs w:val="24"/>
              </w:rPr>
              <w:t>_name</w:t>
            </w:r>
            <w:proofErr w:type="spellEnd"/>
            <w:r w:rsidRPr="00B0696A">
              <w:rPr>
                <w:szCs w:val="24"/>
              </w:rPr>
              <w:t xml:space="preserve">, </w:t>
            </w:r>
            <w:proofErr w:type="spellStart"/>
            <w:proofErr w:type="gramStart"/>
            <w:r w:rsidRPr="00B0696A">
              <w:rPr>
                <w:szCs w:val="24"/>
              </w:rPr>
              <w:t>a.city</w:t>
            </w:r>
            <w:proofErr w:type="spellEnd"/>
            <w:proofErr w:type="gramEnd"/>
            <w:r w:rsidRPr="00B0696A">
              <w:rPr>
                <w:szCs w:val="24"/>
              </w:rPr>
              <w:t xml:space="preserve"> </w:t>
            </w:r>
          </w:p>
          <w:p w14:paraId="48294F0E" w14:textId="77777777" w:rsidR="00B0696A" w:rsidRPr="00B0696A" w:rsidRDefault="00B0696A" w:rsidP="00B0696A">
            <w:pPr>
              <w:rPr>
                <w:szCs w:val="24"/>
              </w:rPr>
            </w:pPr>
            <w:r w:rsidRPr="00B0696A">
              <w:rPr>
                <w:szCs w:val="24"/>
              </w:rPr>
              <w:t xml:space="preserve">FROM Customer c FULL OUTER JOIN </w:t>
            </w:r>
            <w:proofErr w:type="gramStart"/>
            <w:r w:rsidRPr="00B0696A">
              <w:rPr>
                <w:szCs w:val="24"/>
              </w:rPr>
              <w:t>Address</w:t>
            </w:r>
            <w:proofErr w:type="gramEnd"/>
            <w:r w:rsidRPr="00B0696A">
              <w:rPr>
                <w:szCs w:val="24"/>
              </w:rPr>
              <w:t xml:space="preserve"> a ON </w:t>
            </w:r>
            <w:proofErr w:type="spellStart"/>
            <w:proofErr w:type="gramStart"/>
            <w:r w:rsidRPr="00B0696A">
              <w:rPr>
                <w:szCs w:val="24"/>
              </w:rPr>
              <w:t>c.customer</w:t>
            </w:r>
            <w:proofErr w:type="gramEnd"/>
            <w:r w:rsidRPr="00B0696A">
              <w:rPr>
                <w:szCs w:val="24"/>
              </w:rPr>
              <w:t>_id</w:t>
            </w:r>
            <w:proofErr w:type="spellEnd"/>
            <w:r w:rsidRPr="00B0696A">
              <w:rPr>
                <w:szCs w:val="24"/>
              </w:rPr>
              <w:t xml:space="preserve"> = </w:t>
            </w:r>
            <w:proofErr w:type="spellStart"/>
            <w:proofErr w:type="gramStart"/>
            <w:r w:rsidRPr="00B0696A">
              <w:rPr>
                <w:szCs w:val="24"/>
              </w:rPr>
              <w:t>a.customer</w:t>
            </w:r>
            <w:proofErr w:type="gramEnd"/>
            <w:r w:rsidRPr="00B0696A">
              <w:rPr>
                <w:szCs w:val="24"/>
              </w:rPr>
              <w:t>_id</w:t>
            </w:r>
            <w:proofErr w:type="spellEnd"/>
            <w:r w:rsidRPr="00B0696A">
              <w:rPr>
                <w:szCs w:val="24"/>
              </w:rPr>
              <w:t>;</w:t>
            </w:r>
          </w:p>
          <w:p w14:paraId="73CAB907" w14:textId="77777777" w:rsidR="00B0696A" w:rsidRPr="00B0696A" w:rsidRDefault="00B0696A" w:rsidP="00B0696A">
            <w:pPr>
              <w:rPr>
                <w:szCs w:val="24"/>
              </w:rPr>
            </w:pPr>
          </w:p>
          <w:p w14:paraId="432945CB" w14:textId="77777777" w:rsidR="00B0696A" w:rsidRPr="00B0696A" w:rsidRDefault="00B0696A" w:rsidP="00B0696A">
            <w:pPr>
              <w:rPr>
                <w:szCs w:val="24"/>
              </w:rPr>
            </w:pPr>
          </w:p>
          <w:p w14:paraId="21674727" w14:textId="77777777" w:rsidR="00B0696A" w:rsidRPr="00B0696A" w:rsidRDefault="00B0696A" w:rsidP="00B0696A">
            <w:pPr>
              <w:rPr>
                <w:szCs w:val="24"/>
              </w:rPr>
            </w:pPr>
            <w:r w:rsidRPr="00B0696A">
              <w:rPr>
                <w:szCs w:val="24"/>
              </w:rPr>
              <w:t>-- 5.3 Aggregate Functions, GROUP BY and HAVING</w:t>
            </w:r>
          </w:p>
          <w:p w14:paraId="122164CF" w14:textId="77777777" w:rsidR="00B0696A" w:rsidRPr="00B0696A" w:rsidRDefault="00B0696A" w:rsidP="00B0696A">
            <w:pPr>
              <w:rPr>
                <w:szCs w:val="24"/>
              </w:rPr>
            </w:pPr>
            <w:r w:rsidRPr="00B0696A">
              <w:rPr>
                <w:szCs w:val="24"/>
              </w:rPr>
              <w:t>-- Q8: Calculate total revenue generated from all successful payments.</w:t>
            </w:r>
          </w:p>
          <w:p w14:paraId="2625112C" w14:textId="77777777" w:rsidR="00B0696A" w:rsidRPr="00B0696A" w:rsidRDefault="00B0696A" w:rsidP="00B0696A">
            <w:pPr>
              <w:rPr>
                <w:szCs w:val="24"/>
              </w:rPr>
            </w:pPr>
            <w:r w:rsidRPr="00B0696A">
              <w:rPr>
                <w:szCs w:val="24"/>
              </w:rPr>
              <w:t xml:space="preserve">SELECT </w:t>
            </w:r>
            <w:proofErr w:type="gramStart"/>
            <w:r w:rsidRPr="00B0696A">
              <w:rPr>
                <w:szCs w:val="24"/>
              </w:rPr>
              <w:t>SUM(</w:t>
            </w:r>
            <w:proofErr w:type="gramEnd"/>
            <w:r w:rsidRPr="00B0696A">
              <w:rPr>
                <w:szCs w:val="24"/>
              </w:rPr>
              <w:t xml:space="preserve">amount) AS </w:t>
            </w:r>
            <w:proofErr w:type="spellStart"/>
            <w:r w:rsidRPr="00B0696A">
              <w:rPr>
                <w:szCs w:val="24"/>
              </w:rPr>
              <w:t>total_revenue</w:t>
            </w:r>
            <w:proofErr w:type="spellEnd"/>
            <w:r w:rsidRPr="00B0696A">
              <w:rPr>
                <w:szCs w:val="24"/>
              </w:rPr>
              <w:t xml:space="preserve"> FROM Payment WHERE status = 'Success';</w:t>
            </w:r>
          </w:p>
          <w:p w14:paraId="771092C2" w14:textId="77777777" w:rsidR="00B0696A" w:rsidRPr="00B0696A" w:rsidRDefault="00B0696A" w:rsidP="00B0696A">
            <w:pPr>
              <w:rPr>
                <w:szCs w:val="24"/>
              </w:rPr>
            </w:pPr>
          </w:p>
          <w:p w14:paraId="51DB0B25" w14:textId="77777777" w:rsidR="00B0696A" w:rsidRPr="00B0696A" w:rsidRDefault="00B0696A" w:rsidP="00B0696A">
            <w:pPr>
              <w:rPr>
                <w:szCs w:val="24"/>
              </w:rPr>
            </w:pPr>
            <w:r w:rsidRPr="00B0696A">
              <w:rPr>
                <w:szCs w:val="24"/>
              </w:rPr>
              <w:t>-- Q9: Count the total number of transactions grouped by each payment method.</w:t>
            </w:r>
          </w:p>
          <w:p w14:paraId="5B476F38" w14:textId="77777777" w:rsidR="00B0696A" w:rsidRPr="00B0696A" w:rsidRDefault="00B0696A" w:rsidP="00B0696A">
            <w:pPr>
              <w:rPr>
                <w:szCs w:val="24"/>
              </w:rPr>
            </w:pPr>
            <w:r w:rsidRPr="00B0696A">
              <w:rPr>
                <w:szCs w:val="24"/>
              </w:rPr>
              <w:t xml:space="preserve">SELECT method, </w:t>
            </w:r>
            <w:proofErr w:type="gramStart"/>
            <w:r w:rsidRPr="00B0696A">
              <w:rPr>
                <w:szCs w:val="24"/>
              </w:rPr>
              <w:t>COUNT(</w:t>
            </w:r>
            <w:proofErr w:type="gramEnd"/>
            <w:r w:rsidRPr="00B0696A">
              <w:rPr>
                <w:szCs w:val="24"/>
              </w:rPr>
              <w:t xml:space="preserve">*) AS </w:t>
            </w:r>
            <w:proofErr w:type="spellStart"/>
            <w:r w:rsidRPr="00B0696A">
              <w:rPr>
                <w:szCs w:val="24"/>
              </w:rPr>
              <w:t>transaction_count</w:t>
            </w:r>
            <w:proofErr w:type="spellEnd"/>
            <w:r w:rsidRPr="00B0696A">
              <w:rPr>
                <w:szCs w:val="24"/>
              </w:rPr>
              <w:t xml:space="preserve"> FROM Payment GROUP BY method;</w:t>
            </w:r>
          </w:p>
          <w:p w14:paraId="5E829CF2" w14:textId="77777777" w:rsidR="00B0696A" w:rsidRPr="00B0696A" w:rsidRDefault="00B0696A" w:rsidP="00B0696A">
            <w:pPr>
              <w:rPr>
                <w:szCs w:val="24"/>
              </w:rPr>
            </w:pPr>
          </w:p>
          <w:p w14:paraId="53CBD571" w14:textId="77777777" w:rsidR="00B0696A" w:rsidRPr="00B0696A" w:rsidRDefault="00B0696A" w:rsidP="00B0696A">
            <w:pPr>
              <w:rPr>
                <w:szCs w:val="24"/>
              </w:rPr>
            </w:pPr>
            <w:r w:rsidRPr="00B0696A">
              <w:rPr>
                <w:szCs w:val="24"/>
              </w:rPr>
              <w:t>-- Q10: Find categories where the average product price exceeds $5,000.</w:t>
            </w:r>
          </w:p>
          <w:p w14:paraId="4DC82E9C" w14:textId="77777777" w:rsidR="00B0696A" w:rsidRPr="00B0696A" w:rsidRDefault="00B0696A" w:rsidP="00B0696A">
            <w:pPr>
              <w:rPr>
                <w:szCs w:val="24"/>
              </w:rPr>
            </w:pPr>
            <w:r w:rsidRPr="00B0696A">
              <w:rPr>
                <w:szCs w:val="24"/>
              </w:rPr>
              <w:t xml:space="preserve">SELECT </w:t>
            </w:r>
            <w:proofErr w:type="spellStart"/>
            <w:r w:rsidRPr="00B0696A">
              <w:rPr>
                <w:szCs w:val="24"/>
              </w:rPr>
              <w:t>category_id</w:t>
            </w:r>
            <w:proofErr w:type="spellEnd"/>
            <w:r w:rsidRPr="00B0696A">
              <w:rPr>
                <w:szCs w:val="24"/>
              </w:rPr>
              <w:t xml:space="preserve">, </w:t>
            </w:r>
            <w:proofErr w:type="gramStart"/>
            <w:r w:rsidRPr="00B0696A">
              <w:rPr>
                <w:szCs w:val="24"/>
              </w:rPr>
              <w:t>AVG(</w:t>
            </w:r>
            <w:proofErr w:type="gramEnd"/>
            <w:r w:rsidRPr="00B0696A">
              <w:rPr>
                <w:szCs w:val="24"/>
              </w:rPr>
              <w:t xml:space="preserve">price) AS </w:t>
            </w:r>
            <w:proofErr w:type="spellStart"/>
            <w:r w:rsidRPr="00B0696A">
              <w:rPr>
                <w:szCs w:val="24"/>
              </w:rPr>
              <w:t>avg_price</w:t>
            </w:r>
            <w:proofErr w:type="spellEnd"/>
            <w:r w:rsidRPr="00B0696A">
              <w:rPr>
                <w:szCs w:val="24"/>
              </w:rPr>
              <w:t xml:space="preserve"> FROM Product GROUP BY </w:t>
            </w:r>
            <w:proofErr w:type="spellStart"/>
            <w:r w:rsidRPr="00B0696A">
              <w:rPr>
                <w:szCs w:val="24"/>
              </w:rPr>
              <w:t>category_id</w:t>
            </w:r>
            <w:proofErr w:type="spellEnd"/>
            <w:r w:rsidRPr="00B0696A">
              <w:rPr>
                <w:szCs w:val="24"/>
              </w:rPr>
              <w:t xml:space="preserve"> HAVING </w:t>
            </w:r>
            <w:proofErr w:type="gramStart"/>
            <w:r w:rsidRPr="00B0696A">
              <w:rPr>
                <w:szCs w:val="24"/>
              </w:rPr>
              <w:t>AVG(</w:t>
            </w:r>
            <w:proofErr w:type="gramEnd"/>
            <w:r w:rsidRPr="00B0696A">
              <w:rPr>
                <w:szCs w:val="24"/>
              </w:rPr>
              <w:t>price) &gt; 5000;</w:t>
            </w:r>
          </w:p>
          <w:p w14:paraId="13B0F95B" w14:textId="77777777" w:rsidR="00B0696A" w:rsidRPr="00B0696A" w:rsidRDefault="00B0696A" w:rsidP="00B0696A">
            <w:pPr>
              <w:rPr>
                <w:szCs w:val="24"/>
              </w:rPr>
            </w:pPr>
          </w:p>
          <w:p w14:paraId="075AD401" w14:textId="77777777" w:rsidR="00B0696A" w:rsidRPr="00B0696A" w:rsidRDefault="00B0696A" w:rsidP="00B0696A">
            <w:pPr>
              <w:rPr>
                <w:szCs w:val="24"/>
              </w:rPr>
            </w:pPr>
          </w:p>
          <w:p w14:paraId="4283E9D4" w14:textId="77777777" w:rsidR="00B0696A" w:rsidRPr="00B0696A" w:rsidRDefault="00B0696A" w:rsidP="00B0696A">
            <w:pPr>
              <w:rPr>
                <w:szCs w:val="24"/>
              </w:rPr>
            </w:pPr>
            <w:r w:rsidRPr="00B0696A">
              <w:rPr>
                <w:szCs w:val="24"/>
              </w:rPr>
              <w:lastRenderedPageBreak/>
              <w:t>-- 5.4 Nested and Correlated Subqueries</w:t>
            </w:r>
          </w:p>
          <w:p w14:paraId="59AE3E15" w14:textId="77777777" w:rsidR="00B0696A" w:rsidRPr="00B0696A" w:rsidRDefault="00B0696A" w:rsidP="00B0696A">
            <w:pPr>
              <w:rPr>
                <w:szCs w:val="24"/>
              </w:rPr>
            </w:pPr>
            <w:r w:rsidRPr="00B0696A">
              <w:rPr>
                <w:szCs w:val="24"/>
              </w:rPr>
              <w:t>-- Q11: Nested Subquery: Find products priced above the overall catalog average.</w:t>
            </w:r>
          </w:p>
          <w:p w14:paraId="0C90A431" w14:textId="77777777" w:rsidR="00B0696A" w:rsidRPr="00B0696A" w:rsidRDefault="00B0696A" w:rsidP="00B0696A">
            <w:pPr>
              <w:rPr>
                <w:szCs w:val="24"/>
              </w:rPr>
            </w:pPr>
            <w:r w:rsidRPr="00B0696A">
              <w:rPr>
                <w:szCs w:val="24"/>
              </w:rPr>
              <w:t xml:space="preserve">SELECT </w:t>
            </w:r>
            <w:proofErr w:type="spellStart"/>
            <w:r w:rsidRPr="00B0696A">
              <w:rPr>
                <w:szCs w:val="24"/>
              </w:rPr>
              <w:t>product_name</w:t>
            </w:r>
            <w:proofErr w:type="spellEnd"/>
            <w:r w:rsidRPr="00B0696A">
              <w:rPr>
                <w:szCs w:val="24"/>
              </w:rPr>
              <w:t xml:space="preserve">, price FROM Product WHERE price &gt; (SELECT </w:t>
            </w:r>
            <w:proofErr w:type="gramStart"/>
            <w:r w:rsidRPr="00B0696A">
              <w:rPr>
                <w:szCs w:val="24"/>
              </w:rPr>
              <w:t>AVG(</w:t>
            </w:r>
            <w:proofErr w:type="gramEnd"/>
            <w:r w:rsidRPr="00B0696A">
              <w:rPr>
                <w:szCs w:val="24"/>
              </w:rPr>
              <w:t>price) FROM Product);</w:t>
            </w:r>
          </w:p>
          <w:p w14:paraId="23F7A93E" w14:textId="77777777" w:rsidR="00B0696A" w:rsidRPr="00B0696A" w:rsidRDefault="00B0696A" w:rsidP="00B0696A">
            <w:pPr>
              <w:rPr>
                <w:szCs w:val="24"/>
              </w:rPr>
            </w:pPr>
          </w:p>
          <w:p w14:paraId="6F248743" w14:textId="77777777" w:rsidR="00B0696A" w:rsidRPr="00B0696A" w:rsidRDefault="00B0696A" w:rsidP="00B0696A">
            <w:pPr>
              <w:rPr>
                <w:szCs w:val="24"/>
              </w:rPr>
            </w:pPr>
            <w:r w:rsidRPr="00B0696A">
              <w:rPr>
                <w:szCs w:val="24"/>
              </w:rPr>
              <w:t>-- Q12: Correlated Subquery: Find products priced higher than their specific category average.</w:t>
            </w:r>
          </w:p>
          <w:p w14:paraId="67660A13" w14:textId="77777777" w:rsidR="00B0696A" w:rsidRPr="00B0696A" w:rsidRDefault="00B0696A" w:rsidP="00B0696A">
            <w:pPr>
              <w:rPr>
                <w:szCs w:val="24"/>
              </w:rPr>
            </w:pPr>
            <w:r w:rsidRPr="00B0696A">
              <w:rPr>
                <w:szCs w:val="24"/>
              </w:rPr>
              <w:t xml:space="preserve">SELECT </w:t>
            </w:r>
            <w:proofErr w:type="spellStart"/>
            <w:proofErr w:type="gramStart"/>
            <w:r w:rsidRPr="00B0696A">
              <w:rPr>
                <w:szCs w:val="24"/>
              </w:rPr>
              <w:t>p.product</w:t>
            </w:r>
            <w:proofErr w:type="gramEnd"/>
            <w:r w:rsidRPr="00B0696A">
              <w:rPr>
                <w:szCs w:val="24"/>
              </w:rPr>
              <w:t>_name</w:t>
            </w:r>
            <w:proofErr w:type="spellEnd"/>
            <w:r w:rsidRPr="00B0696A">
              <w:rPr>
                <w:szCs w:val="24"/>
              </w:rPr>
              <w:t xml:space="preserve">, </w:t>
            </w:r>
            <w:proofErr w:type="spellStart"/>
            <w:proofErr w:type="gramStart"/>
            <w:r w:rsidRPr="00B0696A">
              <w:rPr>
                <w:szCs w:val="24"/>
              </w:rPr>
              <w:t>p.price</w:t>
            </w:r>
            <w:proofErr w:type="spellEnd"/>
            <w:proofErr w:type="gramEnd"/>
            <w:r w:rsidRPr="00B0696A">
              <w:rPr>
                <w:szCs w:val="24"/>
              </w:rPr>
              <w:t xml:space="preserve">, </w:t>
            </w:r>
            <w:proofErr w:type="spellStart"/>
            <w:proofErr w:type="gramStart"/>
            <w:r w:rsidRPr="00B0696A">
              <w:rPr>
                <w:szCs w:val="24"/>
              </w:rPr>
              <w:t>p.category</w:t>
            </w:r>
            <w:proofErr w:type="gramEnd"/>
            <w:r w:rsidRPr="00B0696A">
              <w:rPr>
                <w:szCs w:val="24"/>
              </w:rPr>
              <w:t>_id</w:t>
            </w:r>
            <w:proofErr w:type="spellEnd"/>
            <w:r w:rsidRPr="00B0696A">
              <w:rPr>
                <w:szCs w:val="24"/>
              </w:rPr>
              <w:t xml:space="preserve"> </w:t>
            </w:r>
          </w:p>
          <w:p w14:paraId="509D7B1B" w14:textId="77777777" w:rsidR="00B0696A" w:rsidRPr="00B0696A" w:rsidRDefault="00B0696A" w:rsidP="00B0696A">
            <w:pPr>
              <w:rPr>
                <w:szCs w:val="24"/>
              </w:rPr>
            </w:pPr>
            <w:r w:rsidRPr="00B0696A">
              <w:rPr>
                <w:szCs w:val="24"/>
              </w:rPr>
              <w:t xml:space="preserve">FROM Product p </w:t>
            </w:r>
          </w:p>
          <w:p w14:paraId="44888C7B" w14:textId="77777777" w:rsidR="00B0696A" w:rsidRPr="00B0696A" w:rsidRDefault="00B0696A" w:rsidP="00B0696A">
            <w:pPr>
              <w:rPr>
                <w:szCs w:val="24"/>
              </w:rPr>
            </w:pPr>
            <w:r w:rsidRPr="00B0696A">
              <w:rPr>
                <w:szCs w:val="24"/>
              </w:rPr>
              <w:t xml:space="preserve">WHERE </w:t>
            </w:r>
            <w:proofErr w:type="spellStart"/>
            <w:proofErr w:type="gramStart"/>
            <w:r w:rsidRPr="00B0696A">
              <w:rPr>
                <w:szCs w:val="24"/>
              </w:rPr>
              <w:t>p.price</w:t>
            </w:r>
            <w:proofErr w:type="spellEnd"/>
            <w:proofErr w:type="gramEnd"/>
            <w:r w:rsidRPr="00B0696A">
              <w:rPr>
                <w:szCs w:val="24"/>
              </w:rPr>
              <w:t xml:space="preserve"> &gt; (SELECT </w:t>
            </w:r>
            <w:proofErr w:type="gramStart"/>
            <w:r w:rsidRPr="00B0696A">
              <w:rPr>
                <w:szCs w:val="24"/>
              </w:rPr>
              <w:t>AVG(</w:t>
            </w:r>
            <w:proofErr w:type="spellStart"/>
            <w:r w:rsidRPr="00B0696A">
              <w:rPr>
                <w:szCs w:val="24"/>
              </w:rPr>
              <w:t>sub.price</w:t>
            </w:r>
            <w:proofErr w:type="spellEnd"/>
            <w:proofErr w:type="gramEnd"/>
            <w:r w:rsidRPr="00B0696A">
              <w:rPr>
                <w:szCs w:val="24"/>
              </w:rPr>
              <w:t xml:space="preserve">) FROM Product sub WHERE </w:t>
            </w:r>
            <w:proofErr w:type="spellStart"/>
            <w:proofErr w:type="gramStart"/>
            <w:r w:rsidRPr="00B0696A">
              <w:rPr>
                <w:szCs w:val="24"/>
              </w:rPr>
              <w:t>sub.category</w:t>
            </w:r>
            <w:proofErr w:type="gramEnd"/>
            <w:r w:rsidRPr="00B0696A">
              <w:rPr>
                <w:szCs w:val="24"/>
              </w:rPr>
              <w:t>_id</w:t>
            </w:r>
            <w:proofErr w:type="spellEnd"/>
            <w:r w:rsidRPr="00B0696A">
              <w:rPr>
                <w:szCs w:val="24"/>
              </w:rPr>
              <w:t xml:space="preserve"> = </w:t>
            </w:r>
            <w:proofErr w:type="spellStart"/>
            <w:proofErr w:type="gramStart"/>
            <w:r w:rsidRPr="00B0696A">
              <w:rPr>
                <w:szCs w:val="24"/>
              </w:rPr>
              <w:t>p.category</w:t>
            </w:r>
            <w:proofErr w:type="gramEnd"/>
            <w:r w:rsidRPr="00B0696A">
              <w:rPr>
                <w:szCs w:val="24"/>
              </w:rPr>
              <w:t>_id</w:t>
            </w:r>
            <w:proofErr w:type="spellEnd"/>
            <w:r w:rsidRPr="00B0696A">
              <w:rPr>
                <w:szCs w:val="24"/>
              </w:rPr>
              <w:t>);</w:t>
            </w:r>
          </w:p>
          <w:p w14:paraId="45822413" w14:textId="77777777" w:rsidR="00B0696A" w:rsidRPr="00B0696A" w:rsidRDefault="00B0696A" w:rsidP="00B0696A">
            <w:pPr>
              <w:rPr>
                <w:szCs w:val="24"/>
              </w:rPr>
            </w:pPr>
          </w:p>
          <w:p w14:paraId="2CAEBB21" w14:textId="77777777" w:rsidR="00B0696A" w:rsidRPr="00B0696A" w:rsidRDefault="00B0696A" w:rsidP="00B0696A">
            <w:pPr>
              <w:rPr>
                <w:szCs w:val="24"/>
              </w:rPr>
            </w:pPr>
          </w:p>
          <w:p w14:paraId="464DACBE" w14:textId="77777777" w:rsidR="00B0696A" w:rsidRPr="00B0696A" w:rsidRDefault="00B0696A" w:rsidP="00B0696A">
            <w:pPr>
              <w:rPr>
                <w:szCs w:val="24"/>
              </w:rPr>
            </w:pPr>
            <w:r w:rsidRPr="00B0696A">
              <w:rPr>
                <w:szCs w:val="24"/>
              </w:rPr>
              <w:t>-- 5.5 Views and Relational Set Operations</w:t>
            </w:r>
          </w:p>
          <w:p w14:paraId="2CE8C101" w14:textId="77777777" w:rsidR="00B0696A" w:rsidRPr="00B0696A" w:rsidRDefault="00B0696A" w:rsidP="00B0696A">
            <w:pPr>
              <w:rPr>
                <w:szCs w:val="24"/>
              </w:rPr>
            </w:pPr>
            <w:r w:rsidRPr="00B0696A">
              <w:rPr>
                <w:szCs w:val="24"/>
              </w:rPr>
              <w:t>-- Q13: Create an updatable view for the product catalog.</w:t>
            </w:r>
          </w:p>
          <w:p w14:paraId="7840FDE1" w14:textId="77777777" w:rsidR="00B0696A" w:rsidRPr="00B0696A" w:rsidRDefault="00B0696A" w:rsidP="00B0696A">
            <w:pPr>
              <w:rPr>
                <w:szCs w:val="24"/>
              </w:rPr>
            </w:pPr>
            <w:r w:rsidRPr="00B0696A">
              <w:rPr>
                <w:szCs w:val="24"/>
              </w:rPr>
              <w:t xml:space="preserve">CREATE VIEW </w:t>
            </w:r>
            <w:proofErr w:type="spellStart"/>
            <w:r w:rsidRPr="00B0696A">
              <w:rPr>
                <w:szCs w:val="24"/>
              </w:rPr>
              <w:t>ProductCatalog</w:t>
            </w:r>
            <w:proofErr w:type="spellEnd"/>
            <w:r w:rsidRPr="00B0696A">
              <w:rPr>
                <w:szCs w:val="24"/>
              </w:rPr>
              <w:t xml:space="preserve"> AS </w:t>
            </w:r>
          </w:p>
          <w:p w14:paraId="70589B9E" w14:textId="77777777" w:rsidR="00B0696A" w:rsidRPr="00B0696A" w:rsidRDefault="00B0696A" w:rsidP="00B0696A">
            <w:pPr>
              <w:rPr>
                <w:szCs w:val="24"/>
              </w:rPr>
            </w:pPr>
            <w:r w:rsidRPr="00B0696A">
              <w:rPr>
                <w:szCs w:val="24"/>
              </w:rPr>
              <w:t xml:space="preserve">SELECT </w:t>
            </w:r>
            <w:proofErr w:type="spellStart"/>
            <w:r w:rsidRPr="00B0696A">
              <w:rPr>
                <w:szCs w:val="24"/>
              </w:rPr>
              <w:t>product_id</w:t>
            </w:r>
            <w:proofErr w:type="spellEnd"/>
            <w:r w:rsidRPr="00B0696A">
              <w:rPr>
                <w:szCs w:val="24"/>
              </w:rPr>
              <w:t xml:space="preserve">, </w:t>
            </w:r>
            <w:proofErr w:type="spellStart"/>
            <w:r w:rsidRPr="00B0696A">
              <w:rPr>
                <w:szCs w:val="24"/>
              </w:rPr>
              <w:t>product_name</w:t>
            </w:r>
            <w:proofErr w:type="spellEnd"/>
            <w:r w:rsidRPr="00B0696A">
              <w:rPr>
                <w:szCs w:val="24"/>
              </w:rPr>
              <w:t xml:space="preserve">, price, </w:t>
            </w:r>
            <w:proofErr w:type="spellStart"/>
            <w:r w:rsidRPr="00B0696A">
              <w:rPr>
                <w:szCs w:val="24"/>
              </w:rPr>
              <w:t>stock_quantity</w:t>
            </w:r>
            <w:proofErr w:type="spellEnd"/>
            <w:r w:rsidRPr="00B0696A">
              <w:rPr>
                <w:szCs w:val="24"/>
              </w:rPr>
              <w:t xml:space="preserve"> FROM Product;</w:t>
            </w:r>
          </w:p>
          <w:p w14:paraId="1256F868" w14:textId="77777777" w:rsidR="00B0696A" w:rsidRPr="00B0696A" w:rsidRDefault="00B0696A" w:rsidP="00B0696A">
            <w:pPr>
              <w:rPr>
                <w:szCs w:val="24"/>
              </w:rPr>
            </w:pPr>
          </w:p>
          <w:p w14:paraId="2D8478F0" w14:textId="77777777" w:rsidR="00B0696A" w:rsidRPr="00B0696A" w:rsidRDefault="00B0696A" w:rsidP="00B0696A">
            <w:pPr>
              <w:rPr>
                <w:szCs w:val="24"/>
              </w:rPr>
            </w:pPr>
            <w:r w:rsidRPr="00B0696A">
              <w:rPr>
                <w:szCs w:val="24"/>
              </w:rPr>
              <w:t>-- Q14: Create a non-updatable aggregate summary view for categories.</w:t>
            </w:r>
          </w:p>
          <w:p w14:paraId="4E2049C8" w14:textId="77777777" w:rsidR="00B0696A" w:rsidRPr="00B0696A" w:rsidRDefault="00B0696A" w:rsidP="00B0696A">
            <w:pPr>
              <w:rPr>
                <w:szCs w:val="24"/>
              </w:rPr>
            </w:pPr>
            <w:r w:rsidRPr="00B0696A">
              <w:rPr>
                <w:szCs w:val="24"/>
              </w:rPr>
              <w:t xml:space="preserve">CREATE VIEW </w:t>
            </w:r>
            <w:proofErr w:type="spellStart"/>
            <w:r w:rsidRPr="00B0696A">
              <w:rPr>
                <w:szCs w:val="24"/>
              </w:rPr>
              <w:t>CategorySales</w:t>
            </w:r>
            <w:proofErr w:type="spellEnd"/>
            <w:r w:rsidRPr="00B0696A">
              <w:rPr>
                <w:szCs w:val="24"/>
              </w:rPr>
              <w:t xml:space="preserve"> AS </w:t>
            </w:r>
          </w:p>
          <w:p w14:paraId="47BB5925" w14:textId="77777777" w:rsidR="00B0696A" w:rsidRPr="00B0696A" w:rsidRDefault="00B0696A" w:rsidP="00B0696A">
            <w:pPr>
              <w:rPr>
                <w:szCs w:val="24"/>
              </w:rPr>
            </w:pPr>
            <w:r w:rsidRPr="00B0696A">
              <w:rPr>
                <w:szCs w:val="24"/>
              </w:rPr>
              <w:t xml:space="preserve">SELECT </w:t>
            </w:r>
            <w:proofErr w:type="spellStart"/>
            <w:r w:rsidRPr="00B0696A">
              <w:rPr>
                <w:szCs w:val="24"/>
              </w:rPr>
              <w:t>category_id</w:t>
            </w:r>
            <w:proofErr w:type="spellEnd"/>
            <w:r w:rsidRPr="00B0696A">
              <w:rPr>
                <w:szCs w:val="24"/>
              </w:rPr>
              <w:t xml:space="preserve">, </w:t>
            </w:r>
            <w:proofErr w:type="gramStart"/>
            <w:r w:rsidRPr="00B0696A">
              <w:rPr>
                <w:szCs w:val="24"/>
              </w:rPr>
              <w:t>COUNT(</w:t>
            </w:r>
            <w:proofErr w:type="gramEnd"/>
            <w:r w:rsidRPr="00B0696A">
              <w:rPr>
                <w:szCs w:val="24"/>
              </w:rPr>
              <w:t xml:space="preserve">*) AS </w:t>
            </w:r>
            <w:proofErr w:type="spellStart"/>
            <w:r w:rsidRPr="00B0696A">
              <w:rPr>
                <w:szCs w:val="24"/>
              </w:rPr>
              <w:t>total_products</w:t>
            </w:r>
            <w:proofErr w:type="spellEnd"/>
            <w:r w:rsidRPr="00B0696A">
              <w:rPr>
                <w:szCs w:val="24"/>
              </w:rPr>
              <w:t xml:space="preserve">, </w:t>
            </w:r>
            <w:proofErr w:type="gramStart"/>
            <w:r w:rsidRPr="00B0696A">
              <w:rPr>
                <w:szCs w:val="24"/>
              </w:rPr>
              <w:t>AVG(</w:t>
            </w:r>
            <w:proofErr w:type="gramEnd"/>
            <w:r w:rsidRPr="00B0696A">
              <w:rPr>
                <w:szCs w:val="24"/>
              </w:rPr>
              <w:t xml:space="preserve">price) AS </w:t>
            </w:r>
            <w:proofErr w:type="spellStart"/>
            <w:r w:rsidRPr="00B0696A">
              <w:rPr>
                <w:szCs w:val="24"/>
              </w:rPr>
              <w:t>avg_price</w:t>
            </w:r>
            <w:proofErr w:type="spellEnd"/>
            <w:r w:rsidRPr="00B0696A">
              <w:rPr>
                <w:szCs w:val="24"/>
              </w:rPr>
              <w:t xml:space="preserve"> </w:t>
            </w:r>
          </w:p>
          <w:p w14:paraId="7957B1F6" w14:textId="77777777" w:rsidR="00B0696A" w:rsidRPr="00B0696A" w:rsidRDefault="00B0696A" w:rsidP="00B0696A">
            <w:pPr>
              <w:rPr>
                <w:szCs w:val="24"/>
              </w:rPr>
            </w:pPr>
            <w:r w:rsidRPr="00B0696A">
              <w:rPr>
                <w:szCs w:val="24"/>
              </w:rPr>
              <w:t xml:space="preserve">FROM Product GROUP BY </w:t>
            </w:r>
            <w:proofErr w:type="spellStart"/>
            <w:r w:rsidRPr="00B0696A">
              <w:rPr>
                <w:szCs w:val="24"/>
              </w:rPr>
              <w:t>category_id</w:t>
            </w:r>
            <w:proofErr w:type="spellEnd"/>
            <w:r w:rsidRPr="00B0696A">
              <w:rPr>
                <w:szCs w:val="24"/>
              </w:rPr>
              <w:t>;</w:t>
            </w:r>
          </w:p>
          <w:p w14:paraId="34531C2F" w14:textId="77777777" w:rsidR="00B0696A" w:rsidRPr="00B0696A" w:rsidRDefault="00B0696A" w:rsidP="00B0696A">
            <w:pPr>
              <w:rPr>
                <w:szCs w:val="24"/>
              </w:rPr>
            </w:pPr>
          </w:p>
          <w:p w14:paraId="736D0D9D" w14:textId="77777777" w:rsidR="00B0696A" w:rsidRPr="00B0696A" w:rsidRDefault="00B0696A" w:rsidP="00B0696A">
            <w:pPr>
              <w:rPr>
                <w:szCs w:val="24"/>
              </w:rPr>
            </w:pPr>
            <w:r w:rsidRPr="00B0696A">
              <w:rPr>
                <w:szCs w:val="24"/>
              </w:rPr>
              <w:t>-- Q15: Set Operation (UNION): Combine unique cities from Maharashtra and West Bengal.</w:t>
            </w:r>
          </w:p>
          <w:p w14:paraId="39B0385F" w14:textId="77777777" w:rsidR="00B0696A" w:rsidRPr="00B0696A" w:rsidRDefault="00B0696A" w:rsidP="00B0696A">
            <w:pPr>
              <w:rPr>
                <w:szCs w:val="24"/>
              </w:rPr>
            </w:pPr>
            <w:r w:rsidRPr="00B0696A">
              <w:rPr>
                <w:szCs w:val="24"/>
              </w:rPr>
              <w:t xml:space="preserve">SELECT city FROM Address WHERE state = 'Maharashtra' </w:t>
            </w:r>
          </w:p>
          <w:p w14:paraId="386F6390" w14:textId="77777777" w:rsidR="00B0696A" w:rsidRPr="00B0696A" w:rsidRDefault="00B0696A" w:rsidP="00B0696A">
            <w:pPr>
              <w:rPr>
                <w:szCs w:val="24"/>
              </w:rPr>
            </w:pPr>
            <w:r w:rsidRPr="00B0696A">
              <w:rPr>
                <w:szCs w:val="24"/>
              </w:rPr>
              <w:t xml:space="preserve">UNION </w:t>
            </w:r>
          </w:p>
          <w:p w14:paraId="244B56FE" w14:textId="77777777" w:rsidR="00B0696A" w:rsidRPr="00B0696A" w:rsidRDefault="00B0696A" w:rsidP="00B0696A">
            <w:pPr>
              <w:rPr>
                <w:szCs w:val="24"/>
              </w:rPr>
            </w:pPr>
            <w:r w:rsidRPr="00B0696A">
              <w:rPr>
                <w:szCs w:val="24"/>
              </w:rPr>
              <w:t>SELECT city FROM Address WHERE state = 'West Bengal';</w:t>
            </w:r>
          </w:p>
          <w:p w14:paraId="79551347" w14:textId="77777777" w:rsidR="00B0696A" w:rsidRPr="00B0696A" w:rsidRDefault="00B0696A" w:rsidP="00B0696A">
            <w:pPr>
              <w:rPr>
                <w:szCs w:val="24"/>
              </w:rPr>
            </w:pPr>
          </w:p>
          <w:p w14:paraId="4FD19629" w14:textId="77777777" w:rsidR="00B0696A" w:rsidRPr="00B0696A" w:rsidRDefault="00B0696A" w:rsidP="00B0696A">
            <w:pPr>
              <w:rPr>
                <w:szCs w:val="24"/>
              </w:rPr>
            </w:pPr>
            <w:r w:rsidRPr="00B0696A">
              <w:rPr>
                <w:szCs w:val="24"/>
              </w:rPr>
              <w:t>-- Q16: Set Operation (EXCEPT): List customer IDs who have never placed a cancelled order.</w:t>
            </w:r>
          </w:p>
          <w:p w14:paraId="367A770A" w14:textId="77777777" w:rsidR="00B0696A" w:rsidRPr="00B0696A" w:rsidRDefault="00B0696A" w:rsidP="00B0696A">
            <w:pPr>
              <w:rPr>
                <w:szCs w:val="24"/>
              </w:rPr>
            </w:pPr>
            <w:r w:rsidRPr="00B0696A">
              <w:rPr>
                <w:szCs w:val="24"/>
              </w:rPr>
              <w:t xml:space="preserve">SELECT </w:t>
            </w:r>
            <w:proofErr w:type="spellStart"/>
            <w:r w:rsidRPr="00B0696A">
              <w:rPr>
                <w:szCs w:val="24"/>
              </w:rPr>
              <w:t>customer_id</w:t>
            </w:r>
            <w:proofErr w:type="spellEnd"/>
            <w:r w:rsidRPr="00B0696A">
              <w:rPr>
                <w:szCs w:val="24"/>
              </w:rPr>
              <w:t xml:space="preserve"> FROM Customer </w:t>
            </w:r>
          </w:p>
          <w:p w14:paraId="133593CD" w14:textId="77777777" w:rsidR="00B0696A" w:rsidRPr="00B0696A" w:rsidRDefault="00B0696A" w:rsidP="00B0696A">
            <w:pPr>
              <w:rPr>
                <w:szCs w:val="24"/>
              </w:rPr>
            </w:pPr>
            <w:r w:rsidRPr="00B0696A">
              <w:rPr>
                <w:szCs w:val="24"/>
              </w:rPr>
              <w:t xml:space="preserve">EXCEPT </w:t>
            </w:r>
          </w:p>
          <w:p w14:paraId="0973D8CC" w14:textId="77777777" w:rsidR="00B0696A" w:rsidRPr="00B0696A" w:rsidRDefault="00B0696A" w:rsidP="00B0696A">
            <w:pPr>
              <w:rPr>
                <w:szCs w:val="24"/>
              </w:rPr>
            </w:pPr>
            <w:r w:rsidRPr="00B0696A">
              <w:rPr>
                <w:szCs w:val="24"/>
              </w:rPr>
              <w:t xml:space="preserve">SELECT </w:t>
            </w:r>
            <w:proofErr w:type="spellStart"/>
            <w:r w:rsidRPr="00B0696A">
              <w:rPr>
                <w:szCs w:val="24"/>
              </w:rPr>
              <w:t>customer_id</w:t>
            </w:r>
            <w:proofErr w:type="spellEnd"/>
            <w:r w:rsidRPr="00B0696A">
              <w:rPr>
                <w:szCs w:val="24"/>
              </w:rPr>
              <w:t xml:space="preserve"> FROM Orders WHERE </w:t>
            </w:r>
            <w:proofErr w:type="spellStart"/>
            <w:r w:rsidRPr="00B0696A">
              <w:rPr>
                <w:szCs w:val="24"/>
              </w:rPr>
              <w:t>order_status</w:t>
            </w:r>
            <w:proofErr w:type="spellEnd"/>
            <w:r w:rsidRPr="00B0696A">
              <w:rPr>
                <w:szCs w:val="24"/>
              </w:rPr>
              <w:t xml:space="preserve"> = 'Cancelled';</w:t>
            </w:r>
          </w:p>
          <w:p w14:paraId="3C50BBDD" w14:textId="77777777" w:rsidR="00B0696A" w:rsidRPr="00B0696A" w:rsidRDefault="00B0696A" w:rsidP="00B0696A">
            <w:pPr>
              <w:rPr>
                <w:szCs w:val="24"/>
              </w:rPr>
            </w:pPr>
          </w:p>
          <w:p w14:paraId="0043D825" w14:textId="77777777" w:rsidR="00B0696A" w:rsidRPr="00B0696A" w:rsidRDefault="00B0696A" w:rsidP="00B0696A">
            <w:pPr>
              <w:rPr>
                <w:szCs w:val="24"/>
              </w:rPr>
            </w:pPr>
          </w:p>
          <w:p w14:paraId="45C7A229" w14:textId="77777777" w:rsidR="00B0696A" w:rsidRPr="00B0696A" w:rsidRDefault="00B0696A" w:rsidP="00B0696A">
            <w:pPr>
              <w:rPr>
                <w:szCs w:val="24"/>
              </w:rPr>
            </w:pPr>
            <w:r w:rsidRPr="00B0696A">
              <w:rPr>
                <w:szCs w:val="24"/>
              </w:rPr>
              <w:t>-- 5.6 DCL and TCL Operations</w:t>
            </w:r>
          </w:p>
          <w:p w14:paraId="16A4EADF" w14:textId="77777777" w:rsidR="00B0696A" w:rsidRPr="00B0696A" w:rsidRDefault="00B0696A" w:rsidP="00B0696A">
            <w:pPr>
              <w:rPr>
                <w:szCs w:val="24"/>
              </w:rPr>
            </w:pPr>
            <w:r w:rsidRPr="00B0696A">
              <w:rPr>
                <w:szCs w:val="24"/>
              </w:rPr>
              <w:t>-- Q17: GRANT (DCL): Grant SELECT and INSERT privileges on Product to a user role.</w:t>
            </w:r>
          </w:p>
          <w:p w14:paraId="4FD3250F" w14:textId="77777777" w:rsidR="00B0696A" w:rsidRPr="00B0696A" w:rsidRDefault="00B0696A" w:rsidP="00B0696A">
            <w:pPr>
              <w:rPr>
                <w:szCs w:val="24"/>
              </w:rPr>
            </w:pPr>
            <w:r w:rsidRPr="00B0696A">
              <w:rPr>
                <w:szCs w:val="24"/>
              </w:rPr>
              <w:t xml:space="preserve">GRANT SELECT, INSERT ON Product TO </w:t>
            </w:r>
            <w:proofErr w:type="spellStart"/>
            <w:r w:rsidRPr="00B0696A">
              <w:rPr>
                <w:szCs w:val="24"/>
              </w:rPr>
              <w:t>sales_user</w:t>
            </w:r>
            <w:proofErr w:type="spellEnd"/>
            <w:r w:rsidRPr="00B0696A">
              <w:rPr>
                <w:szCs w:val="24"/>
              </w:rPr>
              <w:t>;</w:t>
            </w:r>
          </w:p>
          <w:p w14:paraId="72418531" w14:textId="77777777" w:rsidR="00B0696A" w:rsidRPr="00B0696A" w:rsidRDefault="00B0696A" w:rsidP="00B0696A">
            <w:pPr>
              <w:rPr>
                <w:szCs w:val="24"/>
              </w:rPr>
            </w:pPr>
          </w:p>
          <w:p w14:paraId="569F9359" w14:textId="77777777" w:rsidR="00B0696A" w:rsidRPr="00B0696A" w:rsidRDefault="00B0696A" w:rsidP="00B0696A">
            <w:pPr>
              <w:rPr>
                <w:szCs w:val="24"/>
              </w:rPr>
            </w:pPr>
            <w:r w:rsidRPr="00B0696A">
              <w:rPr>
                <w:szCs w:val="24"/>
              </w:rPr>
              <w:t>-- Q18: REVOKE (DCL): Revoke INSERT privileges on Product from a user role.</w:t>
            </w:r>
          </w:p>
          <w:p w14:paraId="42E4A28F" w14:textId="77777777" w:rsidR="00B0696A" w:rsidRPr="00B0696A" w:rsidRDefault="00B0696A" w:rsidP="00B0696A">
            <w:pPr>
              <w:rPr>
                <w:szCs w:val="24"/>
              </w:rPr>
            </w:pPr>
            <w:r w:rsidRPr="00B0696A">
              <w:rPr>
                <w:szCs w:val="24"/>
              </w:rPr>
              <w:t xml:space="preserve">REVOKE INSERT ON Product FROM </w:t>
            </w:r>
            <w:proofErr w:type="spellStart"/>
            <w:r w:rsidRPr="00B0696A">
              <w:rPr>
                <w:szCs w:val="24"/>
              </w:rPr>
              <w:t>sales_user</w:t>
            </w:r>
            <w:proofErr w:type="spellEnd"/>
            <w:r w:rsidRPr="00B0696A">
              <w:rPr>
                <w:szCs w:val="24"/>
              </w:rPr>
              <w:t>;</w:t>
            </w:r>
          </w:p>
          <w:p w14:paraId="583D30FF" w14:textId="77777777" w:rsidR="00B0696A" w:rsidRPr="00B0696A" w:rsidRDefault="00B0696A" w:rsidP="00B0696A">
            <w:pPr>
              <w:rPr>
                <w:szCs w:val="24"/>
              </w:rPr>
            </w:pPr>
          </w:p>
          <w:p w14:paraId="3E8D99CD" w14:textId="77777777" w:rsidR="00B0696A" w:rsidRPr="00B0696A" w:rsidRDefault="00B0696A" w:rsidP="00B0696A">
            <w:pPr>
              <w:rPr>
                <w:szCs w:val="24"/>
              </w:rPr>
            </w:pPr>
            <w:r w:rsidRPr="00B0696A">
              <w:rPr>
                <w:szCs w:val="24"/>
              </w:rPr>
              <w:t>-- Q19: COMMIT (TCL): Permanently save changes made during the current transaction.</w:t>
            </w:r>
          </w:p>
          <w:p w14:paraId="59522E47" w14:textId="77777777" w:rsidR="00B0696A" w:rsidRPr="00B0696A" w:rsidRDefault="00B0696A" w:rsidP="00B0696A">
            <w:pPr>
              <w:rPr>
                <w:szCs w:val="24"/>
              </w:rPr>
            </w:pPr>
            <w:r w:rsidRPr="00B0696A">
              <w:rPr>
                <w:szCs w:val="24"/>
              </w:rPr>
              <w:t>BEGIN TRANSACTION;</w:t>
            </w:r>
          </w:p>
          <w:p w14:paraId="40C64DB5" w14:textId="77777777" w:rsidR="00B0696A" w:rsidRPr="00B0696A" w:rsidRDefault="00B0696A" w:rsidP="00B0696A">
            <w:pPr>
              <w:rPr>
                <w:szCs w:val="24"/>
              </w:rPr>
            </w:pPr>
            <w:r w:rsidRPr="00B0696A">
              <w:rPr>
                <w:szCs w:val="24"/>
              </w:rPr>
              <w:t xml:space="preserve">UPDATE Product SET </w:t>
            </w:r>
            <w:proofErr w:type="spellStart"/>
            <w:r w:rsidRPr="00B0696A">
              <w:rPr>
                <w:szCs w:val="24"/>
              </w:rPr>
              <w:t>stock_quantity</w:t>
            </w:r>
            <w:proofErr w:type="spellEnd"/>
            <w:r w:rsidRPr="00B0696A">
              <w:rPr>
                <w:szCs w:val="24"/>
              </w:rPr>
              <w:t xml:space="preserve"> = 45 WHERE </w:t>
            </w:r>
            <w:proofErr w:type="spellStart"/>
            <w:r w:rsidRPr="00B0696A">
              <w:rPr>
                <w:szCs w:val="24"/>
              </w:rPr>
              <w:t>product_id</w:t>
            </w:r>
            <w:proofErr w:type="spellEnd"/>
            <w:r w:rsidRPr="00B0696A">
              <w:rPr>
                <w:szCs w:val="24"/>
              </w:rPr>
              <w:t xml:space="preserve"> = 401;</w:t>
            </w:r>
          </w:p>
          <w:p w14:paraId="129FF285" w14:textId="77777777" w:rsidR="00B0696A" w:rsidRPr="00B0696A" w:rsidRDefault="00B0696A" w:rsidP="00B0696A">
            <w:pPr>
              <w:rPr>
                <w:szCs w:val="24"/>
              </w:rPr>
            </w:pPr>
            <w:r w:rsidRPr="00B0696A">
              <w:rPr>
                <w:szCs w:val="24"/>
              </w:rPr>
              <w:t>COMMIT;</w:t>
            </w:r>
          </w:p>
          <w:p w14:paraId="1D27A306" w14:textId="77777777" w:rsidR="00B0696A" w:rsidRPr="00B0696A" w:rsidRDefault="00B0696A" w:rsidP="00B0696A">
            <w:pPr>
              <w:rPr>
                <w:szCs w:val="24"/>
              </w:rPr>
            </w:pPr>
          </w:p>
          <w:p w14:paraId="14A5D454" w14:textId="77777777" w:rsidR="00B0696A" w:rsidRPr="00B0696A" w:rsidRDefault="00B0696A" w:rsidP="00B0696A">
            <w:pPr>
              <w:rPr>
                <w:szCs w:val="24"/>
              </w:rPr>
            </w:pPr>
            <w:r w:rsidRPr="00B0696A">
              <w:rPr>
                <w:szCs w:val="24"/>
              </w:rPr>
              <w:t>-- Q20: SAVEPOINT (TCL): Set an intermediate rollback checkpoint within a transaction block.</w:t>
            </w:r>
          </w:p>
          <w:p w14:paraId="38CF685E" w14:textId="77777777" w:rsidR="00B0696A" w:rsidRPr="00B0696A" w:rsidRDefault="00B0696A" w:rsidP="00B0696A">
            <w:pPr>
              <w:rPr>
                <w:szCs w:val="24"/>
              </w:rPr>
            </w:pPr>
            <w:r w:rsidRPr="00B0696A">
              <w:rPr>
                <w:szCs w:val="24"/>
              </w:rPr>
              <w:lastRenderedPageBreak/>
              <w:t>BEGIN TRANSACTION;</w:t>
            </w:r>
          </w:p>
          <w:p w14:paraId="07E3AD6D" w14:textId="77777777" w:rsidR="00B0696A" w:rsidRPr="00B0696A" w:rsidRDefault="00B0696A" w:rsidP="00B0696A">
            <w:pPr>
              <w:rPr>
                <w:szCs w:val="24"/>
              </w:rPr>
            </w:pPr>
            <w:r w:rsidRPr="00B0696A">
              <w:rPr>
                <w:szCs w:val="24"/>
              </w:rPr>
              <w:t>INSERT INTO Customer VALUES (116, 'Test', 'User', 'test@mail.com', '2026-06-01');</w:t>
            </w:r>
          </w:p>
          <w:p w14:paraId="4480E8D1" w14:textId="77777777" w:rsidR="00B0696A" w:rsidRPr="00B0696A" w:rsidRDefault="00B0696A" w:rsidP="00B0696A">
            <w:pPr>
              <w:rPr>
                <w:szCs w:val="24"/>
              </w:rPr>
            </w:pPr>
            <w:r w:rsidRPr="00B0696A">
              <w:rPr>
                <w:szCs w:val="24"/>
              </w:rPr>
              <w:t>SAVEPOINT sp1;</w:t>
            </w:r>
          </w:p>
          <w:p w14:paraId="207078F0" w14:textId="77777777" w:rsidR="00B0696A" w:rsidRPr="00B0696A" w:rsidRDefault="00B0696A" w:rsidP="00B0696A">
            <w:pPr>
              <w:rPr>
                <w:szCs w:val="24"/>
              </w:rPr>
            </w:pPr>
          </w:p>
          <w:p w14:paraId="15DC4EF4" w14:textId="77777777" w:rsidR="00B0696A" w:rsidRPr="00B0696A" w:rsidRDefault="00B0696A" w:rsidP="00B0696A">
            <w:pPr>
              <w:rPr>
                <w:szCs w:val="24"/>
              </w:rPr>
            </w:pPr>
            <w:r w:rsidRPr="00B0696A">
              <w:rPr>
                <w:szCs w:val="24"/>
              </w:rPr>
              <w:t xml:space="preserve">-- Q21: ROLLBACK (TCL): Revert database state back to a specified </w:t>
            </w:r>
            <w:proofErr w:type="spellStart"/>
            <w:r w:rsidRPr="00B0696A">
              <w:rPr>
                <w:szCs w:val="24"/>
              </w:rPr>
              <w:t>savepoint</w:t>
            </w:r>
            <w:proofErr w:type="spellEnd"/>
            <w:r w:rsidRPr="00B0696A">
              <w:rPr>
                <w:szCs w:val="24"/>
              </w:rPr>
              <w:t xml:space="preserve"> after an error.</w:t>
            </w:r>
          </w:p>
          <w:p w14:paraId="3FCDB038" w14:textId="77777777" w:rsidR="00B0696A" w:rsidRPr="00B0696A" w:rsidRDefault="00B0696A" w:rsidP="00B0696A">
            <w:pPr>
              <w:rPr>
                <w:szCs w:val="24"/>
              </w:rPr>
            </w:pPr>
            <w:r w:rsidRPr="00B0696A">
              <w:rPr>
                <w:szCs w:val="24"/>
              </w:rPr>
              <w:t>ROLLBACK TO sp1;</w:t>
            </w:r>
          </w:p>
          <w:p w14:paraId="5CEF4A34" w14:textId="50EE3C6B" w:rsidR="00027189" w:rsidRPr="00B91257" w:rsidRDefault="00B0696A" w:rsidP="00B0696A">
            <w:pPr>
              <w:rPr>
                <w:szCs w:val="24"/>
              </w:rPr>
            </w:pPr>
            <w:r w:rsidRPr="00B0696A">
              <w:rPr>
                <w:szCs w:val="24"/>
              </w:rPr>
              <w:t>COMMIT;</w:t>
            </w:r>
          </w:p>
        </w:tc>
      </w:tr>
    </w:tbl>
    <w:p w14:paraId="59D6E1DB" w14:textId="77777777" w:rsidR="00027189" w:rsidRPr="00B91257" w:rsidRDefault="00027189">
      <w:pPr>
        <w:spacing w:after="40"/>
        <w:rPr>
          <w:szCs w:val="24"/>
        </w:rPr>
      </w:pPr>
    </w:p>
    <w:p w14:paraId="6574ED7E" w14:textId="77777777" w:rsidR="00952E18" w:rsidRPr="00B91257" w:rsidRDefault="00952E18">
      <w:pPr>
        <w:rPr>
          <w:szCs w:val="24"/>
        </w:rPr>
      </w:pPr>
    </w:p>
    <w:p w14:paraId="7F811FA9" w14:textId="77777777" w:rsidR="00952E18" w:rsidRPr="00B91257" w:rsidRDefault="00952E18" w:rsidP="00952E18">
      <w:pPr>
        <w:rPr>
          <w:szCs w:val="24"/>
        </w:rPr>
      </w:pPr>
    </w:p>
    <w:p w14:paraId="3B49EA73" w14:textId="77777777" w:rsidR="00952E18" w:rsidRPr="00B91257" w:rsidRDefault="00952E18" w:rsidP="00952E18">
      <w:pPr>
        <w:rPr>
          <w:szCs w:val="24"/>
        </w:rPr>
      </w:pPr>
    </w:p>
    <w:p w14:paraId="1E06DC16" w14:textId="77777777" w:rsidR="00952E18" w:rsidRPr="00B91257" w:rsidRDefault="00952E18" w:rsidP="00952E18">
      <w:pPr>
        <w:rPr>
          <w:szCs w:val="24"/>
        </w:rPr>
      </w:pPr>
    </w:p>
    <w:p w14:paraId="18F8BC5C" w14:textId="77777777" w:rsidR="00952E18" w:rsidRPr="00B91257" w:rsidRDefault="00952E18" w:rsidP="00952E18">
      <w:pPr>
        <w:rPr>
          <w:szCs w:val="24"/>
        </w:rPr>
      </w:pPr>
    </w:p>
    <w:p w14:paraId="68C31DE2" w14:textId="77777777" w:rsidR="00952E18" w:rsidRPr="00B91257" w:rsidRDefault="00952E18">
      <w:pPr>
        <w:rPr>
          <w:szCs w:val="24"/>
        </w:rPr>
      </w:pPr>
    </w:p>
    <w:p w14:paraId="5CE53897" w14:textId="77777777" w:rsidR="00952E18" w:rsidRPr="00B91257" w:rsidRDefault="00952E18">
      <w:pPr>
        <w:rPr>
          <w:szCs w:val="24"/>
        </w:rPr>
      </w:pPr>
    </w:p>
    <w:p w14:paraId="23A36388" w14:textId="2FFB8407" w:rsidR="00027189" w:rsidRPr="00B91257" w:rsidRDefault="00027189">
      <w:pPr>
        <w:rPr>
          <w:szCs w:val="24"/>
        </w:rPr>
      </w:pPr>
    </w:p>
    <w:sectPr w:rsidR="00027189" w:rsidRPr="00B91257" w:rsidSect="00034616">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C64D5" w14:textId="77777777" w:rsidR="008433D4" w:rsidRDefault="008433D4">
      <w:pPr>
        <w:spacing w:line="240" w:lineRule="auto"/>
      </w:pPr>
      <w:r>
        <w:separator/>
      </w:r>
    </w:p>
  </w:endnote>
  <w:endnote w:type="continuationSeparator" w:id="0">
    <w:p w14:paraId="4E14313A" w14:textId="77777777" w:rsidR="008433D4" w:rsidRDefault="008433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D9A3A" w14:textId="77777777" w:rsidR="008433D4" w:rsidRDefault="008433D4">
      <w:pPr>
        <w:spacing w:line="240" w:lineRule="auto"/>
      </w:pPr>
      <w:r>
        <w:separator/>
      </w:r>
    </w:p>
  </w:footnote>
  <w:footnote w:type="continuationSeparator" w:id="0">
    <w:p w14:paraId="4385214B" w14:textId="77777777" w:rsidR="008433D4" w:rsidRDefault="008433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F"/>
    <w:lvl w:ilvl="0">
      <w:start w:val="1"/>
      <w:numFmt w:val="decimal"/>
      <w:lvlText w:val="%1."/>
      <w:lvlJc w:val="left"/>
      <w:pPr>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C31E54"/>
    <w:multiLevelType w:val="multilevel"/>
    <w:tmpl w:val="6D4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11F99"/>
    <w:multiLevelType w:val="multilevel"/>
    <w:tmpl w:val="CC9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E3A68"/>
    <w:multiLevelType w:val="multilevel"/>
    <w:tmpl w:val="A98A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A3553"/>
    <w:multiLevelType w:val="multilevel"/>
    <w:tmpl w:val="C75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94AB7"/>
    <w:multiLevelType w:val="hybridMultilevel"/>
    <w:tmpl w:val="100604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F266B2"/>
    <w:multiLevelType w:val="multilevel"/>
    <w:tmpl w:val="F8E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41DED"/>
    <w:multiLevelType w:val="multilevel"/>
    <w:tmpl w:val="80A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75FD7"/>
    <w:multiLevelType w:val="multilevel"/>
    <w:tmpl w:val="E8F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437F8"/>
    <w:multiLevelType w:val="multilevel"/>
    <w:tmpl w:val="D52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8504D"/>
    <w:multiLevelType w:val="multilevel"/>
    <w:tmpl w:val="E06A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B01A1"/>
    <w:multiLevelType w:val="multilevel"/>
    <w:tmpl w:val="5FF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54248"/>
    <w:multiLevelType w:val="multilevel"/>
    <w:tmpl w:val="EC18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818A0"/>
    <w:multiLevelType w:val="multilevel"/>
    <w:tmpl w:val="A97E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1465657093">
    <w:abstractNumId w:val="19"/>
  </w:num>
  <w:num w:numId="11" w16cid:durableId="494614005">
    <w:abstractNumId w:val="9"/>
  </w:num>
  <w:num w:numId="12" w16cid:durableId="1782259911">
    <w:abstractNumId w:val="21"/>
  </w:num>
  <w:num w:numId="13" w16cid:durableId="574558342">
    <w:abstractNumId w:val="7"/>
  </w:num>
  <w:num w:numId="14" w16cid:durableId="1597246982">
    <w:abstractNumId w:val="15"/>
  </w:num>
  <w:num w:numId="15" w16cid:durableId="1953054574">
    <w:abstractNumId w:val="12"/>
  </w:num>
  <w:num w:numId="16" w16cid:durableId="1894728716">
    <w:abstractNumId w:val="16"/>
  </w:num>
  <w:num w:numId="17" w16cid:durableId="355423801">
    <w:abstractNumId w:val="14"/>
  </w:num>
  <w:num w:numId="18" w16cid:durableId="1881359823">
    <w:abstractNumId w:val="10"/>
  </w:num>
  <w:num w:numId="19" w16cid:durableId="1837260311">
    <w:abstractNumId w:val="20"/>
  </w:num>
  <w:num w:numId="20" w16cid:durableId="753740262">
    <w:abstractNumId w:val="18"/>
  </w:num>
  <w:num w:numId="21" w16cid:durableId="1903516734">
    <w:abstractNumId w:val="17"/>
  </w:num>
  <w:num w:numId="22" w16cid:durableId="992874211">
    <w:abstractNumId w:val="7"/>
    <w:lvlOverride w:ilvl="0">
      <w:startOverride w:val="1"/>
    </w:lvlOverride>
  </w:num>
  <w:num w:numId="23" w16cid:durableId="542863948">
    <w:abstractNumId w:val="13"/>
  </w:num>
  <w:num w:numId="24" w16cid:durableId="20957107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89"/>
    <w:rsid w:val="00034616"/>
    <w:rsid w:val="0006063C"/>
    <w:rsid w:val="0010720C"/>
    <w:rsid w:val="00130421"/>
    <w:rsid w:val="00150161"/>
    <w:rsid w:val="0015074B"/>
    <w:rsid w:val="0019046A"/>
    <w:rsid w:val="001D3634"/>
    <w:rsid w:val="00211588"/>
    <w:rsid w:val="00213C21"/>
    <w:rsid w:val="00252B86"/>
    <w:rsid w:val="0029639D"/>
    <w:rsid w:val="002B030B"/>
    <w:rsid w:val="002C4800"/>
    <w:rsid w:val="00326F90"/>
    <w:rsid w:val="0037042A"/>
    <w:rsid w:val="00425DD1"/>
    <w:rsid w:val="0044549F"/>
    <w:rsid w:val="00486019"/>
    <w:rsid w:val="005A3297"/>
    <w:rsid w:val="00646B3A"/>
    <w:rsid w:val="00650BFC"/>
    <w:rsid w:val="006A5196"/>
    <w:rsid w:val="006B6552"/>
    <w:rsid w:val="006C1D46"/>
    <w:rsid w:val="006E7FE4"/>
    <w:rsid w:val="006F0CD3"/>
    <w:rsid w:val="007241E7"/>
    <w:rsid w:val="00784949"/>
    <w:rsid w:val="007E5556"/>
    <w:rsid w:val="008433D4"/>
    <w:rsid w:val="00890364"/>
    <w:rsid w:val="008C1CBD"/>
    <w:rsid w:val="008D1802"/>
    <w:rsid w:val="008E5F65"/>
    <w:rsid w:val="00952E18"/>
    <w:rsid w:val="00994212"/>
    <w:rsid w:val="00AA1D8D"/>
    <w:rsid w:val="00AD5AFC"/>
    <w:rsid w:val="00AF6AFE"/>
    <w:rsid w:val="00B0696A"/>
    <w:rsid w:val="00B47730"/>
    <w:rsid w:val="00B91257"/>
    <w:rsid w:val="00B9719D"/>
    <w:rsid w:val="00BA6E20"/>
    <w:rsid w:val="00C80C43"/>
    <w:rsid w:val="00CB0664"/>
    <w:rsid w:val="00DB4199"/>
    <w:rsid w:val="00E02E52"/>
    <w:rsid w:val="00E51129"/>
    <w:rsid w:val="00E55CD8"/>
    <w:rsid w:val="00E726E3"/>
    <w:rsid w:val="00E743F6"/>
    <w:rsid w:val="00F11397"/>
    <w:rsid w:val="00F33446"/>
    <w:rsid w:val="00F500DE"/>
    <w:rsid w:val="00F50354"/>
    <w:rsid w:val="00F57F13"/>
    <w:rsid w:val="00F62965"/>
    <w:rsid w:val="00F71C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67F04"/>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 w:type="table" w:styleId="GridTable4-Accent1">
    <w:name w:val="Grid Table 4 Accent 1"/>
    <w:basedOn w:val="TableNormal"/>
    <w:uiPriority w:val="49"/>
    <w:rsid w:val="007849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784949"/>
    <w:pPr>
      <w:spacing w:after="0" w:line="240" w:lineRule="auto"/>
    </w:pPr>
    <w:rPr>
      <w:rFonts w:ascii="Times New Roman" w:eastAsia="Times New Roman" w:hAnsi="Times New Roman" w:cs="Times New Roman"/>
      <w:sz w:val="20"/>
      <w:szCs w:val="20"/>
      <w:lang w:val="en-IN" w:eastAsia="en-I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Accent1">
    <w:name w:val="Grid Table 5 Dark Accent 1"/>
    <w:basedOn w:val="TableNormal"/>
    <w:uiPriority w:val="50"/>
    <w:rsid w:val="00E511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yperlink">
    <w:name w:val="Hyperlink"/>
    <w:basedOn w:val="DefaultParagraphFont"/>
    <w:uiPriority w:val="99"/>
    <w:unhideWhenUsed/>
    <w:rsid w:val="008C1CBD"/>
    <w:rPr>
      <w:color w:val="0000FF" w:themeColor="hyperlink"/>
      <w:u w:val="single"/>
    </w:rPr>
  </w:style>
  <w:style w:type="character" w:styleId="UnresolvedMention">
    <w:name w:val="Unresolved Mention"/>
    <w:basedOn w:val="DefaultParagraphFont"/>
    <w:uiPriority w:val="99"/>
    <w:semiHidden/>
    <w:unhideWhenUsed/>
    <w:rsid w:val="008C1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dbfiddle.dev/postgres?checkpoint=1789907846&amp;utm_source=gemini" TargetMode="Externa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Pages>
  <Words>9240</Words>
  <Characters>52674</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 ganipineni</cp:lastModifiedBy>
  <cp:revision>13</cp:revision>
  <dcterms:created xsi:type="dcterms:W3CDTF">2026-09-20T13:08:00Z</dcterms:created>
  <dcterms:modified xsi:type="dcterms:W3CDTF">2026-09-24T16:31:00Z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